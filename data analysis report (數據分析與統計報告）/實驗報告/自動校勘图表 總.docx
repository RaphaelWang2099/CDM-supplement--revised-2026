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120"/>
        <w:jc w:val="center"/>
      </w:pPr>
      <w:r>
        <w:rPr>
          <w:rFonts w:ascii="Songti SC" w:hAnsi="Songti SC" w:eastAsia="Songti SC"/>
          <w:b/>
          <w:sz w:val="21"/>
        </w:rPr>
        <w:t>表1  《礼记·檀弓下》与《新序·节士》自动校勘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《礼记·檀弓下》 / 4．62</w:t>
            </w:r>
          </w:p>
          <w:p>
            <w:pPr>
              <w:spacing w:after="40" w:before="0"/>
            </w:pPr>
            <w:r>
              <w:rPr>
                <w:rFonts w:ascii="Songti SC" w:hAnsi="Songti SC" w:eastAsia="Songti SC"/>
                <w:b w:val="0"/>
                <w:sz w:val="21"/>
              </w:rPr>
              <w:t>B: 《新序·节士》第七 / 7．24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0.8395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3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0.0345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87字 / B: 87字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齐大饥黔敖为食于路以待饿者而食之有饿者蒙袂</w:t>
            </w:r>
            <w:r>
              <w:rPr>
                <w:rFonts w:ascii="Songti SC" w:hAnsi="Songti SC" w:eastAsia="Songti SC"/>
                <w:b/>
                <w:color w:val="0000FF"/>
                <w:sz w:val="21"/>
              </w:rPr>
              <w:t>辑屦</w:t>
            </w:r>
            <w:r>
              <w:rPr>
                <w:rFonts w:ascii="Songti SC" w:hAnsi="Songti SC" w:eastAsia="Songti SC"/>
                <w:b w:val="0"/>
                <w:color w:val="000000"/>
                <w:sz w:val="21"/>
              </w:rPr>
              <w:t>贸贸然来黔敖左奉食右执饮曰嗟来食饿者扬其目而视之曰予唯不食嗟来之食以至于</w:t>
            </w:r>
            <w:r>
              <w:rPr>
                <w:rFonts w:ascii="Songti SC" w:hAnsi="Songti SC" w:eastAsia="Songti SC"/>
                <w:b/>
                <w:color w:val="0000FF"/>
                <w:sz w:val="21"/>
              </w:rPr>
              <w:t>斯</w:t>
            </w:r>
            <w:r>
              <w:rPr>
                <w:rFonts w:ascii="Songti SC" w:hAnsi="Songti SC" w:eastAsia="Songti SC"/>
                <w:b w:val="0"/>
                <w:color w:val="000000"/>
                <w:sz w:val="21"/>
              </w:rPr>
              <w:t>也从而谢焉终不食而死曾子闻之曰微与其嗟也可去其谢也可食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齐大饥黔敖为食于路以待饿者而食之有饿者蒙袂</w:t>
            </w:r>
            <w:r>
              <w:rPr>
                <w:rFonts w:ascii="Songti SC" w:hAnsi="Songti SC" w:eastAsia="Songti SC"/>
                <w:b/>
                <w:color w:val="0000FF"/>
                <w:sz w:val="21"/>
              </w:rPr>
              <w:t>接履</w:t>
            </w:r>
            <w:r>
              <w:rPr>
                <w:rFonts w:ascii="Songti SC" w:hAnsi="Songti SC" w:eastAsia="Songti SC"/>
                <w:b w:val="0"/>
                <w:color w:val="000000"/>
                <w:sz w:val="21"/>
              </w:rPr>
              <w:t>贸贸然来黔敖左奉食右执饮曰嗟来食饿者扬其目而视之曰予唯不食嗟来之食以至于</w:t>
            </w:r>
            <w:r>
              <w:rPr>
                <w:rFonts w:ascii="Songti SC" w:hAnsi="Songti SC" w:eastAsia="Songti SC"/>
                <w:b/>
                <w:color w:val="0000FF"/>
                <w:sz w:val="21"/>
              </w:rPr>
              <w:t>此</w:t>
            </w:r>
            <w:r>
              <w:rPr>
                <w:rFonts w:ascii="Songti SC" w:hAnsi="Songti SC" w:eastAsia="Songti SC"/>
                <w:b w:val="0"/>
                <w:color w:val="000000"/>
                <w:sz w:val="21"/>
              </w:rPr>
              <w:t>也从而谢焉终不食而死曾子闻之曰微与其嗟也可去其谢也可食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辑</w:t>
            </w:r>
            <w:r>
              <w:rPr>
                <w:rFonts w:ascii="Songti SC" w:hAnsi="Songti SC" w:eastAsia="Songti SC"/>
                <w:b w:val="0"/>
                <w:sz w:val="21"/>
              </w:rPr>
              <w:t>”作“</w:t>
            </w:r>
            <w:r>
              <w:rPr>
                <w:rFonts w:ascii="Songti SC" w:hAnsi="Songti SC" w:eastAsia="Songti SC"/>
                <w:b/>
                <w:color w:val="0000FF"/>
                <w:sz w:val="21"/>
              </w:rPr>
              <w:t>接</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屦</w:t>
            </w:r>
            <w:r>
              <w:rPr>
                <w:rFonts w:ascii="Songti SC" w:hAnsi="Songti SC" w:eastAsia="Songti SC"/>
                <w:b w:val="0"/>
                <w:sz w:val="21"/>
              </w:rPr>
              <w:t>”作“</w:t>
            </w:r>
            <w:r>
              <w:rPr>
                <w:rFonts w:ascii="Songti SC" w:hAnsi="Songti SC" w:eastAsia="Songti SC"/>
                <w:b/>
                <w:color w:val="0000FF"/>
                <w:sz w:val="21"/>
              </w:rPr>
              <w:t>履</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斯</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  《礼记·曾子问》与《礼记·杂记下》自动校勘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《礼记·曾子问》 / 7．36</w:t>
            </w:r>
          </w:p>
          <w:p>
            <w:pPr>
              <w:spacing w:after="40" w:before="0"/>
            </w:pPr>
            <w:r>
              <w:rPr>
                <w:rFonts w:ascii="Songti SC" w:hAnsi="Songti SC" w:eastAsia="Songti SC"/>
                <w:b w:val="0"/>
                <w:sz w:val="21"/>
              </w:rPr>
              <w:t>B: 《礼记·杂记下》 / 21．5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0.8389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2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60字 / B: 60字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曾子问曰卿大夫将为尸于公受宿矣而有齐衰内丧则如之何孔子曰出舍</w:t>
            </w:r>
            <w:r>
              <w:rPr>
                <w:rFonts w:ascii="Songti SC" w:hAnsi="Songti SC" w:eastAsia="Songti SC"/>
                <w:b/>
                <w:color w:val="0000FF"/>
                <w:sz w:val="21"/>
              </w:rPr>
              <w:t>于</w:t>
            </w:r>
            <w:r>
              <w:rPr>
                <w:rFonts w:ascii="Songti SC" w:hAnsi="Songti SC" w:eastAsia="Songti SC"/>
                <w:b w:val="0"/>
                <w:color w:val="000000"/>
                <w:sz w:val="21"/>
              </w:rPr>
              <w:t>公</w:t>
            </w:r>
            <w:r>
              <w:rPr>
                <w:rFonts w:ascii="Songti SC" w:hAnsi="Songti SC" w:eastAsia="Songti SC"/>
                <w:b/>
                <w:color w:val="0000FF"/>
                <w:sz w:val="21"/>
              </w:rPr>
              <w:t>馆</w:t>
            </w:r>
            <w:r>
              <w:rPr>
                <w:rFonts w:ascii="Songti SC" w:hAnsi="Songti SC" w:eastAsia="Songti SC"/>
                <w:b w:val="0"/>
                <w:color w:val="000000"/>
                <w:sz w:val="21"/>
              </w:rPr>
              <w:t>以待事礼也孔子曰尸弁冕而出卿大夫士皆下之尸必式必有前驱</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曾子问曰卿大夫将为尸于公受宿矣而有齐衰内丧则如之何孔子曰出舍</w:t>
            </w:r>
            <w:r>
              <w:rPr>
                <w:rFonts w:ascii="Songti SC" w:hAnsi="Songti SC" w:eastAsia="Songti SC"/>
                <w:b/>
                <w:color w:val="0000FF"/>
                <w:sz w:val="21"/>
              </w:rPr>
              <w:t>乎</w:t>
            </w:r>
            <w:r>
              <w:rPr>
                <w:rFonts w:ascii="Songti SC" w:hAnsi="Songti SC" w:eastAsia="Songti SC"/>
                <w:b w:val="0"/>
                <w:color w:val="000000"/>
                <w:sz w:val="21"/>
              </w:rPr>
              <w:t>公</w:t>
            </w:r>
            <w:r>
              <w:rPr>
                <w:rFonts w:ascii="Songti SC" w:hAnsi="Songti SC" w:eastAsia="Songti SC"/>
                <w:b/>
                <w:color w:val="0000FF"/>
                <w:sz w:val="21"/>
              </w:rPr>
              <w:t>宫</w:t>
            </w:r>
            <w:r>
              <w:rPr>
                <w:rFonts w:ascii="Songti SC" w:hAnsi="Songti SC" w:eastAsia="Songti SC"/>
                <w:b w:val="0"/>
                <w:color w:val="000000"/>
                <w:sz w:val="21"/>
              </w:rPr>
              <w:t>以待事礼也孔子曰尸弁冕而出卿大夫士皆下之尸必式必有前驱</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馆</w:t>
            </w:r>
            <w:r>
              <w:rPr>
                <w:rFonts w:ascii="Songti SC" w:hAnsi="Songti SC" w:eastAsia="Songti SC"/>
                <w:b w:val="0"/>
                <w:sz w:val="21"/>
              </w:rPr>
              <w:t>”作“</w:t>
            </w:r>
            <w:r>
              <w:rPr>
                <w:rFonts w:ascii="Songti SC" w:hAnsi="Songti SC" w:eastAsia="Songti SC"/>
                <w:b/>
                <w:color w:val="0000FF"/>
                <w:sz w:val="21"/>
              </w:rPr>
              <w:t>宫</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  《论语·子路》与《史记·弟子列传》自动校勘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《论语·子路》第十三 / 13．4</w:t>
            </w:r>
          </w:p>
          <w:p>
            <w:pPr>
              <w:spacing w:after="40" w:before="0"/>
            </w:pPr>
            <w:r>
              <w:rPr>
                <w:rFonts w:ascii="Songti SC" w:hAnsi="Songti SC" w:eastAsia="Songti SC"/>
                <w:b w:val="0"/>
                <w:sz w:val="21"/>
              </w:rPr>
              <w:t>B: 《史记·弟子列传》 / 67．95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0.8384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0 · 增 2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0.0375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79字 / B: 80字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樊迟请学稼子曰吾不如老农请学</w:t>
            </w:r>
            <w:r>
              <w:rPr>
                <w:rFonts w:ascii="Songti SC" w:hAnsi="Songti SC" w:eastAsia="Songti SC"/>
                <w:b/>
                <w:color w:val="FF0000"/>
                <w:sz w:val="21"/>
              </w:rPr>
              <w:t>为</w:t>
            </w:r>
            <w:r>
              <w:rPr>
                <w:rFonts w:ascii="Songti SC" w:hAnsi="Songti SC" w:eastAsia="Songti SC"/>
                <w:b w:val="0"/>
                <w:color w:val="000000"/>
                <w:sz w:val="21"/>
              </w:rPr>
              <w:t>圃曰吾不如老圃樊迟出子曰小人哉樊须也上好礼则民莫敢不敬上好义则民莫敢不服上好信则民莫敢不用情夫如是则四方之民襁负其子而至矣焉用稼</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樊迟请学稼</w:t>
            </w:r>
            <w:r>
              <w:rPr>
                <w:rFonts w:ascii="Songti SC" w:hAnsi="Songti SC" w:eastAsia="Songti SC"/>
                <w:b/>
                <w:color w:val="FF0000"/>
                <w:sz w:val="21"/>
              </w:rPr>
              <w:t>孔</w:t>
            </w:r>
            <w:r>
              <w:rPr>
                <w:rFonts w:ascii="Songti SC" w:hAnsi="Songti SC" w:eastAsia="Songti SC"/>
                <w:b w:val="0"/>
                <w:color w:val="000000"/>
                <w:sz w:val="21"/>
              </w:rPr>
              <w:t>子曰吾不如老农请学圃曰吾不如老圃樊迟出</w:t>
            </w:r>
            <w:r>
              <w:rPr>
                <w:rFonts w:ascii="Songti SC" w:hAnsi="Songti SC" w:eastAsia="Songti SC"/>
                <w:b/>
                <w:color w:val="FF0000"/>
                <w:sz w:val="21"/>
              </w:rPr>
              <w:t>孔</w:t>
            </w:r>
            <w:r>
              <w:rPr>
                <w:rFonts w:ascii="Songti SC" w:hAnsi="Songti SC" w:eastAsia="Songti SC"/>
                <w:b w:val="0"/>
                <w:color w:val="000000"/>
                <w:sz w:val="21"/>
              </w:rPr>
              <w:t>子曰小人哉樊须也上好礼则民莫敢不敬上好义则民莫敢不服上好信则民莫敢不用情夫如是则四方之民襁负其子而至矣焉用稼</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为</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孔</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  《新序·杂事》与《说苑·说苑佚文辑》自动校勘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《新序·杂事》第六 / 6．10</w:t>
            </w:r>
          </w:p>
          <w:p>
            <w:pPr>
              <w:spacing w:after="40" w:before="0"/>
            </w:pPr>
            <w:r>
              <w:rPr>
                <w:rFonts w:ascii="Songti SC" w:hAnsi="Songti SC" w:eastAsia="Songti SC"/>
                <w:b w:val="0"/>
                <w:sz w:val="21"/>
              </w:rPr>
              <w:t>B: 《说苑·说苑佚文辑》 / 21．60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0.8384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2 · 增 0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0.0439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114字 / B: 111字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鲁</w:t>
            </w:r>
            <w:r>
              <w:rPr>
                <w:rFonts w:ascii="Songti SC" w:hAnsi="Songti SC" w:eastAsia="Songti SC"/>
                <w:b/>
                <w:color w:val="FF0000"/>
                <w:sz w:val="21"/>
              </w:rPr>
              <w:t>孟</w:t>
            </w:r>
            <w:r>
              <w:rPr>
                <w:rFonts w:ascii="Songti SC" w:hAnsi="Songti SC" w:eastAsia="Songti SC"/>
                <w:b w:val="0"/>
                <w:color w:val="000000"/>
                <w:sz w:val="21"/>
              </w:rPr>
              <w:t>献子聘于晋宣子觞之三徙锺石之悬不移而具献子曰富哉家宣子曰子之家孰与我家富献子曰吾家甚贫惟有二士曰颜回兹无灵者使吾邦家安平百姓和</w:t>
            </w:r>
            <w:r>
              <w:rPr>
                <w:rFonts w:ascii="Songti SC" w:hAnsi="Songti SC" w:eastAsia="Songti SC"/>
                <w:b/>
                <w:color w:val="0000FF"/>
                <w:sz w:val="21"/>
              </w:rPr>
              <w:t>恊</w:t>
            </w:r>
            <w:r>
              <w:rPr>
                <w:rFonts w:ascii="Songti SC" w:hAnsi="Songti SC" w:eastAsia="Songti SC"/>
                <w:b w:val="0"/>
                <w:color w:val="000000"/>
                <w:sz w:val="21"/>
              </w:rPr>
              <w:t>惟此二者耳吾尽于此矣客出宣子曰彼君子也以养贤为富我鄙人也以</w:t>
            </w:r>
            <w:r>
              <w:rPr>
                <w:rFonts w:ascii="Songti SC" w:hAnsi="Songti SC" w:eastAsia="Songti SC"/>
                <w:b/>
                <w:color w:val="0000FF"/>
                <w:sz w:val="21"/>
              </w:rPr>
              <w:t>钟</w:t>
            </w:r>
            <w:r>
              <w:rPr>
                <w:rFonts w:ascii="Songti SC" w:hAnsi="Songti SC" w:eastAsia="Songti SC"/>
                <w:b w:val="0"/>
                <w:color w:val="000000"/>
                <w:sz w:val="21"/>
              </w:rPr>
              <w:t>石</w:t>
            </w:r>
            <w:r>
              <w:rPr>
                <w:rFonts w:ascii="Songti SC" w:hAnsi="Songti SC" w:eastAsia="Songti SC"/>
                <w:b/>
                <w:color w:val="FF0000"/>
                <w:sz w:val="21"/>
              </w:rPr>
              <w:t>金玉</w:t>
            </w:r>
            <w:r>
              <w:rPr>
                <w:rFonts w:ascii="Songti SC" w:hAnsi="Songti SC" w:eastAsia="Songti SC"/>
                <w:b w:val="0"/>
                <w:color w:val="000000"/>
                <w:sz w:val="21"/>
              </w:rPr>
              <w:t>为富孔子曰孟献子之富可著于春秋</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鲁献子聘于晋宣子觞之三徙锺石之悬不移而具献子曰富哉家宣子曰子之家孰与我家富献子曰吾家甚贫惟有二士曰颜回兹无灵者使吾邦家安平百姓和</w:t>
            </w:r>
            <w:r>
              <w:rPr>
                <w:rFonts w:ascii="Songti SC" w:hAnsi="Songti SC" w:eastAsia="Songti SC"/>
                <w:b/>
                <w:color w:val="0000FF"/>
                <w:sz w:val="21"/>
              </w:rPr>
              <w:t>协</w:t>
            </w:r>
            <w:r>
              <w:rPr>
                <w:rFonts w:ascii="Songti SC" w:hAnsi="Songti SC" w:eastAsia="Songti SC"/>
                <w:b w:val="0"/>
                <w:color w:val="000000"/>
                <w:sz w:val="21"/>
              </w:rPr>
              <w:t>惟此二者耳吾尽于此矣客出宣子曰彼君子也以养贤为富我鄙人也以</w:t>
            </w:r>
            <w:r>
              <w:rPr>
                <w:rFonts w:ascii="Songti SC" w:hAnsi="Songti SC" w:eastAsia="Songti SC"/>
                <w:b/>
                <w:color w:val="0000FF"/>
                <w:sz w:val="21"/>
              </w:rPr>
              <w:t>锺</w:t>
            </w:r>
            <w:r>
              <w:rPr>
                <w:rFonts w:ascii="Songti SC" w:hAnsi="Songti SC" w:eastAsia="Songti SC"/>
                <w:b w:val="0"/>
                <w:color w:val="000000"/>
                <w:sz w:val="21"/>
              </w:rPr>
              <w:t>石为富孔子曰孟献子之富可著于春秋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孟</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恊</w:t>
            </w:r>
            <w:r>
              <w:rPr>
                <w:rFonts w:ascii="Songti SC" w:hAnsi="Songti SC" w:eastAsia="Songti SC"/>
                <w:b w:val="0"/>
                <w:sz w:val="21"/>
              </w:rPr>
              <w:t>”作“</w:t>
            </w:r>
            <w:r>
              <w:rPr>
                <w:rFonts w:ascii="Songti SC" w:hAnsi="Songti SC" w:eastAsia="Songti SC"/>
                <w:b/>
                <w:color w:val="0000FF"/>
                <w:sz w:val="21"/>
              </w:rPr>
              <w:t>协</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钟</w:t>
            </w:r>
            <w:r>
              <w:rPr>
                <w:rFonts w:ascii="Songti SC" w:hAnsi="Songti SC" w:eastAsia="Songti SC"/>
                <w:b w:val="0"/>
                <w:sz w:val="21"/>
              </w:rPr>
              <w:t>”作“</w:t>
            </w:r>
            <w:r>
              <w:rPr>
                <w:rFonts w:ascii="Songti SC" w:hAnsi="Songti SC" w:eastAsia="Songti SC"/>
                <w:b/>
                <w:color w:val="0000FF"/>
                <w:sz w:val="21"/>
              </w:rPr>
              <w:t>锺</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金玉</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  《礼记·哀公问》与《大戴礼记·哀公问于孔子》自动校勘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《礼记·哀公问》 / 28．4</w:t>
            </w:r>
          </w:p>
          <w:p>
            <w:pPr>
              <w:spacing w:after="40" w:before="0"/>
            </w:pPr>
            <w:r>
              <w:rPr>
                <w:rFonts w:ascii="Songti SC" w:hAnsi="Songti SC" w:eastAsia="Songti SC"/>
                <w:b w:val="0"/>
                <w:sz w:val="21"/>
              </w:rPr>
              <w:t>B: 《大戴礼记·哀公问于孔子》第四十一 / 3．10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0.8379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1 · 增 0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0.0408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98字 / B: 95字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公曰敢问何谓成</w:t>
            </w:r>
            <w:r>
              <w:rPr>
                <w:rFonts w:ascii="Songti SC" w:hAnsi="Songti SC" w:eastAsia="Songti SC"/>
                <w:b/>
                <w:color w:val="FF0000"/>
                <w:sz w:val="21"/>
              </w:rPr>
              <w:t>其</w:t>
            </w:r>
            <w:r>
              <w:rPr>
                <w:rFonts w:ascii="Songti SC" w:hAnsi="Songti SC" w:eastAsia="Songti SC"/>
                <w:b w:val="0"/>
                <w:color w:val="000000"/>
                <w:sz w:val="21"/>
              </w:rPr>
              <w:t>亲孔子对曰君子也者人之成名也百姓归之名谓之君子之子是使其亲为君子也是为成其亲之名也已孔子遂言曰古</w:t>
            </w:r>
            <w:r>
              <w:rPr>
                <w:rFonts w:ascii="Songti SC" w:hAnsi="Songti SC" w:eastAsia="Songti SC"/>
                <w:b/>
                <w:color w:val="0000FF"/>
                <w:sz w:val="21"/>
              </w:rPr>
              <w:t>之</w:t>
            </w:r>
            <w:r>
              <w:rPr>
                <w:rFonts w:ascii="Songti SC" w:hAnsi="Songti SC" w:eastAsia="Songti SC"/>
                <w:b w:val="0"/>
                <w:color w:val="000000"/>
                <w:sz w:val="21"/>
              </w:rPr>
              <w:t>为政爱人为大不能爱人不</w:t>
            </w:r>
            <w:r>
              <w:rPr>
                <w:rFonts w:ascii="Songti SC" w:hAnsi="Songti SC" w:eastAsia="Songti SC"/>
                <w:b/>
                <w:color w:val="FF0000"/>
                <w:sz w:val="21"/>
              </w:rPr>
              <w:t>能</w:t>
            </w:r>
            <w:r>
              <w:rPr>
                <w:rFonts w:ascii="Songti SC" w:hAnsi="Songti SC" w:eastAsia="Songti SC"/>
                <w:b w:val="0"/>
                <w:color w:val="000000"/>
                <w:sz w:val="21"/>
              </w:rPr>
              <w:t>有其身不能有其身不能安土不能安土不能乐天不能乐天不能成</w:t>
            </w:r>
            <w:r>
              <w:rPr>
                <w:rFonts w:ascii="Songti SC" w:hAnsi="Songti SC" w:eastAsia="Songti SC"/>
                <w:b/>
                <w:color w:val="FF0000"/>
                <w:sz w:val="21"/>
              </w:rPr>
              <w:t>其</w:t>
            </w:r>
            <w:r>
              <w:rPr>
                <w:rFonts w:ascii="Songti SC" w:hAnsi="Songti SC" w:eastAsia="Songti SC"/>
                <w:b w:val="0"/>
                <w:color w:val="000000"/>
                <w:sz w:val="21"/>
              </w:rPr>
              <w:t>身</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公曰敢问何谓成亲孔子对曰君子也者人之成名也百姓归之名谓之君子之子是使其亲为君子也是为成其亲之名也已孔子遂言曰古</w:t>
            </w:r>
            <w:r>
              <w:rPr>
                <w:rFonts w:ascii="Songti SC" w:hAnsi="Songti SC" w:eastAsia="Songti SC"/>
                <w:b/>
                <w:color w:val="0000FF"/>
                <w:sz w:val="21"/>
              </w:rPr>
              <w:t>人</w:t>
            </w:r>
            <w:r>
              <w:rPr>
                <w:rFonts w:ascii="Songti SC" w:hAnsi="Songti SC" w:eastAsia="Songti SC"/>
                <w:b w:val="0"/>
                <w:color w:val="000000"/>
                <w:sz w:val="21"/>
              </w:rPr>
              <w:t>为政爱人为大不能爱人不有其身不能有其身不能安土不能安土不能乐天不能乐天不能成身</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能</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其</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  《大戴礼记·主言》与《孔子家语·王言解》自动校勘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《大戴礼记·主言》第三十九 / 1．8</w:t>
            </w:r>
          </w:p>
          <w:p>
            <w:pPr>
              <w:spacing w:after="40" w:before="0"/>
            </w:pPr>
            <w:r>
              <w:rPr>
                <w:rFonts w:ascii="Songti SC" w:hAnsi="Songti SC" w:eastAsia="Songti SC"/>
                <w:b w:val="0"/>
                <w:sz w:val="21"/>
              </w:rPr>
              <w:t>B: 《孔子家语·王言解》第三 / 3．8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0.8345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1 · 增 0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0.0541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74字 / B: 71字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曾子曰敢问何谓三至孔子曰至礼不让而天下治至赏不费而天下之士说至乐无声而天下之民和明</w:t>
            </w:r>
            <w:r>
              <w:rPr>
                <w:rFonts w:ascii="Songti SC" w:hAnsi="Songti SC" w:eastAsia="Songti SC"/>
                <w:b/>
                <w:color w:val="0000FF"/>
                <w:sz w:val="21"/>
              </w:rPr>
              <w:t>主</w:t>
            </w:r>
            <w:r>
              <w:rPr>
                <w:rFonts w:ascii="Songti SC" w:hAnsi="Songti SC" w:eastAsia="Songti SC"/>
                <w:b w:val="0"/>
                <w:color w:val="000000"/>
                <w:sz w:val="21"/>
              </w:rPr>
              <w:t>笃行三至故天下之君可得而知</w:t>
            </w:r>
            <w:r>
              <w:rPr>
                <w:rFonts w:ascii="Songti SC" w:hAnsi="Songti SC" w:eastAsia="Songti SC"/>
                <w:b/>
                <w:color w:val="FF0000"/>
                <w:sz w:val="21"/>
              </w:rPr>
              <w:t>也</w:t>
            </w:r>
            <w:r>
              <w:rPr>
                <w:rFonts w:ascii="Songti SC" w:hAnsi="Songti SC" w:eastAsia="Songti SC"/>
                <w:b w:val="0"/>
                <w:color w:val="000000"/>
                <w:sz w:val="21"/>
              </w:rPr>
              <w:t>天下之士可得而臣</w:t>
            </w:r>
            <w:r>
              <w:rPr>
                <w:rFonts w:ascii="Songti SC" w:hAnsi="Songti SC" w:eastAsia="Songti SC"/>
                <w:b/>
                <w:color w:val="FF0000"/>
                <w:sz w:val="21"/>
              </w:rPr>
              <w:t>也</w:t>
            </w:r>
            <w:r>
              <w:rPr>
                <w:rFonts w:ascii="Songti SC" w:hAnsi="Songti SC" w:eastAsia="Songti SC"/>
                <w:b w:val="0"/>
                <w:color w:val="000000"/>
                <w:sz w:val="21"/>
              </w:rPr>
              <w:t>天下之民可得而用</w:t>
            </w:r>
            <w:r>
              <w:rPr>
                <w:rFonts w:ascii="Songti SC" w:hAnsi="Songti SC" w:eastAsia="Songti SC"/>
                <w:b/>
                <w:color w:val="FF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曾子曰敢问何谓三至孔子曰至礼不让而天下治至赏不费而天下之士说至乐无声而天下之民和明</w:t>
            </w:r>
            <w:r>
              <w:rPr>
                <w:rFonts w:ascii="Songti SC" w:hAnsi="Songti SC" w:eastAsia="Songti SC"/>
                <w:b/>
                <w:color w:val="0000FF"/>
                <w:sz w:val="21"/>
              </w:rPr>
              <w:t>王</w:t>
            </w:r>
            <w:r>
              <w:rPr>
                <w:rFonts w:ascii="Songti SC" w:hAnsi="Songti SC" w:eastAsia="Songti SC"/>
                <w:b w:val="0"/>
                <w:color w:val="000000"/>
                <w:sz w:val="21"/>
              </w:rPr>
              <w:t>笃行三至故天下之君可得而知天下之士可得而臣天下之民可得而用</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主</w:t>
            </w:r>
            <w:r>
              <w:rPr>
                <w:rFonts w:ascii="Songti SC" w:hAnsi="Songti SC" w:eastAsia="Songti SC"/>
                <w:b w:val="0"/>
                <w:sz w:val="21"/>
              </w:rPr>
              <w:t>”作“</w:t>
            </w:r>
            <w:r>
              <w:rPr>
                <w:rFonts w:ascii="Songti SC" w:hAnsi="Songti SC" w:eastAsia="Songti SC"/>
                <w:b/>
                <w:color w:val="0000FF"/>
                <w:sz w:val="21"/>
              </w:rPr>
              <w:t>王</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  《论语·雍也》与《史记·弟子列传》自动校勘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《论语·雍也》第六 / 6．3</w:t>
            </w:r>
          </w:p>
          <w:p>
            <w:pPr>
              <w:spacing w:after="40" w:before="0"/>
            </w:pPr>
            <w:r>
              <w:rPr>
                <w:rFonts w:ascii="Songti SC" w:hAnsi="Songti SC" w:eastAsia="Songti SC"/>
                <w:b w:val="0"/>
                <w:sz w:val="21"/>
              </w:rPr>
              <w:t>B: 《史记·弟子列传》 / 67．7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0.8329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7（替换 0 · 增 1 · 删 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0.1707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41字 / B: 36字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哀公问弟子孰为好学孔子对曰有颜回者好学不迁怒不贰过不幸短命死矣今也则亡</w:t>
            </w:r>
            <w:r>
              <w:rPr>
                <w:rFonts w:ascii="Songti SC" w:hAnsi="Songti SC" w:eastAsia="Songti SC"/>
                <w:b/>
                <w:color w:val="FF0000"/>
                <w:sz w:val="21"/>
              </w:rPr>
              <w:t>未闻好学者也</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鲁</w:t>
            </w:r>
            <w:r>
              <w:rPr>
                <w:rFonts w:ascii="Songti SC" w:hAnsi="Songti SC" w:eastAsia="Songti SC"/>
                <w:b w:val="0"/>
                <w:color w:val="000000"/>
                <w:sz w:val="21"/>
              </w:rPr>
              <w:t>哀公问弟子孰为好学孔子对曰有颜回者好学不迁怒不贰过不幸短命死矣今也则亡</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鲁</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未闻好学者也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  《孔子衣镜·衣镜·弟子传》与《论语·学而》自动校勘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2．20</w:t>
            </w:r>
          </w:p>
          <w:p>
            <w:pPr>
              <w:spacing w:after="40" w:before="0"/>
            </w:pPr>
            <w:r>
              <w:rPr>
                <w:rFonts w:ascii="Songti SC" w:hAnsi="Songti SC" w:eastAsia="Songti SC"/>
                <w:b w:val="0"/>
                <w:sz w:val="21"/>
              </w:rPr>
              <w:t>B: 《论语·学而》第一 / 1．7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0.8319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1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0.0526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37字 / B: 38字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子夏曰贤贤易色事父母能竭其力事君能致其身与</w:t>
            </w:r>
            <w:r>
              <w:rPr>
                <w:rFonts w:ascii="Songti SC" w:hAnsi="Songti SC" w:eastAsia="Songti SC"/>
                <w:b/>
                <w:color w:val="0000FF"/>
                <w:sz w:val="21"/>
              </w:rPr>
              <w:t>多</w:t>
            </w:r>
            <w:r>
              <w:rPr>
                <w:rFonts w:ascii="Songti SC" w:hAnsi="Songti SC" w:eastAsia="Songti SC"/>
                <w:b w:val="0"/>
                <w:color w:val="000000"/>
                <w:sz w:val="21"/>
              </w:rPr>
              <w:t>友言而有信虽曰未学吾必谓之学矣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子夏曰贤贤易色事父母能竭其力事君能致其身与</w:t>
            </w:r>
            <w:r>
              <w:rPr>
                <w:rFonts w:ascii="Songti SC" w:hAnsi="Songti SC" w:eastAsia="Songti SC"/>
                <w:b/>
                <w:color w:val="0000FF"/>
                <w:sz w:val="21"/>
              </w:rPr>
              <w:t>朋</w:t>
            </w:r>
            <w:r>
              <w:rPr>
                <w:rFonts w:ascii="Songti SC" w:hAnsi="Songti SC" w:eastAsia="Songti SC"/>
                <w:b w:val="0"/>
                <w:color w:val="000000"/>
                <w:sz w:val="21"/>
              </w:rPr>
              <w:t>友</w:t>
            </w:r>
            <w:r>
              <w:rPr>
                <w:rFonts w:ascii="Songti SC" w:hAnsi="Songti SC" w:eastAsia="Songti SC"/>
                <w:b/>
                <w:color w:val="FF0000"/>
                <w:sz w:val="21"/>
              </w:rPr>
              <w:t>交</w:t>
            </w:r>
            <w:r>
              <w:rPr>
                <w:rFonts w:ascii="Songti SC" w:hAnsi="Songti SC" w:eastAsia="Songti SC"/>
                <w:b w:val="0"/>
                <w:color w:val="000000"/>
                <w:sz w:val="21"/>
              </w:rPr>
              <w:t>言而有信虽曰未学吾必谓之学矣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多</w:t>
            </w:r>
            <w:r>
              <w:rPr>
                <w:rFonts w:ascii="Songti SC" w:hAnsi="Songti SC" w:eastAsia="Songti SC"/>
                <w:b w:val="0"/>
                <w:sz w:val="21"/>
              </w:rPr>
              <w:t>”作“</w:t>
            </w:r>
            <w:r>
              <w:rPr>
                <w:rFonts w:ascii="Songti SC" w:hAnsi="Songti SC" w:eastAsia="Songti SC"/>
                <w:b/>
                <w:color w:val="0000FF"/>
                <w:sz w:val="21"/>
              </w:rPr>
              <w:t>朋</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交</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  《大戴礼记·哀公问于孔子》与《孔子家语·大昏解》自动校勘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《大戴礼记·哀公问于孔子》第四十一 / 3．7</w:t>
            </w:r>
          </w:p>
          <w:p>
            <w:pPr>
              <w:spacing w:after="40" w:before="0"/>
            </w:pPr>
            <w:r>
              <w:rPr>
                <w:rFonts w:ascii="Songti SC" w:hAnsi="Songti SC" w:eastAsia="Songti SC"/>
                <w:b w:val="0"/>
                <w:sz w:val="21"/>
              </w:rPr>
              <w:t>B: 《孔子家语·大昏解》第四 / 4．4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0.8314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5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0.0962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52字 / B: 52字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公曰寡人愿有言然冕而亲迎不已重乎孔子愀然作色而对曰合二姓之好以继先圣之后以为天</w:t>
            </w:r>
            <w:r>
              <w:rPr>
                <w:rFonts w:ascii="Songti SC" w:hAnsi="Songti SC" w:eastAsia="Songti SC"/>
                <w:b/>
                <w:color w:val="0000FF"/>
                <w:sz w:val="21"/>
              </w:rPr>
              <w:t>地社稷宗庙</w:t>
            </w:r>
            <w:r>
              <w:rPr>
                <w:rFonts w:ascii="Songti SC" w:hAnsi="Songti SC" w:eastAsia="Songti SC"/>
                <w:b w:val="0"/>
                <w:color w:val="000000"/>
                <w:sz w:val="21"/>
              </w:rPr>
              <w:t>之主君何谓已重乎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公曰寡人愿有言然冕而亲迎不已重乎孔子愀然作色而对曰合二姓之好以继先圣之后以为天</w:t>
            </w:r>
            <w:r>
              <w:rPr>
                <w:rFonts w:ascii="Songti SC" w:hAnsi="Songti SC" w:eastAsia="Songti SC"/>
                <w:b/>
                <w:color w:val="0000FF"/>
                <w:sz w:val="21"/>
              </w:rPr>
              <w:t>下宗庙社稷</w:t>
            </w:r>
            <w:r>
              <w:rPr>
                <w:rFonts w:ascii="Songti SC" w:hAnsi="Songti SC" w:eastAsia="Songti SC"/>
                <w:b w:val="0"/>
                <w:color w:val="000000"/>
                <w:sz w:val="21"/>
              </w:rPr>
              <w:t>之主君何谓已重乎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地</w:t>
            </w:r>
            <w:r>
              <w:rPr>
                <w:rFonts w:ascii="Songti SC" w:hAnsi="Songti SC" w:eastAsia="Songti SC"/>
                <w:b w:val="0"/>
                <w:sz w:val="21"/>
              </w:rPr>
              <w:t>”作“</w:t>
            </w:r>
            <w:r>
              <w:rPr>
                <w:rFonts w:ascii="Songti SC" w:hAnsi="Songti SC" w:eastAsia="Songti SC"/>
                <w:b/>
                <w:color w:val="0000FF"/>
                <w:sz w:val="21"/>
              </w:rPr>
              <w:t>下</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社</w:t>
            </w:r>
            <w:r>
              <w:rPr>
                <w:rFonts w:ascii="Songti SC" w:hAnsi="Songti SC" w:eastAsia="Songti SC"/>
                <w:b w:val="0"/>
                <w:sz w:val="21"/>
              </w:rPr>
              <w:t>”作“</w:t>
            </w:r>
            <w:r>
              <w:rPr>
                <w:rFonts w:ascii="Songti SC" w:hAnsi="Songti SC" w:eastAsia="Songti SC"/>
                <w:b/>
                <w:color w:val="0000FF"/>
                <w:sz w:val="21"/>
              </w:rPr>
              <w:t>宗</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稷</w:t>
            </w:r>
            <w:r>
              <w:rPr>
                <w:rFonts w:ascii="Songti SC" w:hAnsi="Songti SC" w:eastAsia="Songti SC"/>
                <w:b w:val="0"/>
                <w:sz w:val="21"/>
              </w:rPr>
              <w:t>”作“</w:t>
            </w:r>
            <w:r>
              <w:rPr>
                <w:rFonts w:ascii="Songti SC" w:hAnsi="Songti SC" w:eastAsia="Songti SC"/>
                <w:b/>
                <w:color w:val="0000FF"/>
                <w:sz w:val="21"/>
              </w:rPr>
              <w:t>庙</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宗</w:t>
            </w:r>
            <w:r>
              <w:rPr>
                <w:rFonts w:ascii="Songti SC" w:hAnsi="Songti SC" w:eastAsia="Songti SC"/>
                <w:b w:val="0"/>
                <w:sz w:val="21"/>
              </w:rPr>
              <w:t>”作“</w:t>
            </w:r>
            <w:r>
              <w:rPr>
                <w:rFonts w:ascii="Songti SC" w:hAnsi="Songti SC" w:eastAsia="Songti SC"/>
                <w:b/>
                <w:color w:val="0000FF"/>
                <w:sz w:val="21"/>
              </w:rPr>
              <w:t>社</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庙</w:t>
            </w:r>
            <w:r>
              <w:rPr>
                <w:rFonts w:ascii="Songti SC" w:hAnsi="Songti SC" w:eastAsia="Songti SC"/>
                <w:b w:val="0"/>
                <w:sz w:val="21"/>
              </w:rPr>
              <w:t>”作“</w:t>
            </w:r>
            <w:r>
              <w:rPr>
                <w:rFonts w:ascii="Songti SC" w:hAnsi="Songti SC" w:eastAsia="Songti SC"/>
                <w:b/>
                <w:color w:val="0000FF"/>
                <w:sz w:val="21"/>
              </w:rPr>
              <w:t>稷</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  《论语·为政》与《史记·弟子列传》自动校勘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《论语·为政》第二 / 2．18</w:t>
            </w:r>
          </w:p>
          <w:p>
            <w:pPr>
              <w:spacing w:after="40" w:before="0"/>
            </w:pPr>
            <w:r>
              <w:rPr>
                <w:rFonts w:ascii="Songti SC" w:hAnsi="Songti SC" w:eastAsia="Songti SC"/>
                <w:b w:val="0"/>
                <w:sz w:val="21"/>
              </w:rPr>
              <w:t>B: 《史记·弟子列传》 / 67．57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0.8310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1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0.0488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40字 / B: 41字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子张</w:t>
            </w:r>
            <w:r>
              <w:rPr>
                <w:rFonts w:ascii="Songti SC" w:hAnsi="Songti SC" w:eastAsia="Songti SC"/>
                <w:b/>
                <w:color w:val="0000FF"/>
                <w:sz w:val="21"/>
              </w:rPr>
              <w:t>学</w:t>
            </w:r>
            <w:r>
              <w:rPr>
                <w:rFonts w:ascii="Songti SC" w:hAnsi="Songti SC" w:eastAsia="Songti SC"/>
                <w:b w:val="0"/>
                <w:color w:val="000000"/>
                <w:sz w:val="21"/>
              </w:rPr>
              <w:t>干禄子曰多闻阙疑慎言其馀则寡尤多见阙殆慎行其馀则寡悔言寡尤行寡悔禄在其中矣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子张</w:t>
            </w:r>
            <w:r>
              <w:rPr>
                <w:rFonts w:ascii="Songti SC" w:hAnsi="Songti SC" w:eastAsia="Songti SC"/>
                <w:b/>
                <w:color w:val="0000FF"/>
                <w:sz w:val="21"/>
              </w:rPr>
              <w:t>问</w:t>
            </w:r>
            <w:r>
              <w:rPr>
                <w:rFonts w:ascii="Songti SC" w:hAnsi="Songti SC" w:eastAsia="Songti SC"/>
                <w:b w:val="0"/>
                <w:color w:val="000000"/>
                <w:sz w:val="21"/>
              </w:rPr>
              <w:t>干禄</w:t>
            </w:r>
            <w:r>
              <w:rPr>
                <w:rFonts w:ascii="Songti SC" w:hAnsi="Songti SC" w:eastAsia="Songti SC"/>
                <w:b/>
                <w:color w:val="FF0000"/>
                <w:sz w:val="21"/>
              </w:rPr>
              <w:t>孔</w:t>
            </w:r>
            <w:r>
              <w:rPr>
                <w:rFonts w:ascii="Songti SC" w:hAnsi="Songti SC" w:eastAsia="Songti SC"/>
                <w:b w:val="0"/>
                <w:color w:val="000000"/>
                <w:sz w:val="21"/>
              </w:rPr>
              <w:t>子曰多闻阙疑慎言其馀则寡尤多见阙殆慎行其馀则寡悔言寡尤行寡悔禄在其中矣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学</w:t>
            </w:r>
            <w:r>
              <w:rPr>
                <w:rFonts w:ascii="Songti SC" w:hAnsi="Songti SC" w:eastAsia="Songti SC"/>
                <w:b w:val="0"/>
                <w:sz w:val="21"/>
              </w:rPr>
              <w:t>”作“</w:t>
            </w:r>
            <w:r>
              <w:rPr>
                <w:rFonts w:ascii="Songti SC" w:hAnsi="Songti SC" w:eastAsia="Songti SC"/>
                <w:b/>
                <w:color w:val="0000FF"/>
                <w:sz w:val="21"/>
              </w:rPr>
              <w:t>问</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孔</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  《礼记·杂记下》与《孔子家语·观乡射》自动校勘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《礼记·杂记下》 / 21．42</w:t>
            </w:r>
          </w:p>
          <w:p>
            <w:pPr>
              <w:spacing w:after="40" w:before="0"/>
            </w:pPr>
            <w:r>
              <w:rPr>
                <w:rFonts w:ascii="Songti SC" w:hAnsi="Songti SC" w:eastAsia="Songti SC"/>
                <w:b w:val="0"/>
                <w:sz w:val="21"/>
              </w:rPr>
              <w:t>B: 《孔子家语·观乡射》第二十八 / 28．3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0.8308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10（替换 0 · 增 10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0.1266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69字 / B: 79字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子贡观于蜡孔子曰赐也乐乎对曰一国之人皆若狂赐未知其乐也子曰百日之蜡一日之泽非尔所知也张而不弛文武弗能也弛而不张文武弗为也一张一弛文武之道也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子贡观于蜡孔子曰赐也乐乎对曰一国之人皆若狂赐未知其</w:t>
            </w:r>
            <w:r>
              <w:rPr>
                <w:rFonts w:ascii="Songti SC" w:hAnsi="Songti SC" w:eastAsia="Songti SC"/>
                <w:b/>
                <w:color w:val="FF0000"/>
                <w:sz w:val="21"/>
              </w:rPr>
              <w:t>为</w:t>
            </w:r>
            <w:r>
              <w:rPr>
                <w:rFonts w:ascii="Songti SC" w:hAnsi="Songti SC" w:eastAsia="Songti SC"/>
                <w:b w:val="0"/>
                <w:color w:val="000000"/>
                <w:sz w:val="21"/>
              </w:rPr>
              <w:t>乐也</w:t>
            </w:r>
            <w:r>
              <w:rPr>
                <w:rFonts w:ascii="Songti SC" w:hAnsi="Songti SC" w:eastAsia="Songti SC"/>
                <w:b/>
                <w:color w:val="FF0000"/>
                <w:sz w:val="21"/>
              </w:rPr>
              <w:t>孔</w:t>
            </w:r>
            <w:r>
              <w:rPr>
                <w:rFonts w:ascii="Songti SC" w:hAnsi="Songti SC" w:eastAsia="Songti SC"/>
                <w:b w:val="0"/>
                <w:color w:val="000000"/>
                <w:sz w:val="21"/>
              </w:rPr>
              <w:t>子曰</w:t>
            </w:r>
            <w:r>
              <w:rPr>
                <w:rFonts w:ascii="Songti SC" w:hAnsi="Songti SC" w:eastAsia="Songti SC"/>
                <w:b/>
                <w:color w:val="FF0000"/>
                <w:sz w:val="21"/>
              </w:rPr>
              <w:t>百日之劳一日之乐</w:t>
            </w:r>
            <w:r>
              <w:rPr>
                <w:rFonts w:ascii="Songti SC" w:hAnsi="Songti SC" w:eastAsia="Songti SC"/>
                <w:b w:val="0"/>
                <w:color w:val="000000"/>
                <w:sz w:val="21"/>
              </w:rPr>
              <w:t>百日之蜡一日之泽非尔所知也张而不弛文武弗能也弛而不张文武弗为也一张一弛文武之道也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为</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百日之劳一日之乐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  《孔子曰》与《论语·里仁》自动校勘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仲尼微言·王家嘴《孔子曰》 / 1．9</w:t>
            </w:r>
          </w:p>
          <w:p>
            <w:pPr>
              <w:spacing w:after="40" w:before="0"/>
            </w:pPr>
            <w:r>
              <w:rPr>
                <w:rFonts w:ascii="Songti SC" w:hAnsi="Songti SC" w:eastAsia="Songti SC"/>
                <w:b w:val="0"/>
                <w:sz w:val="21"/>
              </w:rPr>
              <w:t>B: 《论语·里仁》第四 / 4．21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0.8299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2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0.1500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20字 / B: 19字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孔</w:t>
            </w:r>
            <w:r>
              <w:rPr>
                <w:rFonts w:ascii="Songti SC" w:hAnsi="Songti SC" w:eastAsia="Songti SC"/>
                <w:b w:val="0"/>
                <w:color w:val="000000"/>
                <w:sz w:val="21"/>
              </w:rPr>
              <w:t>子曰父母之年不可不知也一则以</w:t>
            </w:r>
            <w:r>
              <w:rPr>
                <w:rFonts w:ascii="Songti SC" w:hAnsi="Songti SC" w:eastAsia="Songti SC"/>
                <w:b/>
                <w:color w:val="0000FF"/>
                <w:sz w:val="21"/>
              </w:rPr>
              <w:t>惧</w:t>
            </w:r>
            <w:r>
              <w:rPr>
                <w:rFonts w:ascii="Songti SC" w:hAnsi="Songti SC" w:eastAsia="Songti SC"/>
                <w:b w:val="0"/>
                <w:color w:val="000000"/>
                <w:sz w:val="21"/>
              </w:rPr>
              <w:t>一则以</w:t>
            </w:r>
            <w:r>
              <w:rPr>
                <w:rFonts w:ascii="Songti SC" w:hAnsi="Songti SC" w:eastAsia="Songti SC"/>
                <w:b/>
                <w:color w:val="0000FF"/>
                <w:sz w:val="21"/>
              </w:rPr>
              <w:t>喜</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子曰父母之年不可不知也一则以</w:t>
            </w:r>
            <w:r>
              <w:rPr>
                <w:rFonts w:ascii="Songti SC" w:hAnsi="Songti SC" w:eastAsia="Songti SC"/>
                <w:b/>
                <w:color w:val="0000FF"/>
                <w:sz w:val="21"/>
              </w:rPr>
              <w:t>喜</w:t>
            </w:r>
            <w:r>
              <w:rPr>
                <w:rFonts w:ascii="Songti SC" w:hAnsi="Songti SC" w:eastAsia="Songti SC"/>
                <w:b w:val="0"/>
                <w:color w:val="000000"/>
                <w:sz w:val="21"/>
              </w:rPr>
              <w:t>一则以</w:t>
            </w:r>
            <w:r>
              <w:rPr>
                <w:rFonts w:ascii="Songti SC" w:hAnsi="Songti SC" w:eastAsia="Songti SC"/>
                <w:b/>
                <w:color w:val="0000FF"/>
                <w:sz w:val="21"/>
              </w:rPr>
              <w:t>惧</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惧</w:t>
            </w:r>
            <w:r>
              <w:rPr>
                <w:rFonts w:ascii="Songti SC" w:hAnsi="Songti SC" w:eastAsia="Songti SC"/>
                <w:b w:val="0"/>
                <w:sz w:val="21"/>
              </w:rPr>
              <w:t>”作“</w:t>
            </w:r>
            <w:r>
              <w:rPr>
                <w:rFonts w:ascii="Songti SC" w:hAnsi="Songti SC" w:eastAsia="Songti SC"/>
                <w:b/>
                <w:color w:val="0000FF"/>
                <w:sz w:val="21"/>
              </w:rPr>
              <w:t>喜</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喜</w:t>
            </w:r>
            <w:r>
              <w:rPr>
                <w:rFonts w:ascii="Songti SC" w:hAnsi="Songti SC" w:eastAsia="Songti SC"/>
                <w:b w:val="0"/>
                <w:sz w:val="21"/>
              </w:rPr>
              <w:t>”作“</w:t>
            </w:r>
            <w:r>
              <w:rPr>
                <w:rFonts w:ascii="Songti SC" w:hAnsi="Songti SC" w:eastAsia="Songti SC"/>
                <w:b/>
                <w:color w:val="0000FF"/>
                <w:sz w:val="21"/>
              </w:rPr>
              <w:t>惧</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  《礼记·哀公问》与《孔子家语·大昏解》自动校勘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《礼记·哀公问》 / 28．6</w:t>
            </w:r>
          </w:p>
          <w:p>
            <w:pPr>
              <w:spacing w:after="40" w:before="0"/>
            </w:pPr>
            <w:r>
              <w:rPr>
                <w:rFonts w:ascii="Songti SC" w:hAnsi="Songti SC" w:eastAsia="Songti SC"/>
                <w:b w:val="0"/>
                <w:sz w:val="21"/>
              </w:rPr>
              <w:t>B: 《孔子家语·大昏解》第四 / 4．12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0.8289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6（替换 1 · 增 2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0.0984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61字 / B: 60字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w:t>
            </w:r>
            <w:r>
              <w:rPr>
                <w:rFonts w:ascii="Songti SC" w:hAnsi="Songti SC" w:eastAsia="Songti SC"/>
                <w:b/>
                <w:color w:val="FF0000"/>
                <w:sz w:val="21"/>
              </w:rPr>
              <w:t>敢问</w:t>
            </w:r>
            <w:r>
              <w:rPr>
                <w:rFonts w:ascii="Songti SC" w:hAnsi="Songti SC" w:eastAsia="Songti SC"/>
                <w:b w:val="0"/>
                <w:color w:val="000000"/>
                <w:sz w:val="21"/>
              </w:rPr>
              <w:t>君子何贵乎天道也孔子</w:t>
            </w:r>
            <w:r>
              <w:rPr>
                <w:rFonts w:ascii="Songti SC" w:hAnsi="Songti SC" w:eastAsia="Songti SC"/>
                <w:b/>
                <w:color w:val="FF0000"/>
                <w:sz w:val="21"/>
              </w:rPr>
              <w:t>对</w:t>
            </w:r>
            <w:r>
              <w:rPr>
                <w:rFonts w:ascii="Songti SC" w:hAnsi="Songti SC" w:eastAsia="Songti SC"/>
                <w:b w:val="0"/>
                <w:color w:val="000000"/>
                <w:sz w:val="21"/>
              </w:rPr>
              <w:t>曰贵其不已也如日月东西相从而不已也是天道也不闭</w:t>
            </w:r>
            <w:r>
              <w:rPr>
                <w:rFonts w:ascii="Songti SC" w:hAnsi="Songti SC" w:eastAsia="Songti SC"/>
                <w:b/>
                <w:color w:val="0000FF"/>
                <w:sz w:val="21"/>
              </w:rPr>
              <w:t>其</w:t>
            </w:r>
            <w:r>
              <w:rPr>
                <w:rFonts w:ascii="Songti SC" w:hAnsi="Songti SC" w:eastAsia="Songti SC"/>
                <w:b w:val="0"/>
                <w:color w:val="000000"/>
                <w:sz w:val="21"/>
              </w:rPr>
              <w:t>久是天道也无为而物成是天道也已成而明是天道也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公曰君子何贵乎天道也孔子曰贵其不已也如日月东西相从而不已也是天道也不闭</w:t>
            </w:r>
            <w:r>
              <w:rPr>
                <w:rFonts w:ascii="Songti SC" w:hAnsi="Songti SC" w:eastAsia="Songti SC"/>
                <w:b/>
                <w:color w:val="FF0000"/>
                <w:sz w:val="21"/>
              </w:rPr>
              <w:t>而</w:t>
            </w:r>
            <w:r>
              <w:rPr>
                <w:rFonts w:ascii="Songti SC" w:hAnsi="Songti SC" w:eastAsia="Songti SC"/>
                <w:b/>
                <w:color w:val="0000FF"/>
                <w:sz w:val="21"/>
              </w:rPr>
              <w:t>能</w:t>
            </w:r>
            <w:r>
              <w:rPr>
                <w:rFonts w:ascii="Songti SC" w:hAnsi="Songti SC" w:eastAsia="Songti SC"/>
                <w:b w:val="0"/>
                <w:color w:val="000000"/>
                <w:sz w:val="21"/>
              </w:rPr>
              <w:t>久是天道也无为而物成是天道也已成而明</w:t>
            </w:r>
            <w:r>
              <w:rPr>
                <w:rFonts w:ascii="Songti SC" w:hAnsi="Songti SC" w:eastAsia="Songti SC"/>
                <w:b/>
                <w:color w:val="FF0000"/>
                <w:sz w:val="21"/>
              </w:rPr>
              <w:t>之</w:t>
            </w:r>
            <w:r>
              <w:rPr>
                <w:rFonts w:ascii="Songti SC" w:hAnsi="Songti SC" w:eastAsia="Songti SC"/>
                <w:b w:val="0"/>
                <w:color w:val="000000"/>
                <w:sz w:val="21"/>
              </w:rPr>
              <w:t>是天道也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敢问</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能</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  《礼记·哀公问》与《大戴礼记·哀公问于孔子》自动校勘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《礼记·哀公问》 / 28．6</w:t>
            </w:r>
          </w:p>
          <w:p>
            <w:pPr>
              <w:spacing w:after="40" w:before="0"/>
            </w:pPr>
            <w:r>
              <w:rPr>
                <w:rFonts w:ascii="Songti SC" w:hAnsi="Songti SC" w:eastAsia="Songti SC"/>
                <w:b w:val="0"/>
                <w:sz w:val="21"/>
              </w:rPr>
              <w:t>B: 《大戴礼记·哀公问于孔子》第四十一 / 3．12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0.8268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2 · 增 0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0.0820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61字 / B: 58字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公曰敢问君</w:t>
            </w:r>
            <w:r>
              <w:rPr>
                <w:rFonts w:ascii="Songti SC" w:hAnsi="Songti SC" w:eastAsia="Songti SC"/>
                <w:b/>
                <w:color w:val="FF0000"/>
                <w:sz w:val="21"/>
              </w:rPr>
              <w:t>子</w:t>
            </w:r>
            <w:r>
              <w:rPr>
                <w:rFonts w:ascii="Songti SC" w:hAnsi="Songti SC" w:eastAsia="Songti SC"/>
                <w:b w:val="0"/>
                <w:color w:val="000000"/>
                <w:sz w:val="21"/>
              </w:rPr>
              <w:t>何贵乎天道也孔子对曰贵其不已</w:t>
            </w:r>
            <w:r>
              <w:rPr>
                <w:rFonts w:ascii="Songti SC" w:hAnsi="Songti SC" w:eastAsia="Songti SC"/>
                <w:b/>
                <w:color w:val="FF0000"/>
                <w:sz w:val="21"/>
              </w:rPr>
              <w:t>也</w:t>
            </w:r>
            <w:r>
              <w:rPr>
                <w:rFonts w:ascii="Songti SC" w:hAnsi="Songti SC" w:eastAsia="Songti SC"/>
                <w:b w:val="0"/>
                <w:color w:val="000000"/>
                <w:sz w:val="21"/>
              </w:rPr>
              <w:t>如日月</w:t>
            </w:r>
            <w:r>
              <w:rPr>
                <w:rFonts w:ascii="Songti SC" w:hAnsi="Songti SC" w:eastAsia="Songti SC"/>
                <w:b/>
                <w:color w:val="0000FF"/>
                <w:sz w:val="21"/>
              </w:rPr>
              <w:t>东西</w:t>
            </w:r>
            <w:r>
              <w:rPr>
                <w:rFonts w:ascii="Songti SC" w:hAnsi="Songti SC" w:eastAsia="Songti SC"/>
                <w:b w:val="0"/>
                <w:color w:val="000000"/>
                <w:sz w:val="21"/>
              </w:rPr>
              <w:t>相从而不已也是天道也不闭其久是天道也无为</w:t>
            </w:r>
            <w:r>
              <w:rPr>
                <w:rFonts w:ascii="Songti SC" w:hAnsi="Songti SC" w:eastAsia="Songti SC"/>
                <w:b/>
                <w:color w:val="FF0000"/>
                <w:sz w:val="21"/>
              </w:rPr>
              <w:t>而</w:t>
            </w:r>
            <w:r>
              <w:rPr>
                <w:rFonts w:ascii="Songti SC" w:hAnsi="Songti SC" w:eastAsia="Songti SC"/>
                <w:b w:val="0"/>
                <w:color w:val="000000"/>
                <w:sz w:val="21"/>
              </w:rPr>
              <w:t>物成是天道也已成而明是天道也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公曰敢问君何贵乎天道也孔子对曰贵其不已如日月</w:t>
            </w:r>
            <w:r>
              <w:rPr>
                <w:rFonts w:ascii="Songti SC" w:hAnsi="Songti SC" w:eastAsia="Songti SC"/>
                <w:b/>
                <w:color w:val="0000FF"/>
                <w:sz w:val="21"/>
              </w:rPr>
              <w:t>西东</w:t>
            </w:r>
            <w:r>
              <w:rPr>
                <w:rFonts w:ascii="Songti SC" w:hAnsi="Songti SC" w:eastAsia="Songti SC"/>
                <w:b w:val="0"/>
                <w:color w:val="000000"/>
                <w:sz w:val="21"/>
              </w:rPr>
              <w:t>相从而不已也是天道也不闭其久是天道也无为物成是天道也已成而明是天道也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子</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东</w:t>
            </w:r>
            <w:r>
              <w:rPr>
                <w:rFonts w:ascii="Songti SC" w:hAnsi="Songti SC" w:eastAsia="Songti SC"/>
                <w:b w:val="0"/>
                <w:sz w:val="21"/>
              </w:rPr>
              <w:t>”作“</w:t>
            </w:r>
            <w:r>
              <w:rPr>
                <w:rFonts w:ascii="Songti SC" w:hAnsi="Songti SC" w:eastAsia="Songti SC"/>
                <w:b/>
                <w:color w:val="0000FF"/>
                <w:sz w:val="21"/>
              </w:rPr>
              <w:t>西</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西</w:t>
            </w:r>
            <w:r>
              <w:rPr>
                <w:rFonts w:ascii="Songti SC" w:hAnsi="Songti SC" w:eastAsia="Songti SC"/>
                <w:b w:val="0"/>
                <w:sz w:val="21"/>
              </w:rPr>
              <w:t>”作“</w:t>
            </w:r>
            <w:r>
              <w:rPr>
                <w:rFonts w:ascii="Songti SC" w:hAnsi="Songti SC" w:eastAsia="Songti SC"/>
                <w:b/>
                <w:color w:val="0000FF"/>
                <w:sz w:val="21"/>
              </w:rPr>
              <w:t>东</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而</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  《晏子春秋·杂》与《新序·杂事》自动校勘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《晏子春秋·杂》上·《晋欲攻齐使人往观晏子以礼侍而折其谋》 / 5．17</w:t>
            </w:r>
          </w:p>
          <w:p>
            <w:pPr>
              <w:spacing w:after="40" w:before="0"/>
            </w:pPr>
            <w:r>
              <w:rPr>
                <w:rFonts w:ascii="Songti SC" w:hAnsi="Songti SC" w:eastAsia="Songti SC"/>
                <w:b w:val="0"/>
                <w:sz w:val="21"/>
              </w:rPr>
              <w:t>B: 《新序·杂事》第一 / 1．14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0.8259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22（替换 12 · 增 7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0.0803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270字 / B: 274字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晋平公欲伐齐使范昭往观焉景公</w:t>
            </w:r>
            <w:r>
              <w:rPr>
                <w:rFonts w:ascii="Songti SC" w:hAnsi="Songti SC" w:eastAsia="Songti SC"/>
                <w:b/>
                <w:color w:val="0000FF"/>
                <w:sz w:val="21"/>
              </w:rPr>
              <w:t>觞</w:t>
            </w:r>
            <w:r>
              <w:rPr>
                <w:rFonts w:ascii="Songti SC" w:hAnsi="Songti SC" w:eastAsia="Songti SC"/>
                <w:b w:val="0"/>
                <w:color w:val="000000"/>
                <w:sz w:val="21"/>
              </w:rPr>
              <w:t>之</w:t>
            </w:r>
            <w:r>
              <w:rPr>
                <w:rFonts w:ascii="Songti SC" w:hAnsi="Songti SC" w:eastAsia="Songti SC"/>
                <w:b/>
                <w:color w:val="FF0000"/>
                <w:sz w:val="21"/>
              </w:rPr>
              <w:t>饮</w:t>
            </w:r>
            <w:r>
              <w:rPr>
                <w:rFonts w:ascii="Songti SC" w:hAnsi="Songti SC" w:eastAsia="Songti SC"/>
                <w:b w:val="0"/>
                <w:color w:val="000000"/>
                <w:sz w:val="21"/>
              </w:rPr>
              <w:t>酒酣范昭曰请君之</w:t>
            </w:r>
            <w:r>
              <w:rPr>
                <w:rFonts w:ascii="Songti SC" w:hAnsi="Songti SC" w:eastAsia="Songti SC"/>
                <w:b/>
                <w:color w:val="0000FF"/>
                <w:sz w:val="21"/>
              </w:rPr>
              <w:t>弃罇</w:t>
            </w:r>
            <w:r>
              <w:rPr>
                <w:rFonts w:ascii="Songti SC" w:hAnsi="Songti SC" w:eastAsia="Songti SC"/>
                <w:b w:val="0"/>
                <w:color w:val="000000"/>
                <w:sz w:val="21"/>
              </w:rPr>
              <w:t>公曰酌寡人之</w:t>
            </w:r>
            <w:r>
              <w:rPr>
                <w:rFonts w:ascii="Songti SC" w:hAnsi="Songti SC" w:eastAsia="Songti SC"/>
                <w:b/>
                <w:color w:val="0000FF"/>
                <w:sz w:val="21"/>
              </w:rPr>
              <w:t>罇</w:t>
            </w:r>
            <w:r>
              <w:rPr>
                <w:rFonts w:ascii="Songti SC" w:hAnsi="Songti SC" w:eastAsia="Songti SC"/>
                <w:b w:val="0"/>
                <w:color w:val="000000"/>
                <w:sz w:val="21"/>
              </w:rPr>
              <w:t>进之于客范昭已饮晏子曰彻</w:t>
            </w:r>
            <w:r>
              <w:rPr>
                <w:rFonts w:ascii="Songti SC" w:hAnsi="Songti SC" w:eastAsia="Songti SC"/>
                <w:b/>
                <w:color w:val="0000FF"/>
                <w:sz w:val="21"/>
              </w:rPr>
              <w:t>罇</w:t>
            </w:r>
            <w:r>
              <w:rPr>
                <w:rFonts w:ascii="Songti SC" w:hAnsi="Songti SC" w:eastAsia="Songti SC"/>
                <w:b w:val="0"/>
                <w:color w:val="000000"/>
                <w:sz w:val="21"/>
              </w:rPr>
              <w:t>更之罇觯具矣范昭佯醉不悦而起舞谓太师曰能为我调成周之乐乎吾为子舞之太师曰冥臣不习范昭趋而出景公谓晏子曰晋大国也使人来将观吾政今子怒大国之使者将</w:t>
            </w:r>
            <w:r>
              <w:rPr>
                <w:rFonts w:ascii="Songti SC" w:hAnsi="Songti SC" w:eastAsia="Songti SC"/>
                <w:b/>
                <w:color w:val="0000FF"/>
                <w:sz w:val="21"/>
              </w:rPr>
              <w:t>柰</w:t>
            </w:r>
            <w:r>
              <w:rPr>
                <w:rFonts w:ascii="Songti SC" w:hAnsi="Songti SC" w:eastAsia="Songti SC"/>
                <w:b w:val="0"/>
                <w:color w:val="000000"/>
                <w:sz w:val="21"/>
              </w:rPr>
              <w:t>何晏子曰夫范昭之为人</w:t>
            </w:r>
            <w:r>
              <w:rPr>
                <w:rFonts w:ascii="Songti SC" w:hAnsi="Songti SC" w:eastAsia="Songti SC"/>
                <w:b/>
                <w:color w:val="FF0000"/>
                <w:sz w:val="21"/>
              </w:rPr>
              <w:t>也</w:t>
            </w:r>
            <w:r>
              <w:rPr>
                <w:rFonts w:ascii="Songti SC" w:hAnsi="Songti SC" w:eastAsia="Songti SC"/>
                <w:b w:val="0"/>
                <w:color w:val="000000"/>
                <w:sz w:val="21"/>
              </w:rPr>
              <w:t>非陋而不</w:t>
            </w:r>
            <w:r>
              <w:rPr>
                <w:rFonts w:ascii="Songti SC" w:hAnsi="Songti SC" w:eastAsia="Songti SC"/>
                <w:b/>
                <w:color w:val="0000FF"/>
                <w:sz w:val="21"/>
              </w:rPr>
              <w:t>知</w:t>
            </w:r>
            <w:r>
              <w:rPr>
                <w:rFonts w:ascii="Songti SC" w:hAnsi="Songti SC" w:eastAsia="Songti SC"/>
                <w:b w:val="0"/>
                <w:color w:val="000000"/>
                <w:sz w:val="21"/>
              </w:rPr>
              <w:t>礼也且欲试吾君臣故绝之也景公</w:t>
            </w:r>
            <w:r>
              <w:rPr>
                <w:rFonts w:ascii="Songti SC" w:hAnsi="Songti SC" w:eastAsia="Songti SC"/>
                <w:b/>
                <w:color w:val="0000FF"/>
                <w:sz w:val="21"/>
              </w:rPr>
              <w:t>为</w:t>
            </w:r>
            <w:r>
              <w:rPr>
                <w:rFonts w:ascii="Songti SC" w:hAnsi="Songti SC" w:eastAsia="Songti SC"/>
                <w:b w:val="0"/>
                <w:color w:val="000000"/>
                <w:sz w:val="21"/>
              </w:rPr>
              <w:t>太师曰子何以不为客调成周之乐乎太师对曰夫成周之乐天子之乐也若调之必人主舞之今范昭人臣也而欲舞天子之乐臣故不为也范昭归以</w:t>
            </w:r>
            <w:r>
              <w:rPr>
                <w:rFonts w:ascii="Songti SC" w:hAnsi="Songti SC" w:eastAsia="Songti SC"/>
                <w:b/>
                <w:color w:val="0000FF"/>
                <w:sz w:val="21"/>
              </w:rPr>
              <w:t>报</w:t>
            </w:r>
            <w:r>
              <w:rPr>
                <w:rFonts w:ascii="Songti SC" w:hAnsi="Songti SC" w:eastAsia="Songti SC"/>
                <w:b w:val="0"/>
                <w:color w:val="000000"/>
                <w:sz w:val="21"/>
              </w:rPr>
              <w:t>平公曰齐未可伐也臣欲试其君而晏子识之臣欲犯其</w:t>
            </w:r>
            <w:r>
              <w:rPr>
                <w:rFonts w:ascii="Songti SC" w:hAnsi="Songti SC" w:eastAsia="Songti SC"/>
                <w:b/>
                <w:color w:val="0000FF"/>
                <w:sz w:val="21"/>
              </w:rPr>
              <w:t>乐</w:t>
            </w:r>
            <w:r>
              <w:rPr>
                <w:rFonts w:ascii="Songti SC" w:hAnsi="Songti SC" w:eastAsia="Songti SC"/>
                <w:b w:val="0"/>
                <w:color w:val="000000"/>
                <w:sz w:val="21"/>
              </w:rPr>
              <w:t>而</w:t>
            </w:r>
            <w:r>
              <w:rPr>
                <w:rFonts w:ascii="Songti SC" w:hAnsi="Songti SC" w:eastAsia="Songti SC"/>
                <w:b/>
                <w:color w:val="0000FF"/>
                <w:sz w:val="21"/>
              </w:rPr>
              <w:t>太</w:t>
            </w:r>
            <w:r>
              <w:rPr>
                <w:rFonts w:ascii="Songti SC" w:hAnsi="Songti SC" w:eastAsia="Songti SC"/>
                <w:b w:val="0"/>
                <w:color w:val="000000"/>
                <w:sz w:val="21"/>
              </w:rPr>
              <w:t>师知之仲尼闻之曰夫不出于</w:t>
            </w:r>
            <w:r>
              <w:rPr>
                <w:rFonts w:ascii="Songti SC" w:hAnsi="Songti SC" w:eastAsia="Songti SC"/>
                <w:b/>
                <w:color w:val="0000FF"/>
                <w:sz w:val="21"/>
              </w:rPr>
              <w:t>尊</w:t>
            </w:r>
            <w:r>
              <w:rPr>
                <w:rFonts w:ascii="Songti SC" w:hAnsi="Songti SC" w:eastAsia="Songti SC"/>
                <w:b w:val="0"/>
                <w:color w:val="000000"/>
                <w:sz w:val="21"/>
              </w:rPr>
              <w:t>俎之间而知</w:t>
            </w:r>
            <w:r>
              <w:rPr>
                <w:rFonts w:ascii="Songti SC" w:hAnsi="Songti SC" w:eastAsia="Songti SC"/>
                <w:b/>
                <w:color w:val="FF0000"/>
                <w:sz w:val="21"/>
              </w:rPr>
              <w:t>冲</w:t>
            </w:r>
            <w:r>
              <w:rPr>
                <w:rFonts w:ascii="Songti SC" w:hAnsi="Songti SC" w:eastAsia="Songti SC"/>
                <w:b w:val="0"/>
                <w:color w:val="000000"/>
                <w:sz w:val="21"/>
              </w:rPr>
              <w:t>千里之外其晏子之谓也而太师其与焉</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晋平公欲伐齐使范昭往观焉景公</w:t>
            </w:r>
            <w:r>
              <w:rPr>
                <w:rFonts w:ascii="Songti SC" w:hAnsi="Songti SC" w:eastAsia="Songti SC"/>
                <w:b/>
                <w:color w:val="0000FF"/>
                <w:sz w:val="21"/>
              </w:rPr>
              <w:t>赐</w:t>
            </w:r>
            <w:r>
              <w:rPr>
                <w:rFonts w:ascii="Songti SC" w:hAnsi="Songti SC" w:eastAsia="Songti SC"/>
                <w:b w:val="0"/>
                <w:color w:val="000000"/>
                <w:sz w:val="21"/>
              </w:rPr>
              <w:t>之酒酣范昭曰</w:t>
            </w:r>
            <w:r>
              <w:rPr>
                <w:rFonts w:ascii="Songti SC" w:hAnsi="Songti SC" w:eastAsia="Songti SC"/>
                <w:b/>
                <w:color w:val="FF0000"/>
                <w:sz w:val="21"/>
              </w:rPr>
              <w:t>愿</w:t>
            </w:r>
            <w:r>
              <w:rPr>
                <w:rFonts w:ascii="Songti SC" w:hAnsi="Songti SC" w:eastAsia="Songti SC"/>
                <w:b w:val="0"/>
                <w:color w:val="000000"/>
                <w:sz w:val="21"/>
              </w:rPr>
              <w:t>请君之</w:t>
            </w:r>
            <w:r>
              <w:rPr>
                <w:rFonts w:ascii="Songti SC" w:hAnsi="Songti SC" w:eastAsia="Songti SC"/>
                <w:b/>
                <w:color w:val="0000FF"/>
                <w:sz w:val="21"/>
              </w:rPr>
              <w:t>樽酌</w:t>
            </w:r>
            <w:r>
              <w:rPr>
                <w:rFonts w:ascii="Songti SC" w:hAnsi="Songti SC" w:eastAsia="Songti SC"/>
                <w:b w:val="0"/>
                <w:color w:val="000000"/>
                <w:sz w:val="21"/>
              </w:rPr>
              <w:t>公曰酌寡人之</w:t>
            </w:r>
            <w:r>
              <w:rPr>
                <w:rFonts w:ascii="Songti SC" w:hAnsi="Songti SC" w:eastAsia="Songti SC"/>
                <w:b/>
                <w:color w:val="0000FF"/>
                <w:sz w:val="21"/>
              </w:rPr>
              <w:t>樽</w:t>
            </w:r>
            <w:r>
              <w:rPr>
                <w:rFonts w:ascii="Songti SC" w:hAnsi="Songti SC" w:eastAsia="Songti SC"/>
                <w:b w:val="0"/>
                <w:color w:val="000000"/>
                <w:sz w:val="21"/>
              </w:rPr>
              <w:t>进之于客范昭已饮晏子曰彻</w:t>
            </w:r>
            <w:r>
              <w:rPr>
                <w:rFonts w:ascii="Songti SC" w:hAnsi="Songti SC" w:eastAsia="Songti SC"/>
                <w:b/>
                <w:color w:val="0000FF"/>
                <w:sz w:val="21"/>
              </w:rPr>
              <w:t>樽</w:t>
            </w:r>
            <w:r>
              <w:rPr>
                <w:rFonts w:ascii="Songti SC" w:hAnsi="Songti SC" w:eastAsia="Songti SC"/>
                <w:b w:val="0"/>
                <w:color w:val="000000"/>
                <w:sz w:val="21"/>
              </w:rPr>
              <w:t>更之罇觯具矣范昭佯醉不悦而起舞谓太师曰能为我调成周之乐乎吾为子舞之太师曰冥臣不习范昭趋而出景公谓晏子曰晋大国也使人来将观吾政</w:t>
            </w:r>
            <w:r>
              <w:rPr>
                <w:rFonts w:ascii="Songti SC" w:hAnsi="Songti SC" w:eastAsia="Songti SC"/>
                <w:b/>
                <w:color w:val="FF0000"/>
                <w:sz w:val="21"/>
              </w:rPr>
              <w:t>也</w:t>
            </w:r>
            <w:r>
              <w:rPr>
                <w:rFonts w:ascii="Songti SC" w:hAnsi="Songti SC" w:eastAsia="Songti SC"/>
                <w:b w:val="0"/>
                <w:color w:val="000000"/>
                <w:sz w:val="21"/>
              </w:rPr>
              <w:t>今子怒大国之使者将</w:t>
            </w:r>
            <w:r>
              <w:rPr>
                <w:rFonts w:ascii="Songti SC" w:hAnsi="Songti SC" w:eastAsia="Songti SC"/>
                <w:b/>
                <w:color w:val="0000FF"/>
                <w:sz w:val="21"/>
              </w:rPr>
              <w:t>奈</w:t>
            </w:r>
            <w:r>
              <w:rPr>
                <w:rFonts w:ascii="Songti SC" w:hAnsi="Songti SC" w:eastAsia="Songti SC"/>
                <w:b w:val="0"/>
                <w:color w:val="000000"/>
                <w:sz w:val="21"/>
              </w:rPr>
              <w:t>何晏子曰夫范昭之为人非陋而不</w:t>
            </w:r>
            <w:r>
              <w:rPr>
                <w:rFonts w:ascii="Songti SC" w:hAnsi="Songti SC" w:eastAsia="Songti SC"/>
                <w:b/>
                <w:color w:val="0000FF"/>
                <w:sz w:val="21"/>
              </w:rPr>
              <w:t>识</w:t>
            </w:r>
            <w:r>
              <w:rPr>
                <w:rFonts w:ascii="Songti SC" w:hAnsi="Songti SC" w:eastAsia="Songti SC"/>
                <w:b w:val="0"/>
                <w:color w:val="000000"/>
                <w:sz w:val="21"/>
              </w:rPr>
              <w:t>礼也且欲试吾君臣故绝之也景公</w:t>
            </w:r>
            <w:r>
              <w:rPr>
                <w:rFonts w:ascii="Songti SC" w:hAnsi="Songti SC" w:eastAsia="Songti SC"/>
                <w:b/>
                <w:color w:val="0000FF"/>
                <w:sz w:val="21"/>
              </w:rPr>
              <w:t>谓</w:t>
            </w:r>
            <w:r>
              <w:rPr>
                <w:rFonts w:ascii="Songti SC" w:hAnsi="Songti SC" w:eastAsia="Songti SC"/>
                <w:b w:val="0"/>
                <w:color w:val="000000"/>
                <w:sz w:val="21"/>
              </w:rPr>
              <w:t>太师曰子何以不为客调成周之乐乎太师对曰夫成周之乐天子之乐也若调之必人主舞之今范昭人臣也而欲舞天子之乐臣故不为也范昭归以</w:t>
            </w:r>
            <w:r>
              <w:rPr>
                <w:rFonts w:ascii="Songti SC" w:hAnsi="Songti SC" w:eastAsia="Songti SC"/>
                <w:b/>
                <w:color w:val="0000FF"/>
                <w:sz w:val="21"/>
              </w:rPr>
              <w:t>告</w:t>
            </w:r>
            <w:r>
              <w:rPr>
                <w:rFonts w:ascii="Songti SC" w:hAnsi="Songti SC" w:eastAsia="Songti SC"/>
                <w:b w:val="0"/>
                <w:color w:val="000000"/>
                <w:sz w:val="21"/>
              </w:rPr>
              <w:t>平公曰齐未可伐也臣欲试其君而晏子识之臣欲犯其</w:t>
            </w:r>
            <w:r>
              <w:rPr>
                <w:rFonts w:ascii="Songti SC" w:hAnsi="Songti SC" w:eastAsia="Songti SC"/>
                <w:b/>
                <w:color w:val="0000FF"/>
                <w:sz w:val="21"/>
              </w:rPr>
              <w:t>礼</w:t>
            </w:r>
            <w:r>
              <w:rPr>
                <w:rFonts w:ascii="Songti SC" w:hAnsi="Songti SC" w:eastAsia="Songti SC"/>
                <w:b w:val="0"/>
                <w:color w:val="000000"/>
                <w:sz w:val="21"/>
              </w:rPr>
              <w:t>而</w:t>
            </w:r>
            <w:r>
              <w:rPr>
                <w:rFonts w:ascii="Songti SC" w:hAnsi="Songti SC" w:eastAsia="Songti SC"/>
                <w:b/>
                <w:color w:val="0000FF"/>
                <w:sz w:val="21"/>
              </w:rPr>
              <w:t>大</w:t>
            </w:r>
            <w:r>
              <w:rPr>
                <w:rFonts w:ascii="Songti SC" w:hAnsi="Songti SC" w:eastAsia="Songti SC"/>
                <w:b w:val="0"/>
                <w:color w:val="000000"/>
                <w:sz w:val="21"/>
              </w:rPr>
              <w:t>师知之仲尼闻之曰夫不出于</w:t>
            </w:r>
            <w:r>
              <w:rPr>
                <w:rFonts w:ascii="Songti SC" w:hAnsi="Songti SC" w:eastAsia="Songti SC"/>
                <w:b/>
                <w:color w:val="0000FF"/>
                <w:sz w:val="21"/>
              </w:rPr>
              <w:t>樽</w:t>
            </w:r>
            <w:r>
              <w:rPr>
                <w:rFonts w:ascii="Songti SC" w:hAnsi="Songti SC" w:eastAsia="Songti SC"/>
                <w:b w:val="0"/>
                <w:color w:val="000000"/>
                <w:sz w:val="21"/>
              </w:rPr>
              <w:t>俎之间而知千里之外其晏子之谓也</w:t>
            </w:r>
            <w:r>
              <w:rPr>
                <w:rFonts w:ascii="Songti SC" w:hAnsi="Songti SC" w:eastAsia="Songti SC"/>
                <w:b/>
                <w:color w:val="FF0000"/>
                <w:sz w:val="21"/>
              </w:rPr>
              <w:t>可谓折冲矣</w:t>
            </w:r>
            <w:r>
              <w:rPr>
                <w:rFonts w:ascii="Songti SC" w:hAnsi="Songti SC" w:eastAsia="Songti SC"/>
                <w:b w:val="0"/>
                <w:color w:val="000000"/>
                <w:sz w:val="21"/>
              </w:rPr>
              <w:t>而太师其与焉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觞</w:t>
            </w:r>
            <w:r>
              <w:rPr>
                <w:rFonts w:ascii="Songti SC" w:hAnsi="Songti SC" w:eastAsia="Songti SC"/>
                <w:b w:val="0"/>
                <w:sz w:val="21"/>
              </w:rPr>
              <w:t>”作“</w:t>
            </w:r>
            <w:r>
              <w:rPr>
                <w:rFonts w:ascii="Songti SC" w:hAnsi="Songti SC" w:eastAsia="Songti SC"/>
                <w:b/>
                <w:color w:val="0000FF"/>
                <w:sz w:val="21"/>
              </w:rPr>
              <w:t>赐</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饮</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愿</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弃</w:t>
            </w:r>
            <w:r>
              <w:rPr>
                <w:rFonts w:ascii="Songti SC" w:hAnsi="Songti SC" w:eastAsia="Songti SC"/>
                <w:b w:val="0"/>
                <w:sz w:val="21"/>
              </w:rPr>
              <w:t>”作“</w:t>
            </w:r>
            <w:r>
              <w:rPr>
                <w:rFonts w:ascii="Songti SC" w:hAnsi="Songti SC" w:eastAsia="Songti SC"/>
                <w:b/>
                <w:color w:val="0000FF"/>
                <w:sz w:val="21"/>
              </w:rPr>
              <w:t>樽</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罇</w:t>
            </w:r>
            <w:r>
              <w:rPr>
                <w:rFonts w:ascii="Songti SC" w:hAnsi="Songti SC" w:eastAsia="Songti SC"/>
                <w:b w:val="0"/>
                <w:sz w:val="21"/>
              </w:rPr>
              <w:t>”作“</w:t>
            </w:r>
            <w:r>
              <w:rPr>
                <w:rFonts w:ascii="Songti SC" w:hAnsi="Songti SC" w:eastAsia="Songti SC"/>
                <w:b/>
                <w:color w:val="0000FF"/>
                <w:sz w:val="21"/>
              </w:rPr>
              <w:t>酌</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罇</w:t>
            </w:r>
            <w:r>
              <w:rPr>
                <w:rFonts w:ascii="Songti SC" w:hAnsi="Songti SC" w:eastAsia="Songti SC"/>
                <w:b w:val="0"/>
                <w:sz w:val="21"/>
              </w:rPr>
              <w:t>”作“</w:t>
            </w:r>
            <w:r>
              <w:rPr>
                <w:rFonts w:ascii="Songti SC" w:hAnsi="Songti SC" w:eastAsia="Songti SC"/>
                <w:b/>
                <w:color w:val="0000FF"/>
                <w:sz w:val="21"/>
              </w:rPr>
              <w:t>樽</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罇</w:t>
            </w:r>
            <w:r>
              <w:rPr>
                <w:rFonts w:ascii="Songti SC" w:hAnsi="Songti SC" w:eastAsia="Songti SC"/>
                <w:b w:val="0"/>
                <w:sz w:val="21"/>
              </w:rPr>
              <w:t>”作“</w:t>
            </w:r>
            <w:r>
              <w:rPr>
                <w:rFonts w:ascii="Songti SC" w:hAnsi="Songti SC" w:eastAsia="Songti SC"/>
                <w:b/>
                <w:color w:val="0000FF"/>
                <w:sz w:val="21"/>
              </w:rPr>
              <w:t>樽</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柰</w:t>
            </w:r>
            <w:r>
              <w:rPr>
                <w:rFonts w:ascii="Songti SC" w:hAnsi="Songti SC" w:eastAsia="Songti SC"/>
                <w:b w:val="0"/>
                <w:sz w:val="21"/>
              </w:rPr>
              <w:t>”作“</w:t>
            </w:r>
            <w:r>
              <w:rPr>
                <w:rFonts w:ascii="Songti SC" w:hAnsi="Songti SC" w:eastAsia="Songti SC"/>
                <w:b/>
                <w:color w:val="0000FF"/>
                <w:sz w:val="21"/>
              </w:rPr>
              <w:t>奈</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识</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报</w:t>
            </w:r>
            <w:r>
              <w:rPr>
                <w:rFonts w:ascii="Songti SC" w:hAnsi="Songti SC" w:eastAsia="Songti SC"/>
                <w:b w:val="0"/>
                <w:sz w:val="21"/>
              </w:rPr>
              <w:t>”作“</w:t>
            </w:r>
            <w:r>
              <w:rPr>
                <w:rFonts w:ascii="Songti SC" w:hAnsi="Songti SC" w:eastAsia="Songti SC"/>
                <w:b/>
                <w:color w:val="0000FF"/>
                <w:sz w:val="21"/>
              </w:rPr>
              <w:t>告</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乐</w:t>
            </w:r>
            <w:r>
              <w:rPr>
                <w:rFonts w:ascii="Songti SC" w:hAnsi="Songti SC" w:eastAsia="Songti SC"/>
                <w:b w:val="0"/>
                <w:sz w:val="21"/>
              </w:rPr>
              <w:t>”作“</w:t>
            </w:r>
            <w:r>
              <w:rPr>
                <w:rFonts w:ascii="Songti SC" w:hAnsi="Songti SC" w:eastAsia="Songti SC"/>
                <w:b/>
                <w:color w:val="0000FF"/>
                <w:sz w:val="21"/>
              </w:rPr>
              <w:t>礼</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太</w:t>
            </w:r>
            <w:r>
              <w:rPr>
                <w:rFonts w:ascii="Songti SC" w:hAnsi="Songti SC" w:eastAsia="Songti SC"/>
                <w:b w:val="0"/>
                <w:sz w:val="21"/>
              </w:rPr>
              <w:t>”作“</w:t>
            </w:r>
            <w:r>
              <w:rPr>
                <w:rFonts w:ascii="Songti SC" w:hAnsi="Songti SC" w:eastAsia="Songti SC"/>
                <w:b/>
                <w:color w:val="0000FF"/>
                <w:sz w:val="21"/>
              </w:rPr>
              <w:t>大</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尊</w:t>
            </w:r>
            <w:r>
              <w:rPr>
                <w:rFonts w:ascii="Songti SC" w:hAnsi="Songti SC" w:eastAsia="Songti SC"/>
                <w:b w:val="0"/>
                <w:sz w:val="21"/>
              </w:rPr>
              <w:t>”作“</w:t>
            </w:r>
            <w:r>
              <w:rPr>
                <w:rFonts w:ascii="Songti SC" w:hAnsi="Songti SC" w:eastAsia="Songti SC"/>
                <w:b/>
                <w:color w:val="0000FF"/>
                <w:sz w:val="21"/>
              </w:rPr>
              <w:t>樽</w:t>
            </w:r>
            <w:r>
              <w:rPr>
                <w:rFonts w:ascii="Songti SC" w:hAnsi="Songti SC" w:eastAsia="Songti SC"/>
                <w:b w:val="0"/>
                <w:sz w:val="21"/>
              </w:rPr>
              <w:t>”</w:t>
            </w:r>
          </w:p>
          <w:p>
            <w:pPr>
              <w:spacing w:after="0" w:before="0"/>
            </w:pPr>
            <w:r>
              <w:rPr>
                <w:rFonts w:ascii="Songti SC" w:hAnsi="Songti SC" w:eastAsia="Songti SC"/>
                <w:b w:val="0"/>
                <w:sz w:val="21"/>
              </w:rPr>
              <w:t>17. A有B无：“</w:t>
            </w:r>
            <w:r>
              <w:rPr>
                <w:rFonts w:ascii="Songti SC" w:hAnsi="Songti SC" w:eastAsia="Songti SC"/>
                <w:b/>
                <w:color w:val="FF0000"/>
                <w:sz w:val="21"/>
              </w:rPr>
              <w:t>冲</w:t>
            </w:r>
            <w:r>
              <w:rPr>
                <w:rFonts w:ascii="Songti SC" w:hAnsi="Songti SC" w:eastAsia="Songti SC"/>
                <w:b w:val="0"/>
                <w:sz w:val="21"/>
              </w:rPr>
              <w:t>”</w:t>
            </w:r>
          </w:p>
          <w:p>
            <w:pPr>
              <w:spacing w:after="0" w:before="0"/>
            </w:pPr>
            <w:r>
              <w:rPr>
                <w:rFonts w:ascii="Songti SC" w:hAnsi="Songti SC" w:eastAsia="Songti SC"/>
                <w:b w:val="0"/>
                <w:sz w:val="21"/>
              </w:rPr>
              <w:t>18. B增此句：“</w:t>
            </w:r>
            <w:r>
              <w:rPr>
                <w:rFonts w:ascii="Songti SC" w:hAnsi="Songti SC" w:eastAsia="Songti SC"/>
                <w:b/>
                <w:color w:val="FF0000"/>
                <w:sz w:val="21"/>
              </w:rPr>
              <w:t>可谓折冲矣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19．12</w:t>
            </w:r>
          </w:p>
          <w:p>
            <w:pPr>
              <w:spacing w:after="40" w:before="0"/>
            </w:pPr>
            <w:r>
              <w:rPr>
                <w:rFonts w:ascii="Songti SC" w:hAnsi="Songti SC" w:eastAsia="Songti SC"/>
                <w:b w:val="0"/>
                <w:sz w:val="21"/>
              </w:rPr>
              <w:t>B: 《孔子家语·弟子行》第十二 / 12．12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0.8255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1 · 增 1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0.0612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49字 / B: 49字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贵之不喜贱之不怒苟于民</w:t>
            </w:r>
            <w:r>
              <w:rPr>
                <w:rFonts w:ascii="Songti SC" w:hAnsi="Songti SC" w:eastAsia="Songti SC"/>
                <w:b/>
                <w:color w:val="FF0000"/>
                <w:sz w:val="21"/>
              </w:rPr>
              <w:t>利</w:t>
            </w:r>
            <w:r>
              <w:rPr>
                <w:rFonts w:ascii="Songti SC" w:hAnsi="Songti SC" w:eastAsia="Songti SC"/>
                <w:b w:val="0"/>
                <w:color w:val="000000"/>
                <w:sz w:val="21"/>
              </w:rPr>
              <w:t>矣廉于行己其事上也以</w:t>
            </w:r>
            <w:r>
              <w:rPr>
                <w:rFonts w:ascii="Songti SC" w:hAnsi="Songti SC" w:eastAsia="Songti SC"/>
                <w:b/>
                <w:color w:val="0000FF"/>
                <w:sz w:val="21"/>
              </w:rPr>
              <w:t>佐</w:t>
            </w:r>
            <w:r>
              <w:rPr>
                <w:rFonts w:ascii="Songti SC" w:hAnsi="Songti SC" w:eastAsia="Songti SC"/>
                <w:b w:val="0"/>
                <w:color w:val="000000"/>
                <w:sz w:val="21"/>
              </w:rPr>
              <w:t>其下是澹台灭明之行也孔子曰独贵独富君子耻之夫也中之矣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贵之不喜贱之不怒苟</w:t>
            </w:r>
            <w:r>
              <w:rPr>
                <w:rFonts w:ascii="Songti SC" w:hAnsi="Songti SC" w:eastAsia="Songti SC"/>
                <w:b/>
                <w:color w:val="FF0000"/>
                <w:sz w:val="21"/>
              </w:rPr>
              <w:t>利</w:t>
            </w:r>
            <w:r>
              <w:rPr>
                <w:rFonts w:ascii="Songti SC" w:hAnsi="Songti SC" w:eastAsia="Songti SC"/>
                <w:b w:val="0"/>
                <w:color w:val="000000"/>
                <w:sz w:val="21"/>
              </w:rPr>
              <w:t>于民矣廉于行己其事上也以</w:t>
            </w:r>
            <w:r>
              <w:rPr>
                <w:rFonts w:ascii="Songti SC" w:hAnsi="Songti SC" w:eastAsia="Songti SC"/>
                <w:b/>
                <w:color w:val="0000FF"/>
                <w:sz w:val="21"/>
              </w:rPr>
              <w:t>佑</w:t>
            </w:r>
            <w:r>
              <w:rPr>
                <w:rFonts w:ascii="Songti SC" w:hAnsi="Songti SC" w:eastAsia="Songti SC"/>
                <w:b w:val="0"/>
                <w:color w:val="000000"/>
                <w:sz w:val="21"/>
              </w:rPr>
              <w:t>其下是澹台灭明之行也孔子曰独贵独富君子耻之夫也中之矣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利</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利</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佐</w:t>
            </w:r>
            <w:r>
              <w:rPr>
                <w:rFonts w:ascii="Songti SC" w:hAnsi="Songti SC" w:eastAsia="Songti SC"/>
                <w:b w:val="0"/>
                <w:sz w:val="21"/>
              </w:rPr>
              <w:t>”作“</w:t>
            </w:r>
            <w:r>
              <w:rPr>
                <w:rFonts w:ascii="Songti SC" w:hAnsi="Songti SC" w:eastAsia="Songti SC"/>
                <w:b/>
                <w:color w:val="0000FF"/>
                <w:sz w:val="21"/>
              </w:rPr>
              <w:t>佑</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  《论语·先进》与《史记·弟子列传》自动校勘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《论语·先进》第十一 / 11．25</w:t>
            </w:r>
          </w:p>
          <w:p>
            <w:pPr>
              <w:spacing w:after="40" w:before="0"/>
            </w:pPr>
            <w:r>
              <w:rPr>
                <w:rFonts w:ascii="Songti SC" w:hAnsi="Songti SC" w:eastAsia="Songti SC"/>
                <w:b w:val="0"/>
                <w:sz w:val="21"/>
              </w:rPr>
              <w:t>B: 《史记·弟子列传》 / 67．86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0.8250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0 · 增 3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42字 / B: 45字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子路使子羔为费宰子曰贼夫人之子子路曰有民人焉有社稷焉何必读书然后为学子曰是故恶夫佞者</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子路使子羔为费</w:t>
            </w:r>
            <w:r>
              <w:rPr>
                <w:rFonts w:ascii="Songti SC" w:hAnsi="Songti SC" w:eastAsia="Songti SC"/>
                <w:b/>
                <w:color w:val="FF0000"/>
                <w:sz w:val="21"/>
              </w:rPr>
              <w:t>郈</w:t>
            </w:r>
            <w:r>
              <w:rPr>
                <w:rFonts w:ascii="Songti SC" w:hAnsi="Songti SC" w:eastAsia="Songti SC"/>
                <w:b w:val="0"/>
                <w:color w:val="000000"/>
                <w:sz w:val="21"/>
              </w:rPr>
              <w:t>宰</w:t>
            </w:r>
            <w:r>
              <w:rPr>
                <w:rFonts w:ascii="Songti SC" w:hAnsi="Songti SC" w:eastAsia="Songti SC"/>
                <w:b/>
                <w:color w:val="FF0000"/>
                <w:sz w:val="21"/>
              </w:rPr>
              <w:t>孔</w:t>
            </w:r>
            <w:r>
              <w:rPr>
                <w:rFonts w:ascii="Songti SC" w:hAnsi="Songti SC" w:eastAsia="Songti SC"/>
                <w:b w:val="0"/>
                <w:color w:val="000000"/>
                <w:sz w:val="21"/>
              </w:rPr>
              <w:t>子曰贼夫人之子子路曰有民人焉有社稷焉何必读书然后为学</w:t>
            </w:r>
            <w:r>
              <w:rPr>
                <w:rFonts w:ascii="Songti SC" w:hAnsi="Songti SC" w:eastAsia="Songti SC"/>
                <w:b/>
                <w:color w:val="FF0000"/>
                <w:sz w:val="21"/>
              </w:rPr>
              <w:t>孔</w:t>
            </w:r>
            <w:r>
              <w:rPr>
                <w:rFonts w:ascii="Songti SC" w:hAnsi="Songti SC" w:eastAsia="Songti SC"/>
                <w:b w:val="0"/>
                <w:color w:val="000000"/>
                <w:sz w:val="21"/>
              </w:rPr>
              <w:t>子曰是故恶夫佞者</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郈</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孔</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  《孔子衣镜·衣镜·孔子传》与《史记·孔子世家》自动校勘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《孔子衣镜·衣镜·孔子传》 / 1．9</w:t>
            </w:r>
          </w:p>
          <w:p>
            <w:pPr>
              <w:spacing w:after="40" w:before="0"/>
            </w:pPr>
            <w:r>
              <w:rPr>
                <w:rFonts w:ascii="Songti SC" w:hAnsi="Songti SC" w:eastAsia="Songti SC"/>
                <w:b w:val="0"/>
                <w:sz w:val="21"/>
              </w:rPr>
              <w:t>B: 《史记·孔子世家》 / 47．76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0.8249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0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0.0556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17字 / B: 18字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孔子年七十三鲁哀公十六年四月己丑卒</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孔子年七十三</w:t>
            </w:r>
            <w:r>
              <w:rPr>
                <w:rFonts w:ascii="Songti SC" w:hAnsi="Songti SC" w:eastAsia="Songti SC"/>
                <w:b/>
                <w:color w:val="FF0000"/>
                <w:sz w:val="21"/>
              </w:rPr>
              <w:t>以</w:t>
            </w:r>
            <w:r>
              <w:rPr>
                <w:rFonts w:ascii="Songti SC" w:hAnsi="Songti SC" w:eastAsia="Songti SC"/>
                <w:b w:val="0"/>
                <w:color w:val="000000"/>
                <w:sz w:val="21"/>
              </w:rPr>
              <w:t>鲁哀公十六年四月己丑卒</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以</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  《论语·微子》与《史记·孔子世家》自动校勘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《论语·微子》第十八 / 18．5</w:t>
            </w:r>
          </w:p>
          <w:p>
            <w:pPr>
              <w:spacing w:after="40" w:before="0"/>
            </w:pPr>
            <w:r>
              <w:rPr>
                <w:rFonts w:ascii="Songti SC" w:hAnsi="Songti SC" w:eastAsia="Songti SC"/>
                <w:b w:val="0"/>
                <w:sz w:val="21"/>
              </w:rPr>
              <w:t>B: 《史记·孔子世家》 / 47．51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0.8245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2 · 增 2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0.0893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55字 / B: 56字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楚狂接舆歌而过孔子曰凤兮凤兮何德之衰往者不可谏来者犹可追已而已而今之从政者殆而孔子下欲与之言趋而</w:t>
            </w:r>
            <w:r>
              <w:rPr>
                <w:rFonts w:ascii="Songti SC" w:hAnsi="Songti SC" w:eastAsia="Songti SC"/>
                <w:b/>
                <w:color w:val="FF0000"/>
                <w:sz w:val="21"/>
              </w:rPr>
              <w:t>辟</w:t>
            </w:r>
            <w:r>
              <w:rPr>
                <w:rFonts w:ascii="Songti SC" w:hAnsi="Songti SC" w:eastAsia="Songti SC"/>
                <w:b/>
                <w:color w:val="0000FF"/>
                <w:sz w:val="21"/>
              </w:rPr>
              <w:t>之不</w:t>
            </w:r>
            <w:r>
              <w:rPr>
                <w:rFonts w:ascii="Songti SC" w:hAnsi="Songti SC" w:eastAsia="Songti SC"/>
                <w:b w:val="0"/>
                <w:color w:val="000000"/>
                <w:sz w:val="21"/>
              </w:rPr>
              <w:t>得与之言</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楚狂接舆歌而过孔子曰凤兮凤兮何德之衰往者不可谏</w:t>
            </w:r>
            <w:r>
              <w:rPr>
                <w:rFonts w:ascii="Songti SC" w:hAnsi="Songti SC" w:eastAsia="Songti SC"/>
                <w:b/>
                <w:color w:val="FF0000"/>
                <w:sz w:val="21"/>
              </w:rPr>
              <w:t>兮</w:t>
            </w:r>
            <w:r>
              <w:rPr>
                <w:rFonts w:ascii="Songti SC" w:hAnsi="Songti SC" w:eastAsia="Songti SC"/>
                <w:b w:val="0"/>
                <w:color w:val="000000"/>
                <w:sz w:val="21"/>
              </w:rPr>
              <w:t>来者犹可追</w:t>
            </w:r>
            <w:r>
              <w:rPr>
                <w:rFonts w:ascii="Songti SC" w:hAnsi="Songti SC" w:eastAsia="Songti SC"/>
                <w:b/>
                <w:color w:val="FF0000"/>
                <w:sz w:val="21"/>
              </w:rPr>
              <w:t>也</w:t>
            </w:r>
            <w:r>
              <w:rPr>
                <w:rFonts w:ascii="Songti SC" w:hAnsi="Songti SC" w:eastAsia="Songti SC"/>
                <w:b w:val="0"/>
                <w:color w:val="000000"/>
                <w:sz w:val="21"/>
              </w:rPr>
              <w:t>已而已而今之从政者殆而孔子下欲与之言趋而</w:t>
            </w:r>
            <w:r>
              <w:rPr>
                <w:rFonts w:ascii="Songti SC" w:hAnsi="Songti SC" w:eastAsia="Songti SC"/>
                <w:b/>
                <w:color w:val="0000FF"/>
                <w:sz w:val="21"/>
              </w:rPr>
              <w:t>去弗</w:t>
            </w:r>
            <w:r>
              <w:rPr>
                <w:rFonts w:ascii="Songti SC" w:hAnsi="Songti SC" w:eastAsia="Songti SC"/>
                <w:b w:val="0"/>
                <w:color w:val="000000"/>
                <w:sz w:val="21"/>
              </w:rPr>
              <w:t>得与之言</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兮</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辟</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去</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表20  《论语·子路》与《史记·弟子列传》自动校勘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《论语·子路》第十三 / 13．1</w:t>
            </w:r>
          </w:p>
          <w:p>
            <w:pPr>
              <w:spacing w:after="40" w:before="0"/>
            </w:pPr>
            <w:r>
              <w:rPr>
                <w:rFonts w:ascii="Songti SC" w:hAnsi="Songti SC" w:eastAsia="Songti SC"/>
                <w:b w:val="0"/>
                <w:sz w:val="21"/>
              </w:rPr>
              <w:t>B: 《史记·弟子列传》 / 67．21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0.8233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0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0.0625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15字 / B: 16字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子路问政子曰先之劳之请益曰无倦</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子路问政</w:t>
            </w:r>
            <w:r>
              <w:rPr>
                <w:rFonts w:ascii="Songti SC" w:hAnsi="Songti SC" w:eastAsia="Songti SC"/>
                <w:b/>
                <w:color w:val="FF0000"/>
                <w:sz w:val="21"/>
              </w:rPr>
              <w:t>孔</w:t>
            </w:r>
            <w:r>
              <w:rPr>
                <w:rFonts w:ascii="Songti SC" w:hAnsi="Songti SC" w:eastAsia="Songti SC"/>
                <w:b w:val="0"/>
                <w:color w:val="000000"/>
                <w:sz w:val="21"/>
              </w:rPr>
              <w:t>子曰先之劳之请益曰无倦</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孔</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表21  《大戴礼记·哀公问于孔子》与《孔子家语·大昏解》自动校勘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《大戴礼记·哀公问于孔子》第四十一 / 3．14</w:t>
            </w:r>
          </w:p>
          <w:p>
            <w:pPr>
              <w:spacing w:after="40" w:before="0"/>
            </w:pPr>
            <w:r>
              <w:rPr>
                <w:rFonts w:ascii="Songti SC" w:hAnsi="Songti SC" w:eastAsia="Songti SC"/>
                <w:b w:val="0"/>
                <w:sz w:val="21"/>
              </w:rPr>
              <w:t>B: 《孔子家语·大昏解》第四 / 4．14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0.8223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1 · 增 1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0.1034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29字 / B: 29字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公曰寡人既闻</w:t>
            </w:r>
            <w:r>
              <w:rPr>
                <w:rFonts w:ascii="Songti SC" w:hAnsi="Songti SC" w:eastAsia="Songti SC"/>
                <w:b/>
                <w:color w:val="0000FF"/>
                <w:sz w:val="21"/>
              </w:rPr>
              <w:t>是</w:t>
            </w:r>
            <w:r>
              <w:rPr>
                <w:rFonts w:ascii="Songti SC" w:hAnsi="Songti SC" w:eastAsia="Songti SC"/>
                <w:b w:val="0"/>
                <w:color w:val="000000"/>
                <w:sz w:val="21"/>
              </w:rPr>
              <w:t>言也无如后罪何孔子对曰君之及此言</w:t>
            </w:r>
            <w:r>
              <w:rPr>
                <w:rFonts w:ascii="Songti SC" w:hAnsi="Songti SC" w:eastAsia="Songti SC"/>
                <w:b/>
                <w:color w:val="FF0000"/>
                <w:sz w:val="21"/>
              </w:rPr>
              <w:t>也</w:t>
            </w:r>
            <w:r>
              <w:rPr>
                <w:rFonts w:ascii="Songti SC" w:hAnsi="Songti SC" w:eastAsia="Songti SC"/>
                <w:b w:val="0"/>
                <w:color w:val="000000"/>
                <w:sz w:val="21"/>
              </w:rPr>
              <w:t>是臣之福也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公曰寡人既闻</w:t>
            </w:r>
            <w:r>
              <w:rPr>
                <w:rFonts w:ascii="Songti SC" w:hAnsi="Songti SC" w:eastAsia="Songti SC"/>
                <w:b/>
                <w:color w:val="FF0000"/>
                <w:sz w:val="21"/>
              </w:rPr>
              <w:t>如</w:t>
            </w:r>
            <w:r>
              <w:rPr>
                <w:rFonts w:ascii="Songti SC" w:hAnsi="Songti SC" w:eastAsia="Songti SC"/>
                <w:b/>
                <w:color w:val="0000FF"/>
                <w:sz w:val="21"/>
              </w:rPr>
              <w:t>此</w:t>
            </w:r>
            <w:r>
              <w:rPr>
                <w:rFonts w:ascii="Songti SC" w:hAnsi="Songti SC" w:eastAsia="Songti SC"/>
                <w:b w:val="0"/>
                <w:color w:val="000000"/>
                <w:sz w:val="21"/>
              </w:rPr>
              <w:t>言也无如后罪何孔子对曰君之及此言是臣之福也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如</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是</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表22  《晏子春秋·问》与《说苑·政理》自动校勘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《晏子春秋·问》上·《景公问为政何患晏子对以善恶不分》 / 3．30</w:t>
            </w:r>
          </w:p>
          <w:p>
            <w:pPr>
              <w:spacing w:after="40" w:before="0"/>
            </w:pPr>
            <w:r>
              <w:rPr>
                <w:rFonts w:ascii="Songti SC" w:hAnsi="Songti SC" w:eastAsia="Songti SC"/>
                <w:b w:val="0"/>
                <w:sz w:val="21"/>
              </w:rPr>
              <w:t>B: 《说苑·政理》 / 7．36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0.8219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8（替换 3 · 增 3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0.1039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76字 / B: 77字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景公</w:t>
            </w:r>
            <w:r>
              <w:rPr>
                <w:rFonts w:ascii="Songti SC" w:hAnsi="Songti SC" w:eastAsia="Songti SC"/>
                <w:b w:val="0"/>
                <w:color w:val="000000"/>
                <w:sz w:val="21"/>
              </w:rPr>
              <w:t>问于晏子曰为政何患</w:t>
            </w:r>
            <w:r>
              <w:rPr>
                <w:rFonts w:ascii="Songti SC" w:hAnsi="Songti SC" w:eastAsia="Songti SC"/>
                <w:b/>
                <w:color w:val="FF0000"/>
                <w:sz w:val="21"/>
              </w:rPr>
              <w:t>晏子</w:t>
            </w:r>
            <w:r>
              <w:rPr>
                <w:rFonts w:ascii="Songti SC" w:hAnsi="Songti SC" w:eastAsia="Songti SC"/>
                <w:b w:val="0"/>
                <w:color w:val="000000"/>
                <w:sz w:val="21"/>
              </w:rPr>
              <w:t>对曰患善恶之不分公曰何以察之对曰审择左右左右善则百僚各得其所宜而善恶分孔子闻之曰此言也信矣善进则不善无由入矣不善</w:t>
            </w:r>
            <w:r>
              <w:rPr>
                <w:rFonts w:ascii="Songti SC" w:hAnsi="Songti SC" w:eastAsia="Songti SC"/>
                <w:b/>
                <w:color w:val="0000FF"/>
                <w:sz w:val="21"/>
              </w:rPr>
              <w:t>进</w:t>
            </w:r>
            <w:r>
              <w:rPr>
                <w:rFonts w:ascii="Songti SC" w:hAnsi="Songti SC" w:eastAsia="Songti SC"/>
                <w:b w:val="0"/>
                <w:color w:val="000000"/>
                <w:sz w:val="21"/>
              </w:rPr>
              <w:t>则善无由入矣</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齐侯</w:t>
            </w:r>
            <w:r>
              <w:rPr>
                <w:rFonts w:ascii="Songti SC" w:hAnsi="Songti SC" w:eastAsia="Songti SC"/>
                <w:b w:val="0"/>
                <w:color w:val="000000"/>
                <w:sz w:val="21"/>
              </w:rPr>
              <w:t>问于晏子曰为政何患对曰患善恶之不分公曰何以察之对曰审择左右左右善则百僚各得其所宜而善恶分</w:t>
            </w:r>
            <w:r>
              <w:rPr>
                <w:rFonts w:ascii="Songti SC" w:hAnsi="Songti SC" w:eastAsia="Songti SC"/>
                <w:b/>
                <w:color w:val="FF0000"/>
                <w:sz w:val="21"/>
              </w:rPr>
              <w:t>矣</w:t>
            </w:r>
            <w:r>
              <w:rPr>
                <w:rFonts w:ascii="Songti SC" w:hAnsi="Songti SC" w:eastAsia="Songti SC"/>
                <w:b w:val="0"/>
                <w:color w:val="000000"/>
                <w:sz w:val="21"/>
              </w:rPr>
              <w:t>孔子闻之曰此言也信矣善</w:t>
            </w:r>
            <w:r>
              <w:rPr>
                <w:rFonts w:ascii="Songti SC" w:hAnsi="Songti SC" w:eastAsia="Songti SC"/>
                <w:b/>
                <w:color w:val="FF0000"/>
                <w:sz w:val="21"/>
              </w:rPr>
              <w:t>言</w:t>
            </w:r>
            <w:r>
              <w:rPr>
                <w:rFonts w:ascii="Songti SC" w:hAnsi="Songti SC" w:eastAsia="Songti SC"/>
                <w:b w:val="0"/>
                <w:color w:val="000000"/>
                <w:sz w:val="21"/>
              </w:rPr>
              <w:t>进则不善无由入矣不</w:t>
            </w:r>
            <w:r>
              <w:rPr>
                <w:rFonts w:ascii="Songti SC" w:hAnsi="Songti SC" w:eastAsia="Songti SC"/>
                <w:b/>
                <w:color w:val="FF0000"/>
                <w:sz w:val="21"/>
              </w:rPr>
              <w:t>进</w:t>
            </w:r>
            <w:r>
              <w:rPr>
                <w:rFonts w:ascii="Songti SC" w:hAnsi="Songti SC" w:eastAsia="Songti SC"/>
                <w:b w:val="0"/>
                <w:color w:val="000000"/>
                <w:sz w:val="21"/>
              </w:rPr>
              <w:t>善</w:t>
            </w:r>
            <w:r>
              <w:rPr>
                <w:rFonts w:ascii="Songti SC" w:hAnsi="Songti SC" w:eastAsia="Songti SC"/>
                <w:b/>
                <w:color w:val="0000FF"/>
                <w:sz w:val="21"/>
              </w:rPr>
              <w:t>言</w:t>
            </w:r>
            <w:r>
              <w:rPr>
                <w:rFonts w:ascii="Songti SC" w:hAnsi="Songti SC" w:eastAsia="Songti SC"/>
                <w:b w:val="0"/>
                <w:color w:val="000000"/>
                <w:sz w:val="21"/>
              </w:rPr>
              <w:t>则善无由入矣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景</w:t>
            </w:r>
            <w:r>
              <w:rPr>
                <w:rFonts w:ascii="Songti SC" w:hAnsi="Songti SC" w:eastAsia="Songti SC"/>
                <w:b w:val="0"/>
                <w:sz w:val="21"/>
              </w:rPr>
              <w:t>”作“</w:t>
            </w:r>
            <w:r>
              <w:rPr>
                <w:rFonts w:ascii="Songti SC" w:hAnsi="Songti SC" w:eastAsia="Songti SC"/>
                <w:b/>
                <w:color w:val="0000FF"/>
                <w:sz w:val="21"/>
              </w:rPr>
              <w:t>齐</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公</w:t>
            </w:r>
            <w:r>
              <w:rPr>
                <w:rFonts w:ascii="Songti SC" w:hAnsi="Songti SC" w:eastAsia="Songti SC"/>
                <w:b w:val="0"/>
                <w:sz w:val="21"/>
              </w:rPr>
              <w:t>”作“</w:t>
            </w:r>
            <w:r>
              <w:rPr>
                <w:rFonts w:ascii="Songti SC" w:hAnsi="Songti SC" w:eastAsia="Songti SC"/>
                <w:b/>
                <w:color w:val="0000FF"/>
                <w:sz w:val="21"/>
              </w:rPr>
              <w:t>侯</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晏子</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矣</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言</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进</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进</w:t>
            </w:r>
            <w:r>
              <w:rPr>
                <w:rFonts w:ascii="Songti SC" w:hAnsi="Songti SC" w:eastAsia="Songti SC"/>
                <w:b w:val="0"/>
                <w:sz w:val="21"/>
              </w:rPr>
              <w:t>”作“</w:t>
            </w:r>
            <w:r>
              <w:rPr>
                <w:rFonts w:ascii="Songti SC" w:hAnsi="Songti SC" w:eastAsia="Songti SC"/>
                <w:b/>
                <w:color w:val="0000FF"/>
                <w:sz w:val="21"/>
              </w:rPr>
              <w:t>言</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表23  《礼记·檀弓上》与《孔子家语·曲礼子贡问》自动校勘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《礼记·檀弓上》 / 3．16</w:t>
            </w:r>
          </w:p>
          <w:p>
            <w:pPr>
              <w:spacing w:after="40" w:before="0"/>
            </w:pPr>
            <w:r>
              <w:rPr>
                <w:rFonts w:ascii="Songti SC" w:hAnsi="Songti SC" w:eastAsia="Songti SC"/>
                <w:b w:val="0"/>
                <w:sz w:val="21"/>
              </w:rPr>
              <w:t>B: 《孔子家语·曲礼子贡问》第四十二 / 42．23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0.8217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3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0.0600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50字 / B: 50字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鲁人有朝祥而</w:t>
            </w:r>
            <w:r>
              <w:rPr>
                <w:rFonts w:ascii="Songti SC" w:hAnsi="Songti SC" w:eastAsia="Songti SC"/>
                <w:b/>
                <w:color w:val="0000FF"/>
                <w:sz w:val="21"/>
              </w:rPr>
              <w:t>莫</w:t>
            </w:r>
            <w:r>
              <w:rPr>
                <w:rFonts w:ascii="Songti SC" w:hAnsi="Songti SC" w:eastAsia="Songti SC"/>
                <w:b w:val="0"/>
                <w:color w:val="000000"/>
                <w:sz w:val="21"/>
              </w:rPr>
              <w:t>歌者子路笑之</w:t>
            </w:r>
            <w:r>
              <w:rPr>
                <w:rFonts w:ascii="Songti SC" w:hAnsi="Songti SC" w:eastAsia="Songti SC"/>
                <w:b/>
                <w:color w:val="0000FF"/>
                <w:sz w:val="21"/>
              </w:rPr>
              <w:t>夫</w:t>
            </w:r>
            <w:r>
              <w:rPr>
                <w:rFonts w:ascii="Songti SC" w:hAnsi="Songti SC" w:eastAsia="Songti SC"/>
                <w:b w:val="0"/>
                <w:color w:val="000000"/>
                <w:sz w:val="21"/>
              </w:rPr>
              <w:t>子曰由尔责于人终无已夫三年之丧亦已久矣夫子路出</w:t>
            </w:r>
            <w:r>
              <w:rPr>
                <w:rFonts w:ascii="Songti SC" w:hAnsi="Songti SC" w:eastAsia="Songti SC"/>
                <w:b/>
                <w:color w:val="0000FF"/>
                <w:sz w:val="21"/>
              </w:rPr>
              <w:t>夫</w:t>
            </w:r>
            <w:r>
              <w:rPr>
                <w:rFonts w:ascii="Songti SC" w:hAnsi="Songti SC" w:eastAsia="Songti SC"/>
                <w:b w:val="0"/>
                <w:color w:val="000000"/>
                <w:sz w:val="21"/>
              </w:rPr>
              <w:t>子曰又多乎哉踰月则其善也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鲁人有朝祥而</w:t>
            </w:r>
            <w:r>
              <w:rPr>
                <w:rFonts w:ascii="Songti SC" w:hAnsi="Songti SC" w:eastAsia="Songti SC"/>
                <w:b/>
                <w:color w:val="0000FF"/>
                <w:sz w:val="21"/>
              </w:rPr>
              <w:t>暮</w:t>
            </w:r>
            <w:r>
              <w:rPr>
                <w:rFonts w:ascii="Songti SC" w:hAnsi="Songti SC" w:eastAsia="Songti SC"/>
                <w:b w:val="0"/>
                <w:color w:val="000000"/>
                <w:sz w:val="21"/>
              </w:rPr>
              <w:t>歌者子路笑之</w:t>
            </w:r>
            <w:r>
              <w:rPr>
                <w:rFonts w:ascii="Songti SC" w:hAnsi="Songti SC" w:eastAsia="Songti SC"/>
                <w:b/>
                <w:color w:val="0000FF"/>
                <w:sz w:val="21"/>
              </w:rPr>
              <w:t>孔</w:t>
            </w:r>
            <w:r>
              <w:rPr>
                <w:rFonts w:ascii="Songti SC" w:hAnsi="Songti SC" w:eastAsia="Songti SC"/>
                <w:b w:val="0"/>
                <w:color w:val="000000"/>
                <w:sz w:val="21"/>
              </w:rPr>
              <w:t>子曰由尔责于人终无已夫三年之丧亦已久矣夫子路出</w:t>
            </w:r>
            <w:r>
              <w:rPr>
                <w:rFonts w:ascii="Songti SC" w:hAnsi="Songti SC" w:eastAsia="Songti SC"/>
                <w:b/>
                <w:color w:val="0000FF"/>
                <w:sz w:val="21"/>
              </w:rPr>
              <w:t>孔</w:t>
            </w:r>
            <w:r>
              <w:rPr>
                <w:rFonts w:ascii="Songti SC" w:hAnsi="Songti SC" w:eastAsia="Songti SC"/>
                <w:b w:val="0"/>
                <w:color w:val="000000"/>
                <w:sz w:val="21"/>
              </w:rPr>
              <w:t>子曰又多乎哉踰月则其善也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莫</w:t>
            </w:r>
            <w:r>
              <w:rPr>
                <w:rFonts w:ascii="Songti SC" w:hAnsi="Songti SC" w:eastAsia="Songti SC"/>
                <w:b w:val="0"/>
                <w:sz w:val="21"/>
              </w:rPr>
              <w:t>”作“</w:t>
            </w:r>
            <w:r>
              <w:rPr>
                <w:rFonts w:ascii="Songti SC" w:hAnsi="Songti SC" w:eastAsia="Songti SC"/>
                <w:b/>
                <w:color w:val="0000FF"/>
                <w:sz w:val="21"/>
              </w:rPr>
              <w:t>暮</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表24  《论语·雍也》与《论语·颜渊》自动校勘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《论语·雍也》第六 / 6．27</w:t>
            </w:r>
          </w:p>
          <w:p>
            <w:pPr>
              <w:spacing w:after="40" w:before="0"/>
            </w:pPr>
            <w:r>
              <w:rPr>
                <w:rFonts w:ascii="Songti SC" w:hAnsi="Songti SC" w:eastAsia="Songti SC"/>
                <w:b w:val="0"/>
                <w:sz w:val="21"/>
              </w:rPr>
              <w:t>B: 《论语·颜渊》第十二 / 12．15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0.8209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0 · 增 0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0.1053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19字 / B: 17字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子曰</w:t>
            </w:r>
            <w:r>
              <w:rPr>
                <w:rFonts w:ascii="Songti SC" w:hAnsi="Songti SC" w:eastAsia="Songti SC"/>
                <w:b/>
                <w:color w:val="FF0000"/>
                <w:sz w:val="21"/>
              </w:rPr>
              <w:t>君子</w:t>
            </w:r>
            <w:r>
              <w:rPr>
                <w:rFonts w:ascii="Songti SC" w:hAnsi="Songti SC" w:eastAsia="Songti SC"/>
                <w:b w:val="0"/>
                <w:color w:val="000000"/>
                <w:sz w:val="21"/>
              </w:rPr>
              <w:t>博学于文约之以礼亦可以弗畔矣夫</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子曰博学于文约之以礼亦可以弗畔矣夫</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君子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表25  《论语·颜渊》与《史记·弟子列传》自动校勘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《论语·颜渊》第十二 / 12．4</w:t>
            </w:r>
          </w:p>
          <w:p>
            <w:pPr>
              <w:spacing w:after="40" w:before="0"/>
            </w:pPr>
            <w:r>
              <w:rPr>
                <w:rFonts w:ascii="Songti SC" w:hAnsi="Songti SC" w:eastAsia="Songti SC"/>
                <w:b w:val="0"/>
                <w:sz w:val="21"/>
              </w:rPr>
              <w:t>B: 《史记·弟子列传》 / 67．93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0.8207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0 · 增 1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0.1351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37字 / B: 34字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司马牛</w:t>
            </w:r>
            <w:r>
              <w:rPr>
                <w:rFonts w:ascii="Songti SC" w:hAnsi="Songti SC" w:eastAsia="Songti SC"/>
                <w:b w:val="0"/>
                <w:color w:val="000000"/>
                <w:sz w:val="21"/>
              </w:rPr>
              <w:t>问君子子曰君子不忧不惧曰不忧不惧斯谓之君子</w:t>
            </w:r>
            <w:r>
              <w:rPr>
                <w:rFonts w:ascii="Songti SC" w:hAnsi="Songti SC" w:eastAsia="Songti SC"/>
                <w:b/>
                <w:color w:val="FF0000"/>
                <w:sz w:val="21"/>
              </w:rPr>
              <w:t>已</w:t>
            </w:r>
            <w:r>
              <w:rPr>
                <w:rFonts w:ascii="Songti SC" w:hAnsi="Songti SC" w:eastAsia="Songti SC"/>
                <w:b w:val="0"/>
                <w:color w:val="000000"/>
                <w:sz w:val="21"/>
              </w:rPr>
              <w:t>乎子曰内省不疚夫何忧何惧</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问君子子曰君子不忧不惧曰不忧不惧斯</w:t>
            </w:r>
            <w:r>
              <w:rPr>
                <w:rFonts w:ascii="Songti SC" w:hAnsi="Songti SC" w:eastAsia="Songti SC"/>
                <w:b/>
                <w:color w:val="FF0000"/>
                <w:sz w:val="21"/>
              </w:rPr>
              <w:t>可</w:t>
            </w:r>
            <w:r>
              <w:rPr>
                <w:rFonts w:ascii="Songti SC" w:hAnsi="Songti SC" w:eastAsia="Songti SC"/>
                <w:b w:val="0"/>
                <w:color w:val="000000"/>
                <w:sz w:val="21"/>
              </w:rPr>
              <w:t>谓之君子乎子曰内省不疚夫何忧何惧</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司马牛</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可</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已</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表26  《礼记·檀弓上》与《孔子家语·曲礼子夏问》自动校勘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《礼记·檀弓上》 / 3．47</w:t>
            </w:r>
          </w:p>
          <w:p>
            <w:pPr>
              <w:spacing w:after="40" w:before="0"/>
            </w:pPr>
            <w:r>
              <w:rPr>
                <w:rFonts w:ascii="Songti SC" w:hAnsi="Songti SC" w:eastAsia="Songti SC"/>
                <w:b w:val="0"/>
                <w:sz w:val="21"/>
              </w:rPr>
              <w:t>B: 《孔子家语·曲礼子夏问》第四十三 / 43．1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0.8203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6 · 增 4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0.1146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93字 / B: 96字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子夏问于孔子曰居父母之仇如之何</w:t>
            </w:r>
            <w:r>
              <w:rPr>
                <w:rFonts w:ascii="Songti SC" w:hAnsi="Songti SC" w:eastAsia="Songti SC"/>
                <w:b/>
                <w:color w:val="0000FF"/>
                <w:sz w:val="21"/>
              </w:rPr>
              <w:t>夫</w:t>
            </w:r>
            <w:r>
              <w:rPr>
                <w:rFonts w:ascii="Songti SC" w:hAnsi="Songti SC" w:eastAsia="Songti SC"/>
                <w:b w:val="0"/>
                <w:color w:val="000000"/>
                <w:sz w:val="21"/>
              </w:rPr>
              <w:t>子曰寝苫枕干不仕弗与共天下也遇</w:t>
            </w:r>
            <w:r>
              <w:rPr>
                <w:rFonts w:ascii="Songti SC" w:hAnsi="Songti SC" w:eastAsia="Songti SC"/>
                <w:b/>
                <w:color w:val="0000FF"/>
                <w:sz w:val="21"/>
              </w:rPr>
              <w:t>诸市朝</w:t>
            </w:r>
            <w:r>
              <w:rPr>
                <w:rFonts w:ascii="Songti SC" w:hAnsi="Songti SC" w:eastAsia="Songti SC"/>
                <w:b w:val="0"/>
                <w:color w:val="000000"/>
                <w:sz w:val="21"/>
              </w:rPr>
              <w:t>不</w:t>
            </w:r>
            <w:r>
              <w:rPr>
                <w:rFonts w:ascii="Songti SC" w:hAnsi="Songti SC" w:eastAsia="Songti SC"/>
                <w:b/>
                <w:color w:val="0000FF"/>
                <w:sz w:val="21"/>
              </w:rPr>
              <w:t>反</w:t>
            </w:r>
            <w:r>
              <w:rPr>
                <w:rFonts w:ascii="Songti SC" w:hAnsi="Songti SC" w:eastAsia="Songti SC"/>
                <w:b w:val="0"/>
                <w:color w:val="000000"/>
                <w:sz w:val="21"/>
              </w:rPr>
              <w:t>兵而鬭曰请问居昆弟之仇如之何曰仕弗与</w:t>
            </w:r>
            <w:r>
              <w:rPr>
                <w:rFonts w:ascii="Songti SC" w:hAnsi="Songti SC" w:eastAsia="Songti SC"/>
                <w:b/>
                <w:color w:val="0000FF"/>
                <w:sz w:val="21"/>
              </w:rPr>
              <w:t>共</w:t>
            </w:r>
            <w:r>
              <w:rPr>
                <w:rFonts w:ascii="Songti SC" w:hAnsi="Songti SC" w:eastAsia="Songti SC"/>
                <w:b w:val="0"/>
                <w:color w:val="000000"/>
                <w:sz w:val="21"/>
              </w:rPr>
              <w:t>国衔君命而使虽遇之不鬭曰请问</w:t>
            </w:r>
            <w:r>
              <w:rPr>
                <w:rFonts w:ascii="Songti SC" w:hAnsi="Songti SC" w:eastAsia="Songti SC"/>
                <w:b/>
                <w:color w:val="FF0000"/>
                <w:sz w:val="21"/>
              </w:rPr>
              <w:t>居</w:t>
            </w:r>
            <w:r>
              <w:rPr>
                <w:rFonts w:ascii="Songti SC" w:hAnsi="Songti SC" w:eastAsia="Songti SC"/>
                <w:b w:val="0"/>
                <w:color w:val="000000"/>
                <w:sz w:val="21"/>
              </w:rPr>
              <w:t>从父昆弟之仇如之何曰不为魁主人能则执兵而陪其后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子夏问于孔子曰居父母之仇如之何</w:t>
            </w:r>
            <w:r>
              <w:rPr>
                <w:rFonts w:ascii="Songti SC" w:hAnsi="Songti SC" w:eastAsia="Songti SC"/>
                <w:b/>
                <w:color w:val="0000FF"/>
                <w:sz w:val="21"/>
              </w:rPr>
              <w:t>孔</w:t>
            </w:r>
            <w:r>
              <w:rPr>
                <w:rFonts w:ascii="Songti SC" w:hAnsi="Songti SC" w:eastAsia="Songti SC"/>
                <w:b w:val="0"/>
                <w:color w:val="000000"/>
                <w:sz w:val="21"/>
              </w:rPr>
              <w:t>子曰寝苫枕干不仕弗与共天下也遇</w:t>
            </w:r>
            <w:r>
              <w:rPr>
                <w:rFonts w:ascii="Songti SC" w:hAnsi="Songti SC" w:eastAsia="Songti SC"/>
                <w:b/>
                <w:color w:val="0000FF"/>
                <w:sz w:val="21"/>
              </w:rPr>
              <w:t>于朝市</w:t>
            </w:r>
            <w:r>
              <w:rPr>
                <w:rFonts w:ascii="Songti SC" w:hAnsi="Songti SC" w:eastAsia="Songti SC"/>
                <w:b w:val="0"/>
                <w:color w:val="000000"/>
                <w:sz w:val="21"/>
              </w:rPr>
              <w:t>不</w:t>
            </w:r>
            <w:r>
              <w:rPr>
                <w:rFonts w:ascii="Songti SC" w:hAnsi="Songti SC" w:eastAsia="Songti SC"/>
                <w:b/>
                <w:color w:val="0000FF"/>
                <w:sz w:val="21"/>
              </w:rPr>
              <w:t>返</w:t>
            </w:r>
            <w:r>
              <w:rPr>
                <w:rFonts w:ascii="Songti SC" w:hAnsi="Songti SC" w:eastAsia="Songti SC"/>
                <w:b w:val="0"/>
                <w:color w:val="000000"/>
                <w:sz w:val="21"/>
              </w:rPr>
              <w:t>兵而鬭曰请问居昆弟之仇如之何</w:t>
            </w:r>
            <w:r>
              <w:rPr>
                <w:rFonts w:ascii="Songti SC" w:hAnsi="Songti SC" w:eastAsia="Songti SC"/>
                <w:b/>
                <w:color w:val="FF0000"/>
                <w:sz w:val="21"/>
              </w:rPr>
              <w:t>孔子</w:t>
            </w:r>
            <w:r>
              <w:rPr>
                <w:rFonts w:ascii="Songti SC" w:hAnsi="Songti SC" w:eastAsia="Songti SC"/>
                <w:b w:val="0"/>
                <w:color w:val="000000"/>
                <w:sz w:val="21"/>
              </w:rPr>
              <w:t>曰仕弗与</w:t>
            </w:r>
            <w:r>
              <w:rPr>
                <w:rFonts w:ascii="Songti SC" w:hAnsi="Songti SC" w:eastAsia="Songti SC"/>
                <w:b/>
                <w:color w:val="0000FF"/>
                <w:sz w:val="21"/>
              </w:rPr>
              <w:t>同</w:t>
            </w:r>
            <w:r>
              <w:rPr>
                <w:rFonts w:ascii="Songti SC" w:hAnsi="Songti SC" w:eastAsia="Songti SC"/>
                <w:b w:val="0"/>
                <w:color w:val="000000"/>
                <w:sz w:val="21"/>
              </w:rPr>
              <w:t>国衔君命而使虽遇之不鬭曰请问从父昆弟之仇如之何曰不为魁主人能</w:t>
            </w:r>
            <w:r>
              <w:rPr>
                <w:rFonts w:ascii="Songti SC" w:hAnsi="Songti SC" w:eastAsia="Songti SC"/>
                <w:b/>
                <w:color w:val="FF0000"/>
                <w:sz w:val="21"/>
              </w:rPr>
              <w:t>报之</w:t>
            </w:r>
            <w:r>
              <w:rPr>
                <w:rFonts w:ascii="Songti SC" w:hAnsi="Songti SC" w:eastAsia="Songti SC"/>
                <w:b w:val="0"/>
                <w:color w:val="000000"/>
                <w:sz w:val="21"/>
              </w:rPr>
              <w:t>则执兵而陪其后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诸</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市</w:t>
            </w:r>
            <w:r>
              <w:rPr>
                <w:rFonts w:ascii="Songti SC" w:hAnsi="Songti SC" w:eastAsia="Songti SC"/>
                <w:b w:val="0"/>
                <w:sz w:val="21"/>
              </w:rPr>
              <w:t>”作“</w:t>
            </w:r>
            <w:r>
              <w:rPr>
                <w:rFonts w:ascii="Songti SC" w:hAnsi="Songti SC" w:eastAsia="Songti SC"/>
                <w:b/>
                <w:color w:val="0000FF"/>
                <w:sz w:val="21"/>
              </w:rPr>
              <w:t>朝</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朝</w:t>
            </w:r>
            <w:r>
              <w:rPr>
                <w:rFonts w:ascii="Songti SC" w:hAnsi="Songti SC" w:eastAsia="Songti SC"/>
                <w:b w:val="0"/>
                <w:sz w:val="21"/>
              </w:rPr>
              <w:t>”作“</w:t>
            </w:r>
            <w:r>
              <w:rPr>
                <w:rFonts w:ascii="Songti SC" w:hAnsi="Songti SC" w:eastAsia="Songti SC"/>
                <w:b/>
                <w:color w:val="0000FF"/>
                <w:sz w:val="21"/>
              </w:rPr>
              <w:t>市</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反</w:t>
            </w:r>
            <w:r>
              <w:rPr>
                <w:rFonts w:ascii="Songti SC" w:hAnsi="Songti SC" w:eastAsia="Songti SC"/>
                <w:b w:val="0"/>
                <w:sz w:val="21"/>
              </w:rPr>
              <w:t>”作“</w:t>
            </w:r>
            <w:r>
              <w:rPr>
                <w:rFonts w:ascii="Songti SC" w:hAnsi="Songti SC" w:eastAsia="Songti SC"/>
                <w:b/>
                <w:color w:val="0000FF"/>
                <w:sz w:val="21"/>
              </w:rPr>
              <w:t>返</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孔子</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共</w:t>
            </w:r>
            <w:r>
              <w:rPr>
                <w:rFonts w:ascii="Songti SC" w:hAnsi="Songti SC" w:eastAsia="Songti SC"/>
                <w:b w:val="0"/>
                <w:sz w:val="21"/>
              </w:rPr>
              <w:t>”作“</w:t>
            </w:r>
            <w:r>
              <w:rPr>
                <w:rFonts w:ascii="Songti SC" w:hAnsi="Songti SC" w:eastAsia="Songti SC"/>
                <w:b/>
                <w:color w:val="0000FF"/>
                <w:sz w:val="21"/>
              </w:rPr>
              <w:t>同</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居</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报之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表27  《论语·雍也》与《史记·弟子列传》自动校勘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《论语·雍也》第六 / 6．4</w:t>
            </w:r>
          </w:p>
          <w:p>
            <w:pPr>
              <w:spacing w:after="40" w:before="0"/>
            </w:pPr>
            <w:r>
              <w:rPr>
                <w:rFonts w:ascii="Songti SC" w:hAnsi="Songti SC" w:eastAsia="Songti SC"/>
                <w:b w:val="0"/>
                <w:sz w:val="21"/>
              </w:rPr>
              <w:t>B: 《史记·弟子列传》 / 67．100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0.8200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1 · 增 2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0.0926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54字 / B: 54字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子华使于齐冉</w:t>
            </w:r>
            <w:r>
              <w:rPr>
                <w:rFonts w:ascii="Songti SC" w:hAnsi="Songti SC" w:eastAsia="Songti SC"/>
                <w:b/>
                <w:color w:val="0000FF"/>
                <w:sz w:val="21"/>
              </w:rPr>
              <w:t>子</w:t>
            </w:r>
            <w:r>
              <w:rPr>
                <w:rFonts w:ascii="Songti SC" w:hAnsi="Songti SC" w:eastAsia="Songti SC"/>
                <w:b w:val="0"/>
                <w:color w:val="000000"/>
                <w:sz w:val="21"/>
              </w:rPr>
              <w:t>为其母请粟子曰与之釜请益曰与之庾冉子与之粟五秉子曰赤之适齐也乘肥马衣轻裘吾闻</w:t>
            </w:r>
            <w:r>
              <w:rPr>
                <w:rFonts w:ascii="Songti SC" w:hAnsi="Songti SC" w:eastAsia="Songti SC"/>
                <w:b/>
                <w:color w:val="FF0000"/>
                <w:sz w:val="21"/>
              </w:rPr>
              <w:t>之也</w:t>
            </w:r>
            <w:r>
              <w:rPr>
                <w:rFonts w:ascii="Songti SC" w:hAnsi="Songti SC" w:eastAsia="Songti SC"/>
                <w:b w:val="0"/>
                <w:color w:val="000000"/>
                <w:sz w:val="21"/>
              </w:rPr>
              <w:t>君子周急不继富</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子华使于齐冉</w:t>
            </w:r>
            <w:r>
              <w:rPr>
                <w:rFonts w:ascii="Songti SC" w:hAnsi="Songti SC" w:eastAsia="Songti SC"/>
                <w:b/>
                <w:color w:val="0000FF"/>
                <w:sz w:val="21"/>
              </w:rPr>
              <w:t>有</w:t>
            </w:r>
            <w:r>
              <w:rPr>
                <w:rFonts w:ascii="Songti SC" w:hAnsi="Songti SC" w:eastAsia="Songti SC"/>
                <w:b w:val="0"/>
                <w:color w:val="000000"/>
                <w:sz w:val="21"/>
              </w:rPr>
              <w:t>为其母请粟</w:t>
            </w:r>
            <w:r>
              <w:rPr>
                <w:rFonts w:ascii="Songti SC" w:hAnsi="Songti SC" w:eastAsia="Songti SC"/>
                <w:b/>
                <w:color w:val="FF0000"/>
                <w:sz w:val="21"/>
              </w:rPr>
              <w:t>孔</w:t>
            </w:r>
            <w:r>
              <w:rPr>
                <w:rFonts w:ascii="Songti SC" w:hAnsi="Songti SC" w:eastAsia="Songti SC"/>
                <w:b w:val="0"/>
                <w:color w:val="000000"/>
                <w:sz w:val="21"/>
              </w:rPr>
              <w:t>子曰与之釜请益曰与之庾冉子与之粟五秉</w:t>
            </w:r>
            <w:r>
              <w:rPr>
                <w:rFonts w:ascii="Songti SC" w:hAnsi="Songti SC" w:eastAsia="Songti SC"/>
                <w:b/>
                <w:color w:val="FF0000"/>
                <w:sz w:val="21"/>
              </w:rPr>
              <w:t>孔</w:t>
            </w:r>
            <w:r>
              <w:rPr>
                <w:rFonts w:ascii="Songti SC" w:hAnsi="Songti SC" w:eastAsia="Songti SC"/>
                <w:b w:val="0"/>
                <w:color w:val="000000"/>
                <w:sz w:val="21"/>
              </w:rPr>
              <w:t>子曰赤之适齐也乘肥马衣轻裘吾闻君子周急不继富</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之也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表28  《孔子衣镜·衣镜·弟子传》与《论语·子张》自动校勘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2．9</w:t>
            </w:r>
          </w:p>
          <w:p>
            <w:pPr>
              <w:spacing w:after="40" w:before="0"/>
            </w:pPr>
            <w:r>
              <w:rPr>
                <w:rFonts w:ascii="Songti SC" w:hAnsi="Songti SC" w:eastAsia="Songti SC"/>
                <w:b w:val="0"/>
                <w:sz w:val="21"/>
              </w:rPr>
              <w:t>B: 《论语·子张》第十九 / 19．25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0.8181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12（替换 5 · 增 7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0.1250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89字 / B: 96字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陈子禽</w:t>
            </w:r>
            <w:r>
              <w:rPr>
                <w:rFonts w:ascii="Songti SC" w:hAnsi="Songti SC" w:eastAsia="Songti SC"/>
                <w:b/>
                <w:color w:val="0000FF"/>
                <w:sz w:val="21"/>
              </w:rPr>
              <w:t>问</w:t>
            </w:r>
            <w:r>
              <w:rPr>
                <w:rFonts w:ascii="Songti SC" w:hAnsi="Songti SC" w:eastAsia="Songti SC"/>
                <w:b w:val="0"/>
                <w:color w:val="000000"/>
                <w:sz w:val="21"/>
              </w:rPr>
              <w:t>子贡曰子为恭也仲尼岂贤于子乎子贡曰君子一言以为知一言以为不知言不可不慎也夫子之不可及犹天之不可</w:t>
            </w:r>
            <w:r>
              <w:rPr>
                <w:rFonts w:ascii="Songti SC" w:hAnsi="Songti SC" w:eastAsia="Songti SC"/>
                <w:b/>
                <w:color w:val="0000FF"/>
                <w:sz w:val="21"/>
              </w:rPr>
              <w:t>陛</w:t>
            </w:r>
            <w:r>
              <w:rPr>
                <w:rFonts w:ascii="Songti SC" w:hAnsi="Songti SC" w:eastAsia="Songti SC"/>
                <w:b w:val="0"/>
                <w:color w:val="000000"/>
                <w:sz w:val="21"/>
              </w:rPr>
              <w:t>子得</w:t>
            </w:r>
            <w:r>
              <w:rPr>
                <w:rFonts w:ascii="Songti SC" w:hAnsi="Songti SC" w:eastAsia="Songti SC"/>
                <w:b/>
                <w:color w:val="0000FF"/>
                <w:sz w:val="21"/>
              </w:rPr>
              <w:t>国</w:t>
            </w:r>
            <w:r>
              <w:rPr>
                <w:rFonts w:ascii="Songti SC" w:hAnsi="Songti SC" w:eastAsia="Songti SC"/>
                <w:b w:val="0"/>
                <w:color w:val="000000"/>
                <w:sz w:val="21"/>
              </w:rPr>
              <w:t>家</w:t>
            </w:r>
            <w:r>
              <w:rPr>
                <w:rFonts w:ascii="Songti SC" w:hAnsi="Songti SC" w:eastAsia="Songti SC"/>
                <w:b/>
                <w:color w:val="0000FF"/>
                <w:sz w:val="21"/>
              </w:rPr>
              <w:t>时</w:t>
            </w:r>
            <w:r>
              <w:rPr>
                <w:rFonts w:ascii="Songti SC" w:hAnsi="Songti SC" w:eastAsia="Songti SC"/>
                <w:b w:val="0"/>
                <w:color w:val="000000"/>
                <w:sz w:val="21"/>
              </w:rPr>
              <w:t>谓立之斯立道之斯行</w:t>
            </w:r>
            <w:r>
              <w:rPr>
                <w:rFonts w:ascii="Songti SC" w:hAnsi="Songti SC" w:eastAsia="Songti SC"/>
                <w:b/>
                <w:color w:val="0000FF"/>
                <w:sz w:val="21"/>
              </w:rPr>
              <w:t>诱</w:t>
            </w:r>
            <w:r>
              <w:rPr>
                <w:rFonts w:ascii="Songti SC" w:hAnsi="Songti SC" w:eastAsia="Songti SC"/>
                <w:b w:val="0"/>
                <w:color w:val="000000"/>
                <w:sz w:val="21"/>
              </w:rPr>
              <w:t>之斯来动之斯和其生也荣其死也哀如之何其可及也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陈子禽</w:t>
            </w:r>
            <w:r>
              <w:rPr>
                <w:rFonts w:ascii="Songti SC" w:hAnsi="Songti SC" w:eastAsia="Songti SC"/>
                <w:b/>
                <w:color w:val="0000FF"/>
                <w:sz w:val="21"/>
              </w:rPr>
              <w:t>谓</w:t>
            </w:r>
            <w:r>
              <w:rPr>
                <w:rFonts w:ascii="Songti SC" w:hAnsi="Songti SC" w:eastAsia="Songti SC"/>
                <w:b w:val="0"/>
                <w:color w:val="000000"/>
                <w:sz w:val="21"/>
              </w:rPr>
              <w:t>子贡曰子为恭也仲尼岂贤于子乎子贡曰君子一言以为知一言以为不知言不可不慎也夫子之不可及</w:t>
            </w:r>
            <w:r>
              <w:rPr>
                <w:rFonts w:ascii="Songti SC" w:hAnsi="Songti SC" w:eastAsia="Songti SC"/>
                <w:b/>
                <w:color w:val="FF0000"/>
                <w:sz w:val="21"/>
              </w:rPr>
              <w:t>也</w:t>
            </w:r>
            <w:r>
              <w:rPr>
                <w:rFonts w:ascii="Songti SC" w:hAnsi="Songti SC" w:eastAsia="Songti SC"/>
                <w:b w:val="0"/>
                <w:color w:val="000000"/>
                <w:sz w:val="21"/>
              </w:rPr>
              <w:t>犹天之不可</w:t>
            </w:r>
            <w:r>
              <w:rPr>
                <w:rFonts w:ascii="Songti SC" w:hAnsi="Songti SC" w:eastAsia="Songti SC"/>
                <w:b/>
                <w:color w:val="FF0000"/>
                <w:sz w:val="21"/>
              </w:rPr>
              <w:t>阶而升也</w:t>
            </w:r>
            <w:r>
              <w:rPr>
                <w:rFonts w:ascii="Songti SC" w:hAnsi="Songti SC" w:eastAsia="Songti SC"/>
                <w:b/>
                <w:color w:val="0000FF"/>
                <w:sz w:val="21"/>
              </w:rPr>
              <w:t>夫</w:t>
            </w:r>
            <w:r>
              <w:rPr>
                <w:rFonts w:ascii="Songti SC" w:hAnsi="Songti SC" w:eastAsia="Songti SC"/>
                <w:b w:val="0"/>
                <w:color w:val="000000"/>
                <w:sz w:val="21"/>
              </w:rPr>
              <w:t>子</w:t>
            </w:r>
            <w:r>
              <w:rPr>
                <w:rFonts w:ascii="Songti SC" w:hAnsi="Songti SC" w:eastAsia="Songti SC"/>
                <w:b/>
                <w:color w:val="FF0000"/>
                <w:sz w:val="21"/>
              </w:rPr>
              <w:t>之</w:t>
            </w:r>
            <w:r>
              <w:rPr>
                <w:rFonts w:ascii="Songti SC" w:hAnsi="Songti SC" w:eastAsia="Songti SC"/>
                <w:b w:val="0"/>
                <w:color w:val="000000"/>
                <w:sz w:val="21"/>
              </w:rPr>
              <w:t>得</w:t>
            </w:r>
            <w:r>
              <w:rPr>
                <w:rFonts w:ascii="Songti SC" w:hAnsi="Songti SC" w:eastAsia="Songti SC"/>
                <w:b/>
                <w:color w:val="0000FF"/>
                <w:sz w:val="21"/>
              </w:rPr>
              <w:t>邦</w:t>
            </w:r>
            <w:r>
              <w:rPr>
                <w:rFonts w:ascii="Songti SC" w:hAnsi="Songti SC" w:eastAsia="Songti SC"/>
                <w:b w:val="0"/>
                <w:color w:val="000000"/>
                <w:sz w:val="21"/>
              </w:rPr>
              <w:t>家</w:t>
            </w:r>
            <w:r>
              <w:rPr>
                <w:rFonts w:ascii="Songti SC" w:hAnsi="Songti SC" w:eastAsia="Songti SC"/>
                <w:b/>
                <w:color w:val="FF0000"/>
                <w:sz w:val="21"/>
              </w:rPr>
              <w:t>者</w:t>
            </w:r>
            <w:r>
              <w:rPr>
                <w:rFonts w:ascii="Songti SC" w:hAnsi="Songti SC" w:eastAsia="Songti SC"/>
                <w:b/>
                <w:color w:val="0000FF"/>
                <w:sz w:val="21"/>
              </w:rPr>
              <w:t>所</w:t>
            </w:r>
            <w:r>
              <w:rPr>
                <w:rFonts w:ascii="Songti SC" w:hAnsi="Songti SC" w:eastAsia="Songti SC"/>
                <w:b w:val="0"/>
                <w:color w:val="000000"/>
                <w:sz w:val="21"/>
              </w:rPr>
              <w:t>谓立之斯立道之斯行</w:t>
            </w:r>
            <w:r>
              <w:rPr>
                <w:rFonts w:ascii="Songti SC" w:hAnsi="Songti SC" w:eastAsia="Songti SC"/>
                <w:b/>
                <w:color w:val="0000FF"/>
                <w:sz w:val="21"/>
              </w:rPr>
              <w:t>绥</w:t>
            </w:r>
            <w:r>
              <w:rPr>
                <w:rFonts w:ascii="Songti SC" w:hAnsi="Songti SC" w:eastAsia="Songti SC"/>
                <w:b w:val="0"/>
                <w:color w:val="000000"/>
                <w:sz w:val="21"/>
              </w:rPr>
              <w:t>之斯来动之斯和其生也荣其死也哀如之何其可及也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问</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阶而升也</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陛</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国</w:t>
            </w:r>
            <w:r>
              <w:rPr>
                <w:rFonts w:ascii="Songti SC" w:hAnsi="Songti SC" w:eastAsia="Songti SC"/>
                <w:b w:val="0"/>
                <w:sz w:val="21"/>
              </w:rPr>
              <w:t>”作“</w:t>
            </w:r>
            <w:r>
              <w:rPr>
                <w:rFonts w:ascii="Songti SC" w:hAnsi="Songti SC" w:eastAsia="Songti SC"/>
                <w:b/>
                <w:color w:val="0000FF"/>
                <w:sz w:val="21"/>
              </w:rPr>
              <w:t>邦</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时</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诱</w:t>
            </w:r>
            <w:r>
              <w:rPr>
                <w:rFonts w:ascii="Songti SC" w:hAnsi="Songti SC" w:eastAsia="Songti SC"/>
                <w:b w:val="0"/>
                <w:sz w:val="21"/>
              </w:rPr>
              <w:t>”作“</w:t>
            </w:r>
            <w:r>
              <w:rPr>
                <w:rFonts w:ascii="Songti SC" w:hAnsi="Songti SC" w:eastAsia="Songti SC"/>
                <w:b/>
                <w:color w:val="0000FF"/>
                <w:sz w:val="21"/>
              </w:rPr>
              <w:t>绥</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表29  《礼记·聘义》与《孔子家语·问玉》自动校勘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《礼记·聘义》 / 49．11</w:t>
            </w:r>
          </w:p>
          <w:p>
            <w:pPr>
              <w:spacing w:after="40" w:before="0"/>
            </w:pPr>
            <w:r>
              <w:rPr>
                <w:rFonts w:ascii="Songti SC" w:hAnsi="Songti SC" w:eastAsia="Songti SC"/>
                <w:b w:val="0"/>
                <w:sz w:val="21"/>
              </w:rPr>
              <w:t>B: 《孔子家语·问玉》第三十六 / 36．1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0.8165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19（替换 17 · 增 1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0.1226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155字 / B: 155字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子贡问于孔子曰敢问君子</w:t>
            </w:r>
            <w:r>
              <w:rPr>
                <w:rFonts w:ascii="Songti SC" w:hAnsi="Songti SC" w:eastAsia="Songti SC"/>
                <w:b/>
                <w:color w:val="FF0000"/>
                <w:sz w:val="21"/>
              </w:rPr>
              <w:t>贵</w:t>
            </w:r>
            <w:r>
              <w:rPr>
                <w:rFonts w:ascii="Songti SC" w:hAnsi="Songti SC" w:eastAsia="Songti SC"/>
                <w:b w:val="0"/>
                <w:color w:val="000000"/>
                <w:sz w:val="21"/>
              </w:rPr>
              <w:t>玉</w:t>
            </w:r>
            <w:r>
              <w:rPr>
                <w:rFonts w:ascii="Songti SC" w:hAnsi="Songti SC" w:eastAsia="Songti SC"/>
                <w:b/>
                <w:color w:val="0000FF"/>
                <w:sz w:val="21"/>
              </w:rPr>
              <w:t>而贱</w:t>
            </w:r>
            <w:r>
              <w:rPr>
                <w:rFonts w:ascii="Songti SC" w:hAnsi="Songti SC" w:eastAsia="Songti SC"/>
                <w:b w:val="0"/>
                <w:color w:val="000000"/>
                <w:sz w:val="21"/>
              </w:rPr>
              <w:t>珉</w:t>
            </w:r>
            <w:r>
              <w:rPr>
                <w:rFonts w:ascii="Songti SC" w:hAnsi="Songti SC" w:eastAsia="Songti SC"/>
                <w:b/>
                <w:color w:val="0000FF"/>
                <w:sz w:val="21"/>
              </w:rPr>
              <w:t>者</w:t>
            </w:r>
            <w:r>
              <w:rPr>
                <w:rFonts w:ascii="Songti SC" w:hAnsi="Songti SC" w:eastAsia="Songti SC"/>
                <w:b w:val="0"/>
                <w:color w:val="000000"/>
                <w:sz w:val="21"/>
              </w:rPr>
              <w:t>何也为玉之寡而珉之多</w:t>
            </w:r>
            <w:r>
              <w:rPr>
                <w:rFonts w:ascii="Songti SC" w:hAnsi="Songti SC" w:eastAsia="Songti SC"/>
                <w:b/>
                <w:color w:val="0000FF"/>
                <w:sz w:val="21"/>
              </w:rPr>
              <w:t>与</w:t>
            </w:r>
            <w:r>
              <w:rPr>
                <w:rFonts w:ascii="Songti SC" w:hAnsi="Songti SC" w:eastAsia="Songti SC"/>
                <w:b w:val="0"/>
                <w:color w:val="000000"/>
                <w:sz w:val="21"/>
              </w:rPr>
              <w:t>孔子曰非为</w:t>
            </w:r>
            <w:r>
              <w:rPr>
                <w:rFonts w:ascii="Songti SC" w:hAnsi="Songti SC" w:eastAsia="Songti SC"/>
                <w:b/>
                <w:color w:val="0000FF"/>
                <w:sz w:val="21"/>
              </w:rPr>
              <w:t>珉</w:t>
            </w:r>
            <w:r>
              <w:rPr>
                <w:rFonts w:ascii="Songti SC" w:hAnsi="Songti SC" w:eastAsia="Songti SC"/>
                <w:b w:val="0"/>
                <w:color w:val="000000"/>
                <w:sz w:val="21"/>
              </w:rPr>
              <w:t>之</w:t>
            </w:r>
            <w:r>
              <w:rPr>
                <w:rFonts w:ascii="Songti SC" w:hAnsi="Songti SC" w:eastAsia="Songti SC"/>
                <w:b/>
                <w:color w:val="0000FF"/>
                <w:sz w:val="21"/>
              </w:rPr>
              <w:t>多</w:t>
            </w:r>
            <w:r>
              <w:rPr>
                <w:rFonts w:ascii="Songti SC" w:hAnsi="Songti SC" w:eastAsia="Songti SC"/>
                <w:b w:val="0"/>
                <w:color w:val="000000"/>
                <w:sz w:val="21"/>
              </w:rPr>
              <w:t>故</w:t>
            </w:r>
            <w:r>
              <w:rPr>
                <w:rFonts w:ascii="Songti SC" w:hAnsi="Songti SC" w:eastAsia="Songti SC"/>
                <w:b/>
                <w:color w:val="0000FF"/>
                <w:sz w:val="21"/>
              </w:rPr>
              <w:t>贱</w:t>
            </w:r>
            <w:r>
              <w:rPr>
                <w:rFonts w:ascii="Songti SC" w:hAnsi="Songti SC" w:eastAsia="Songti SC"/>
                <w:b w:val="0"/>
                <w:color w:val="000000"/>
                <w:sz w:val="21"/>
              </w:rPr>
              <w:t>之也</w:t>
            </w:r>
            <w:r>
              <w:rPr>
                <w:rFonts w:ascii="Songti SC" w:hAnsi="Songti SC" w:eastAsia="Songti SC"/>
                <w:b/>
                <w:color w:val="0000FF"/>
                <w:sz w:val="21"/>
              </w:rPr>
              <w:t>玉</w:t>
            </w:r>
            <w:r>
              <w:rPr>
                <w:rFonts w:ascii="Songti SC" w:hAnsi="Songti SC" w:eastAsia="Songti SC"/>
                <w:b w:val="0"/>
                <w:color w:val="000000"/>
                <w:sz w:val="21"/>
              </w:rPr>
              <w:t>之</w:t>
            </w:r>
            <w:r>
              <w:rPr>
                <w:rFonts w:ascii="Songti SC" w:hAnsi="Songti SC" w:eastAsia="Songti SC"/>
                <w:b/>
                <w:color w:val="0000FF"/>
                <w:sz w:val="21"/>
              </w:rPr>
              <w:t>寡</w:t>
            </w:r>
            <w:r>
              <w:rPr>
                <w:rFonts w:ascii="Songti SC" w:hAnsi="Songti SC" w:eastAsia="Songti SC"/>
                <w:b w:val="0"/>
                <w:color w:val="000000"/>
                <w:sz w:val="21"/>
              </w:rPr>
              <w:t>故</w:t>
            </w:r>
            <w:r>
              <w:rPr>
                <w:rFonts w:ascii="Songti SC" w:hAnsi="Songti SC" w:eastAsia="Songti SC"/>
                <w:b/>
                <w:color w:val="0000FF"/>
                <w:sz w:val="21"/>
              </w:rPr>
              <w:t>贵</w:t>
            </w:r>
            <w:r>
              <w:rPr>
                <w:rFonts w:ascii="Songti SC" w:hAnsi="Songti SC" w:eastAsia="Songti SC"/>
                <w:b w:val="0"/>
                <w:color w:val="000000"/>
                <w:sz w:val="21"/>
              </w:rPr>
              <w:t>之也夫昔者君子比德于玉焉温润而泽仁也缜密以栗</w:t>
            </w:r>
            <w:r>
              <w:rPr>
                <w:rFonts w:ascii="Songti SC" w:hAnsi="Songti SC" w:eastAsia="Songti SC"/>
                <w:b/>
                <w:color w:val="0000FF"/>
                <w:sz w:val="21"/>
              </w:rPr>
              <w:t>知</w:t>
            </w:r>
            <w:r>
              <w:rPr>
                <w:rFonts w:ascii="Songti SC" w:hAnsi="Songti SC" w:eastAsia="Songti SC"/>
                <w:b w:val="0"/>
                <w:color w:val="000000"/>
                <w:sz w:val="21"/>
              </w:rPr>
              <w:t>也廉而不刿义也垂之如</w:t>
            </w:r>
            <w:r>
              <w:rPr>
                <w:rFonts w:ascii="Songti SC" w:hAnsi="Songti SC" w:eastAsia="Songti SC"/>
                <w:b/>
                <w:color w:val="0000FF"/>
                <w:sz w:val="21"/>
              </w:rPr>
              <w:t>队</w:t>
            </w:r>
            <w:r>
              <w:rPr>
                <w:rFonts w:ascii="Songti SC" w:hAnsi="Songti SC" w:eastAsia="Songti SC"/>
                <w:b w:val="0"/>
                <w:color w:val="000000"/>
                <w:sz w:val="21"/>
              </w:rPr>
              <w:t>礼也叩之其声清越</w:t>
            </w:r>
            <w:r>
              <w:rPr>
                <w:rFonts w:ascii="Songti SC" w:hAnsi="Songti SC" w:eastAsia="Songti SC"/>
                <w:b/>
                <w:color w:val="0000FF"/>
                <w:sz w:val="21"/>
              </w:rPr>
              <w:t>以</w:t>
            </w:r>
            <w:r>
              <w:rPr>
                <w:rFonts w:ascii="Songti SC" w:hAnsi="Songti SC" w:eastAsia="Songti SC"/>
                <w:b w:val="0"/>
                <w:color w:val="000000"/>
                <w:sz w:val="21"/>
              </w:rPr>
              <w:t>长其终</w:t>
            </w:r>
            <w:r>
              <w:rPr>
                <w:rFonts w:ascii="Songti SC" w:hAnsi="Songti SC" w:eastAsia="Songti SC"/>
                <w:b/>
                <w:color w:val="0000FF"/>
                <w:sz w:val="21"/>
              </w:rPr>
              <w:t>诎</w:t>
            </w:r>
            <w:r>
              <w:rPr>
                <w:rFonts w:ascii="Songti SC" w:hAnsi="Songti SC" w:eastAsia="Songti SC"/>
                <w:b w:val="0"/>
                <w:color w:val="000000"/>
                <w:sz w:val="21"/>
              </w:rPr>
              <w:t>然乐也瑕不</w:t>
            </w:r>
            <w:r>
              <w:rPr>
                <w:rFonts w:ascii="Songti SC" w:hAnsi="Songti SC" w:eastAsia="Songti SC"/>
                <w:b/>
                <w:color w:val="0000FF"/>
                <w:sz w:val="21"/>
              </w:rPr>
              <w:t>揜</w:t>
            </w:r>
            <w:r>
              <w:rPr>
                <w:rFonts w:ascii="Songti SC" w:hAnsi="Songti SC" w:eastAsia="Songti SC"/>
                <w:b w:val="0"/>
                <w:color w:val="000000"/>
                <w:sz w:val="21"/>
              </w:rPr>
              <w:t>瑜瑜不</w:t>
            </w:r>
            <w:r>
              <w:rPr>
                <w:rFonts w:ascii="Songti SC" w:hAnsi="Songti SC" w:eastAsia="Songti SC"/>
                <w:b/>
                <w:color w:val="0000FF"/>
                <w:sz w:val="21"/>
              </w:rPr>
              <w:t>揜</w:t>
            </w:r>
            <w:r>
              <w:rPr>
                <w:rFonts w:ascii="Songti SC" w:hAnsi="Songti SC" w:eastAsia="Songti SC"/>
                <w:b w:val="0"/>
                <w:color w:val="000000"/>
                <w:sz w:val="21"/>
              </w:rPr>
              <w:t>瑕忠也孚尹旁达信也气如白虹天也精神见于山川地也</w:t>
            </w:r>
            <w:r>
              <w:rPr>
                <w:rFonts w:ascii="Songti SC" w:hAnsi="Songti SC" w:eastAsia="Songti SC"/>
                <w:b/>
                <w:color w:val="0000FF"/>
                <w:sz w:val="21"/>
              </w:rPr>
              <w:t>圭</w:t>
            </w:r>
            <w:r>
              <w:rPr>
                <w:rFonts w:ascii="Songti SC" w:hAnsi="Songti SC" w:eastAsia="Songti SC"/>
                <w:b w:val="0"/>
                <w:color w:val="000000"/>
                <w:sz w:val="21"/>
              </w:rPr>
              <w:t>璋特达德也天下莫不贵者道也诗云言念君子温其如玉故君子贵之也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子贡问于孔子曰敢问君子玉</w:t>
            </w:r>
            <w:r>
              <w:rPr>
                <w:rFonts w:ascii="Songti SC" w:hAnsi="Songti SC" w:eastAsia="Songti SC"/>
                <w:b/>
                <w:color w:val="0000FF"/>
                <w:sz w:val="21"/>
              </w:rPr>
              <w:t>贵而</w:t>
            </w:r>
            <w:r>
              <w:rPr>
                <w:rFonts w:ascii="Songti SC" w:hAnsi="Songti SC" w:eastAsia="Songti SC"/>
                <w:b w:val="0"/>
                <w:color w:val="000000"/>
                <w:sz w:val="21"/>
              </w:rPr>
              <w:t>珉</w:t>
            </w:r>
            <w:r>
              <w:rPr>
                <w:rFonts w:ascii="Songti SC" w:hAnsi="Songti SC" w:eastAsia="Songti SC"/>
                <w:b/>
                <w:color w:val="0000FF"/>
                <w:sz w:val="21"/>
              </w:rPr>
              <w:t>贱</w:t>
            </w:r>
            <w:r>
              <w:rPr>
                <w:rFonts w:ascii="Songti SC" w:hAnsi="Songti SC" w:eastAsia="Songti SC"/>
                <w:b w:val="0"/>
                <w:color w:val="000000"/>
                <w:sz w:val="21"/>
              </w:rPr>
              <w:t>何也为玉之寡而珉之多</w:t>
            </w:r>
            <w:r>
              <w:rPr>
                <w:rFonts w:ascii="Songti SC" w:hAnsi="Songti SC" w:eastAsia="Songti SC"/>
                <w:b/>
                <w:color w:val="0000FF"/>
                <w:sz w:val="21"/>
              </w:rPr>
              <w:t>欤</w:t>
            </w:r>
            <w:r>
              <w:rPr>
                <w:rFonts w:ascii="Songti SC" w:hAnsi="Songti SC" w:eastAsia="Songti SC"/>
                <w:b w:val="0"/>
                <w:color w:val="000000"/>
                <w:sz w:val="21"/>
              </w:rPr>
              <w:t>孔子曰非为</w:t>
            </w:r>
            <w:r>
              <w:rPr>
                <w:rFonts w:ascii="Songti SC" w:hAnsi="Songti SC" w:eastAsia="Songti SC"/>
                <w:b/>
                <w:color w:val="0000FF"/>
                <w:sz w:val="21"/>
              </w:rPr>
              <w:t>玉</w:t>
            </w:r>
            <w:r>
              <w:rPr>
                <w:rFonts w:ascii="Songti SC" w:hAnsi="Songti SC" w:eastAsia="Songti SC"/>
                <w:b w:val="0"/>
                <w:color w:val="000000"/>
                <w:sz w:val="21"/>
              </w:rPr>
              <w:t>之</w:t>
            </w:r>
            <w:r>
              <w:rPr>
                <w:rFonts w:ascii="Songti SC" w:hAnsi="Songti SC" w:eastAsia="Songti SC"/>
                <w:b/>
                <w:color w:val="0000FF"/>
                <w:sz w:val="21"/>
              </w:rPr>
              <w:t>寡</w:t>
            </w:r>
            <w:r>
              <w:rPr>
                <w:rFonts w:ascii="Songti SC" w:hAnsi="Songti SC" w:eastAsia="Songti SC"/>
                <w:b w:val="0"/>
                <w:color w:val="000000"/>
                <w:sz w:val="21"/>
              </w:rPr>
              <w:t>故</w:t>
            </w:r>
            <w:r>
              <w:rPr>
                <w:rFonts w:ascii="Songti SC" w:hAnsi="Songti SC" w:eastAsia="Songti SC"/>
                <w:b/>
                <w:color w:val="0000FF"/>
                <w:sz w:val="21"/>
              </w:rPr>
              <w:t>贵</w:t>
            </w:r>
            <w:r>
              <w:rPr>
                <w:rFonts w:ascii="Songti SC" w:hAnsi="Songti SC" w:eastAsia="Songti SC"/>
                <w:b w:val="0"/>
                <w:color w:val="000000"/>
                <w:sz w:val="21"/>
              </w:rPr>
              <w:t>之也</w:t>
            </w:r>
            <w:r>
              <w:rPr>
                <w:rFonts w:ascii="Songti SC" w:hAnsi="Songti SC" w:eastAsia="Songti SC"/>
                <w:b/>
                <w:color w:val="0000FF"/>
                <w:sz w:val="21"/>
              </w:rPr>
              <w:t>珉</w:t>
            </w:r>
            <w:r>
              <w:rPr>
                <w:rFonts w:ascii="Songti SC" w:hAnsi="Songti SC" w:eastAsia="Songti SC"/>
                <w:b w:val="0"/>
                <w:color w:val="000000"/>
                <w:sz w:val="21"/>
              </w:rPr>
              <w:t>之</w:t>
            </w:r>
            <w:r>
              <w:rPr>
                <w:rFonts w:ascii="Songti SC" w:hAnsi="Songti SC" w:eastAsia="Songti SC"/>
                <w:b/>
                <w:color w:val="0000FF"/>
                <w:sz w:val="21"/>
              </w:rPr>
              <w:t>多</w:t>
            </w:r>
            <w:r>
              <w:rPr>
                <w:rFonts w:ascii="Songti SC" w:hAnsi="Songti SC" w:eastAsia="Songti SC"/>
                <w:b w:val="0"/>
                <w:color w:val="000000"/>
                <w:sz w:val="21"/>
              </w:rPr>
              <w:t>故</w:t>
            </w:r>
            <w:r>
              <w:rPr>
                <w:rFonts w:ascii="Songti SC" w:hAnsi="Songti SC" w:eastAsia="Songti SC"/>
                <w:b/>
                <w:color w:val="0000FF"/>
                <w:sz w:val="21"/>
              </w:rPr>
              <w:t>贱</w:t>
            </w:r>
            <w:r>
              <w:rPr>
                <w:rFonts w:ascii="Songti SC" w:hAnsi="Songti SC" w:eastAsia="Songti SC"/>
                <w:b w:val="0"/>
                <w:color w:val="000000"/>
                <w:sz w:val="21"/>
              </w:rPr>
              <w:t>之也夫昔者君子比德于玉焉温润而泽仁也缜密以栗</w:t>
            </w:r>
            <w:r>
              <w:rPr>
                <w:rFonts w:ascii="Songti SC" w:hAnsi="Songti SC" w:eastAsia="Songti SC"/>
                <w:b/>
                <w:color w:val="0000FF"/>
                <w:sz w:val="21"/>
              </w:rPr>
              <w:t>智</w:t>
            </w:r>
            <w:r>
              <w:rPr>
                <w:rFonts w:ascii="Songti SC" w:hAnsi="Songti SC" w:eastAsia="Songti SC"/>
                <w:b w:val="0"/>
                <w:color w:val="000000"/>
                <w:sz w:val="21"/>
              </w:rPr>
              <w:t>也廉而不刿义也垂之如</w:t>
            </w:r>
            <w:r>
              <w:rPr>
                <w:rFonts w:ascii="Songti SC" w:hAnsi="Songti SC" w:eastAsia="Songti SC"/>
                <w:b/>
                <w:color w:val="0000FF"/>
                <w:sz w:val="21"/>
              </w:rPr>
              <w:t>坠</w:t>
            </w:r>
            <w:r>
              <w:rPr>
                <w:rFonts w:ascii="Songti SC" w:hAnsi="Songti SC" w:eastAsia="Songti SC"/>
                <w:b w:val="0"/>
                <w:color w:val="000000"/>
                <w:sz w:val="21"/>
              </w:rPr>
              <w:t>礼也叩之其声清越</w:t>
            </w:r>
            <w:r>
              <w:rPr>
                <w:rFonts w:ascii="Songti SC" w:hAnsi="Songti SC" w:eastAsia="Songti SC"/>
                <w:b/>
                <w:color w:val="0000FF"/>
                <w:sz w:val="21"/>
              </w:rPr>
              <w:t>而</w:t>
            </w:r>
            <w:r>
              <w:rPr>
                <w:rFonts w:ascii="Songti SC" w:hAnsi="Songti SC" w:eastAsia="Songti SC"/>
                <w:b w:val="0"/>
                <w:color w:val="000000"/>
                <w:sz w:val="21"/>
              </w:rPr>
              <w:t>长其终</w:t>
            </w:r>
            <w:r>
              <w:rPr>
                <w:rFonts w:ascii="Songti SC" w:hAnsi="Songti SC" w:eastAsia="Songti SC"/>
                <w:b/>
                <w:color w:val="FF0000"/>
                <w:sz w:val="21"/>
              </w:rPr>
              <w:t>则</w:t>
            </w:r>
            <w:r>
              <w:rPr>
                <w:rFonts w:ascii="Songti SC" w:hAnsi="Songti SC" w:eastAsia="Songti SC"/>
                <w:b/>
                <w:color w:val="0000FF"/>
                <w:sz w:val="21"/>
              </w:rPr>
              <w:t>绌</w:t>
            </w:r>
            <w:r>
              <w:rPr>
                <w:rFonts w:ascii="Songti SC" w:hAnsi="Songti SC" w:eastAsia="Songti SC"/>
                <w:b w:val="0"/>
                <w:color w:val="000000"/>
                <w:sz w:val="21"/>
              </w:rPr>
              <w:t>然乐也瑕不</w:t>
            </w:r>
            <w:r>
              <w:rPr>
                <w:rFonts w:ascii="Songti SC" w:hAnsi="Songti SC" w:eastAsia="Songti SC"/>
                <w:b/>
                <w:color w:val="0000FF"/>
                <w:sz w:val="21"/>
              </w:rPr>
              <w:t>掩</w:t>
            </w:r>
            <w:r>
              <w:rPr>
                <w:rFonts w:ascii="Songti SC" w:hAnsi="Songti SC" w:eastAsia="Songti SC"/>
                <w:b w:val="0"/>
                <w:color w:val="000000"/>
                <w:sz w:val="21"/>
              </w:rPr>
              <w:t>瑜瑜不</w:t>
            </w:r>
            <w:r>
              <w:rPr>
                <w:rFonts w:ascii="Songti SC" w:hAnsi="Songti SC" w:eastAsia="Songti SC"/>
                <w:b/>
                <w:color w:val="0000FF"/>
                <w:sz w:val="21"/>
              </w:rPr>
              <w:t>掩</w:t>
            </w:r>
            <w:r>
              <w:rPr>
                <w:rFonts w:ascii="Songti SC" w:hAnsi="Songti SC" w:eastAsia="Songti SC"/>
                <w:b w:val="0"/>
                <w:color w:val="000000"/>
                <w:sz w:val="21"/>
              </w:rPr>
              <w:t>瑕忠也孚尹旁达信也气如白虹天也精神见于山川地也</w:t>
            </w:r>
            <w:r>
              <w:rPr>
                <w:rFonts w:ascii="Songti SC" w:hAnsi="Songti SC" w:eastAsia="Songti SC"/>
                <w:b/>
                <w:color w:val="0000FF"/>
                <w:sz w:val="21"/>
              </w:rPr>
              <w:t>珪</w:t>
            </w:r>
            <w:r>
              <w:rPr>
                <w:rFonts w:ascii="Songti SC" w:hAnsi="Songti SC" w:eastAsia="Songti SC"/>
                <w:b w:val="0"/>
                <w:color w:val="000000"/>
                <w:sz w:val="21"/>
              </w:rPr>
              <w:t>璋特达德也天下莫不贵者道也诗云言念君子温其如玉故君子贵之也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贵</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贵</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贱</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贱</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与</w:t>
            </w:r>
            <w:r>
              <w:rPr>
                <w:rFonts w:ascii="Songti SC" w:hAnsi="Songti SC" w:eastAsia="Songti SC"/>
                <w:b w:val="0"/>
                <w:sz w:val="21"/>
              </w:rPr>
              <w:t>”作“</w:t>
            </w:r>
            <w:r>
              <w:rPr>
                <w:rFonts w:ascii="Songti SC" w:hAnsi="Songti SC" w:eastAsia="Songti SC"/>
                <w:b/>
                <w:color w:val="0000FF"/>
                <w:sz w:val="21"/>
              </w:rPr>
              <w:t>欤</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珉</w:t>
            </w:r>
            <w:r>
              <w:rPr>
                <w:rFonts w:ascii="Songti SC" w:hAnsi="Songti SC" w:eastAsia="Songti SC"/>
                <w:b w:val="0"/>
                <w:sz w:val="21"/>
              </w:rPr>
              <w:t>”作“</w:t>
            </w:r>
            <w:r>
              <w:rPr>
                <w:rFonts w:ascii="Songti SC" w:hAnsi="Songti SC" w:eastAsia="Songti SC"/>
                <w:b/>
                <w:color w:val="0000FF"/>
                <w:sz w:val="21"/>
              </w:rPr>
              <w:t>玉</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多</w:t>
            </w:r>
            <w:r>
              <w:rPr>
                <w:rFonts w:ascii="Songti SC" w:hAnsi="Songti SC" w:eastAsia="Songti SC"/>
                <w:b w:val="0"/>
                <w:sz w:val="21"/>
              </w:rPr>
              <w:t>”作“</w:t>
            </w:r>
            <w:r>
              <w:rPr>
                <w:rFonts w:ascii="Songti SC" w:hAnsi="Songti SC" w:eastAsia="Songti SC"/>
                <w:b/>
                <w:color w:val="0000FF"/>
                <w:sz w:val="21"/>
              </w:rPr>
              <w:t>寡</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贱</w:t>
            </w:r>
            <w:r>
              <w:rPr>
                <w:rFonts w:ascii="Songti SC" w:hAnsi="Songti SC" w:eastAsia="Songti SC"/>
                <w:b w:val="0"/>
                <w:sz w:val="21"/>
              </w:rPr>
              <w:t>”作“</w:t>
            </w:r>
            <w:r>
              <w:rPr>
                <w:rFonts w:ascii="Songti SC" w:hAnsi="Songti SC" w:eastAsia="Songti SC"/>
                <w:b/>
                <w:color w:val="0000FF"/>
                <w:sz w:val="21"/>
              </w:rPr>
              <w:t>贵</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玉</w:t>
            </w:r>
            <w:r>
              <w:rPr>
                <w:rFonts w:ascii="Songti SC" w:hAnsi="Songti SC" w:eastAsia="Songti SC"/>
                <w:b w:val="0"/>
                <w:sz w:val="21"/>
              </w:rPr>
              <w:t>”作“</w:t>
            </w:r>
            <w:r>
              <w:rPr>
                <w:rFonts w:ascii="Songti SC" w:hAnsi="Songti SC" w:eastAsia="Songti SC"/>
                <w:b/>
                <w:color w:val="0000FF"/>
                <w:sz w:val="21"/>
              </w:rPr>
              <w:t>珉</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寡</w:t>
            </w:r>
            <w:r>
              <w:rPr>
                <w:rFonts w:ascii="Songti SC" w:hAnsi="Songti SC" w:eastAsia="Songti SC"/>
                <w:b w:val="0"/>
                <w:sz w:val="21"/>
              </w:rPr>
              <w:t>”作“</w:t>
            </w:r>
            <w:r>
              <w:rPr>
                <w:rFonts w:ascii="Songti SC" w:hAnsi="Songti SC" w:eastAsia="Songti SC"/>
                <w:b/>
                <w:color w:val="0000FF"/>
                <w:sz w:val="21"/>
              </w:rPr>
              <w:t>多</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贵</w:t>
            </w:r>
            <w:r>
              <w:rPr>
                <w:rFonts w:ascii="Songti SC" w:hAnsi="Songti SC" w:eastAsia="Songti SC"/>
                <w:b w:val="0"/>
                <w:sz w:val="21"/>
              </w:rPr>
              <w:t>”作“</w:t>
            </w:r>
            <w:r>
              <w:rPr>
                <w:rFonts w:ascii="Songti SC" w:hAnsi="Songti SC" w:eastAsia="Songti SC"/>
                <w:b/>
                <w:color w:val="0000FF"/>
                <w:sz w:val="21"/>
              </w:rPr>
              <w:t>贱</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队</w:t>
            </w:r>
            <w:r>
              <w:rPr>
                <w:rFonts w:ascii="Songti SC" w:hAnsi="Songti SC" w:eastAsia="Songti SC"/>
                <w:b w:val="0"/>
                <w:sz w:val="21"/>
              </w:rPr>
              <w:t>”作“</w:t>
            </w:r>
            <w:r>
              <w:rPr>
                <w:rFonts w:ascii="Songti SC" w:hAnsi="Songti SC" w:eastAsia="Songti SC"/>
                <w:b/>
                <w:color w:val="0000FF"/>
                <w:sz w:val="21"/>
              </w:rPr>
              <w:t>坠</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15.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诎</w:t>
            </w:r>
            <w:r>
              <w:rPr>
                <w:rFonts w:ascii="Songti SC" w:hAnsi="Songti SC" w:eastAsia="Songti SC"/>
                <w:b w:val="0"/>
                <w:sz w:val="21"/>
              </w:rPr>
              <w:t>”作“</w:t>
            </w:r>
            <w:r>
              <w:rPr>
                <w:rFonts w:ascii="Songti SC" w:hAnsi="Songti SC" w:eastAsia="Songti SC"/>
                <w:b/>
                <w:color w:val="0000FF"/>
                <w:sz w:val="21"/>
              </w:rPr>
              <w:t>绌</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揜</w:t>
            </w:r>
            <w:r>
              <w:rPr>
                <w:rFonts w:ascii="Songti SC" w:hAnsi="Songti SC" w:eastAsia="Songti SC"/>
                <w:b w:val="0"/>
                <w:sz w:val="21"/>
              </w:rPr>
              <w:t>”作“</w:t>
            </w:r>
            <w:r>
              <w:rPr>
                <w:rFonts w:ascii="Songti SC" w:hAnsi="Songti SC" w:eastAsia="Songti SC"/>
                <w:b/>
                <w:color w:val="0000FF"/>
                <w:sz w:val="21"/>
              </w:rPr>
              <w:t>掩</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揜</w:t>
            </w:r>
            <w:r>
              <w:rPr>
                <w:rFonts w:ascii="Songti SC" w:hAnsi="Songti SC" w:eastAsia="Songti SC"/>
                <w:b w:val="0"/>
                <w:sz w:val="21"/>
              </w:rPr>
              <w:t>”作“</w:t>
            </w:r>
            <w:r>
              <w:rPr>
                <w:rFonts w:ascii="Songti SC" w:hAnsi="Songti SC" w:eastAsia="Songti SC"/>
                <w:b/>
                <w:color w:val="0000FF"/>
                <w:sz w:val="21"/>
              </w:rPr>
              <w:t>掩</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圭</w:t>
            </w:r>
            <w:r>
              <w:rPr>
                <w:rFonts w:ascii="Songti SC" w:hAnsi="Songti SC" w:eastAsia="Songti SC"/>
                <w:b w:val="0"/>
                <w:sz w:val="21"/>
              </w:rPr>
              <w:t>”作“</w:t>
            </w:r>
            <w:r>
              <w:rPr>
                <w:rFonts w:ascii="Songti SC" w:hAnsi="Songti SC" w:eastAsia="Songti SC"/>
                <w:b/>
                <w:color w:val="0000FF"/>
                <w:sz w:val="21"/>
              </w:rPr>
              <w:t>珪</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表30  《韩诗外传》与《说苑·建本》自动校勘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《韩诗外传》·卷第六 / 6．15</w:t>
            </w:r>
          </w:p>
          <w:p>
            <w:pPr>
              <w:spacing w:after="40" w:before="0"/>
            </w:pPr>
            <w:r>
              <w:rPr>
                <w:rFonts w:ascii="Songti SC" w:hAnsi="Songti SC" w:eastAsia="Songti SC"/>
                <w:b w:val="0"/>
                <w:sz w:val="21"/>
              </w:rPr>
              <w:t>B: 《说苑·建本》 / 3．14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0.8161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10（替换 5 · 增 5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0.1282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73字 / B: 78字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孔子曰可与言终日而不倦者其惟学乎其身体不足观也勇力不足惮也</w:t>
            </w:r>
            <w:r>
              <w:rPr>
                <w:rFonts w:ascii="Songti SC" w:hAnsi="Songti SC" w:eastAsia="Songti SC"/>
                <w:b/>
                <w:color w:val="0000FF"/>
                <w:sz w:val="21"/>
              </w:rPr>
              <w:t>族姓</w:t>
            </w:r>
            <w:r>
              <w:rPr>
                <w:rFonts w:ascii="Songti SC" w:hAnsi="Songti SC" w:eastAsia="Songti SC"/>
                <w:b w:val="0"/>
                <w:color w:val="000000"/>
                <w:sz w:val="21"/>
              </w:rPr>
              <w:t>不足称也</w:t>
            </w:r>
            <w:r>
              <w:rPr>
                <w:rFonts w:ascii="Songti SC" w:hAnsi="Songti SC" w:eastAsia="Songti SC"/>
                <w:b/>
                <w:color w:val="0000FF"/>
                <w:sz w:val="21"/>
              </w:rPr>
              <w:t>宗祖</w:t>
            </w:r>
            <w:r>
              <w:rPr>
                <w:rFonts w:ascii="Songti SC" w:hAnsi="Songti SC" w:eastAsia="Songti SC"/>
                <w:b w:val="0"/>
                <w:color w:val="000000"/>
                <w:sz w:val="21"/>
              </w:rPr>
              <w:t>不足道也而可以闻于四方而昭于诸侯者其惟学乎诗曰不愆不</w:t>
            </w:r>
            <w:r>
              <w:rPr>
                <w:rFonts w:ascii="Songti SC" w:hAnsi="Songti SC" w:eastAsia="Songti SC"/>
                <w:b/>
                <w:color w:val="0000FF"/>
                <w:sz w:val="21"/>
              </w:rPr>
              <w:t>忘</w:t>
            </w:r>
            <w:r>
              <w:rPr>
                <w:rFonts w:ascii="Songti SC" w:hAnsi="Songti SC" w:eastAsia="Songti SC"/>
                <w:b w:val="0"/>
                <w:color w:val="000000"/>
                <w:sz w:val="21"/>
              </w:rPr>
              <w:t>率由旧章夫学之谓也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孔子曰可</w:t>
            </w:r>
            <w:r>
              <w:rPr>
                <w:rFonts w:ascii="Songti SC" w:hAnsi="Songti SC" w:eastAsia="Songti SC"/>
                <w:b/>
                <w:color w:val="FF0000"/>
                <w:sz w:val="21"/>
              </w:rPr>
              <w:t>以</w:t>
            </w:r>
            <w:r>
              <w:rPr>
                <w:rFonts w:ascii="Songti SC" w:hAnsi="Songti SC" w:eastAsia="Songti SC"/>
                <w:b w:val="0"/>
                <w:color w:val="000000"/>
                <w:sz w:val="21"/>
              </w:rPr>
              <w:t>与言终日而不倦者其惟学乎其身体不足观也</w:t>
            </w:r>
            <w:r>
              <w:rPr>
                <w:rFonts w:ascii="Songti SC" w:hAnsi="Songti SC" w:eastAsia="Songti SC"/>
                <w:b/>
                <w:color w:val="FF0000"/>
                <w:sz w:val="21"/>
              </w:rPr>
              <w:t>其</w:t>
            </w:r>
            <w:r>
              <w:rPr>
                <w:rFonts w:ascii="Songti SC" w:hAnsi="Songti SC" w:eastAsia="Songti SC"/>
                <w:b w:val="0"/>
                <w:color w:val="000000"/>
                <w:sz w:val="21"/>
              </w:rPr>
              <w:t>勇力不足惮也</w:t>
            </w:r>
            <w:r>
              <w:rPr>
                <w:rFonts w:ascii="Songti SC" w:hAnsi="Songti SC" w:eastAsia="Songti SC"/>
                <w:b/>
                <w:color w:val="FF0000"/>
                <w:sz w:val="21"/>
              </w:rPr>
              <w:t>其</w:t>
            </w:r>
            <w:r>
              <w:rPr>
                <w:rFonts w:ascii="Songti SC" w:hAnsi="Songti SC" w:eastAsia="Songti SC"/>
                <w:b/>
                <w:color w:val="0000FF"/>
                <w:sz w:val="21"/>
              </w:rPr>
              <w:t>先祖</w:t>
            </w:r>
            <w:r>
              <w:rPr>
                <w:rFonts w:ascii="Songti SC" w:hAnsi="Songti SC" w:eastAsia="Songti SC"/>
                <w:b w:val="0"/>
                <w:color w:val="000000"/>
                <w:sz w:val="21"/>
              </w:rPr>
              <w:t>不足称也</w:t>
            </w:r>
            <w:r>
              <w:rPr>
                <w:rFonts w:ascii="Songti SC" w:hAnsi="Songti SC" w:eastAsia="Songti SC"/>
                <w:b/>
                <w:color w:val="FF0000"/>
                <w:sz w:val="21"/>
              </w:rPr>
              <w:t>其</w:t>
            </w:r>
            <w:r>
              <w:rPr>
                <w:rFonts w:ascii="Songti SC" w:hAnsi="Songti SC" w:eastAsia="Songti SC"/>
                <w:b/>
                <w:color w:val="0000FF"/>
                <w:sz w:val="21"/>
              </w:rPr>
              <w:t>族姓</w:t>
            </w:r>
            <w:r>
              <w:rPr>
                <w:rFonts w:ascii="Songti SC" w:hAnsi="Songti SC" w:eastAsia="Songti SC"/>
                <w:b w:val="0"/>
                <w:color w:val="000000"/>
                <w:sz w:val="21"/>
              </w:rPr>
              <w:t>不足道也</w:t>
            </w:r>
            <w:r>
              <w:rPr>
                <w:rFonts w:ascii="Songti SC" w:hAnsi="Songti SC" w:eastAsia="Songti SC"/>
                <w:b/>
                <w:color w:val="FF0000"/>
                <w:sz w:val="21"/>
              </w:rPr>
              <w:t>然</w:t>
            </w:r>
            <w:r>
              <w:rPr>
                <w:rFonts w:ascii="Songti SC" w:hAnsi="Songti SC" w:eastAsia="Songti SC"/>
                <w:b w:val="0"/>
                <w:color w:val="000000"/>
                <w:sz w:val="21"/>
              </w:rPr>
              <w:t>而可以闻于四方而昭于诸侯者其惟学乎诗曰不愆不</w:t>
            </w:r>
            <w:r>
              <w:rPr>
                <w:rFonts w:ascii="Songti SC" w:hAnsi="Songti SC" w:eastAsia="Songti SC"/>
                <w:b/>
                <w:color w:val="0000FF"/>
                <w:sz w:val="21"/>
              </w:rPr>
              <w:t>亡</w:t>
            </w:r>
            <w:r>
              <w:rPr>
                <w:rFonts w:ascii="Songti SC" w:hAnsi="Songti SC" w:eastAsia="Songti SC"/>
                <w:b w:val="0"/>
                <w:color w:val="000000"/>
                <w:sz w:val="21"/>
              </w:rPr>
              <w:t>率由旧章夫学之谓也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族</w:t>
            </w:r>
            <w:r>
              <w:rPr>
                <w:rFonts w:ascii="Songti SC" w:hAnsi="Songti SC" w:eastAsia="Songti SC"/>
                <w:b w:val="0"/>
                <w:sz w:val="21"/>
              </w:rPr>
              <w:t>”作“</w:t>
            </w:r>
            <w:r>
              <w:rPr>
                <w:rFonts w:ascii="Songti SC" w:hAnsi="Songti SC" w:eastAsia="Songti SC"/>
                <w:b/>
                <w:color w:val="0000FF"/>
                <w:sz w:val="21"/>
              </w:rPr>
              <w:t>先</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姓</w:t>
            </w:r>
            <w:r>
              <w:rPr>
                <w:rFonts w:ascii="Songti SC" w:hAnsi="Songti SC" w:eastAsia="Songti SC"/>
                <w:b w:val="0"/>
                <w:sz w:val="21"/>
              </w:rPr>
              <w:t>”作“</w:t>
            </w:r>
            <w:r>
              <w:rPr>
                <w:rFonts w:ascii="Songti SC" w:hAnsi="Songti SC" w:eastAsia="Songti SC"/>
                <w:b/>
                <w:color w:val="0000FF"/>
                <w:sz w:val="21"/>
              </w:rPr>
              <w:t>祖</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宗</w:t>
            </w:r>
            <w:r>
              <w:rPr>
                <w:rFonts w:ascii="Songti SC" w:hAnsi="Songti SC" w:eastAsia="Songti SC"/>
                <w:b w:val="0"/>
                <w:sz w:val="21"/>
              </w:rPr>
              <w:t>”作“</w:t>
            </w:r>
            <w:r>
              <w:rPr>
                <w:rFonts w:ascii="Songti SC" w:hAnsi="Songti SC" w:eastAsia="Songti SC"/>
                <w:b/>
                <w:color w:val="0000FF"/>
                <w:sz w:val="21"/>
              </w:rPr>
              <w:t>族</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祖</w:t>
            </w:r>
            <w:r>
              <w:rPr>
                <w:rFonts w:ascii="Songti SC" w:hAnsi="Songti SC" w:eastAsia="Songti SC"/>
                <w:b w:val="0"/>
                <w:sz w:val="21"/>
              </w:rPr>
              <w:t>”作“</w:t>
            </w:r>
            <w:r>
              <w:rPr>
                <w:rFonts w:ascii="Songti SC" w:hAnsi="Songti SC" w:eastAsia="Songti SC"/>
                <w:b/>
                <w:color w:val="0000FF"/>
                <w:sz w:val="21"/>
              </w:rPr>
              <w:t>姓</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然</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忘</w:t>
            </w:r>
            <w:r>
              <w:rPr>
                <w:rFonts w:ascii="Songti SC" w:hAnsi="Songti SC" w:eastAsia="Songti SC"/>
                <w:b w:val="0"/>
                <w:sz w:val="21"/>
              </w:rPr>
              <w:t>”作“</w:t>
            </w:r>
            <w:r>
              <w:rPr>
                <w:rFonts w:ascii="Songti SC" w:hAnsi="Songti SC" w:eastAsia="Songti SC"/>
                <w:b/>
                <w:color w:val="0000FF"/>
                <w:sz w:val="21"/>
              </w:rPr>
              <w:t>亡</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表31  《荀子·子道篇》与《说苑·杂言》自动校勘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《荀子·子道篇》第二十九 / 29．7</w:t>
            </w:r>
          </w:p>
          <w:p>
            <w:pPr>
              <w:spacing w:after="40" w:before="0"/>
            </w:pPr>
            <w:r>
              <w:rPr>
                <w:rFonts w:ascii="Songti SC" w:hAnsi="Songti SC" w:eastAsia="Songti SC"/>
                <w:b w:val="0"/>
                <w:sz w:val="21"/>
              </w:rPr>
              <w:t>B: 《说苑·杂言》 / 17．26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0.8153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13（替换 2 · 增 10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0.1494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78字 / B: 87字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子路问于孔子曰君子亦有忧乎孔子曰君子其未得也则乐其意既已得之又乐其</w:t>
            </w:r>
            <w:r>
              <w:rPr>
                <w:rFonts w:ascii="Songti SC" w:hAnsi="Songti SC" w:eastAsia="Songti SC"/>
                <w:b/>
                <w:color w:val="0000FF"/>
                <w:sz w:val="21"/>
              </w:rPr>
              <w:t>治</w:t>
            </w:r>
            <w:r>
              <w:rPr>
                <w:rFonts w:ascii="Songti SC" w:hAnsi="Songti SC" w:eastAsia="Songti SC"/>
                <w:b w:val="0"/>
                <w:color w:val="000000"/>
                <w:sz w:val="21"/>
              </w:rPr>
              <w:t>是以有终身之乐无一日之忧小人</w:t>
            </w:r>
            <w:r>
              <w:rPr>
                <w:rFonts w:ascii="Songti SC" w:hAnsi="Songti SC" w:eastAsia="Songti SC"/>
                <w:b/>
                <w:color w:val="0000FF"/>
                <w:sz w:val="21"/>
              </w:rPr>
              <w:t>者</w:t>
            </w:r>
            <w:r>
              <w:rPr>
                <w:rFonts w:ascii="Songti SC" w:hAnsi="Songti SC" w:eastAsia="Songti SC"/>
                <w:b w:val="0"/>
                <w:color w:val="000000"/>
                <w:sz w:val="21"/>
              </w:rPr>
              <w:t>其未得也则忧不得既已得之又恐失之是以有终身之忧无一日之乐</w:t>
            </w:r>
            <w:r>
              <w:rPr>
                <w:rFonts w:ascii="Songti SC" w:hAnsi="Songti SC" w:eastAsia="Songti SC"/>
                <w:b/>
                <w:color w:val="FF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子路问于孔子曰君子亦有忧乎孔子曰</w:t>
            </w:r>
            <w:r>
              <w:rPr>
                <w:rFonts w:ascii="Songti SC" w:hAnsi="Songti SC" w:eastAsia="Songti SC"/>
                <w:b/>
                <w:color w:val="FF0000"/>
                <w:sz w:val="21"/>
              </w:rPr>
              <w:t>无也</w:t>
            </w:r>
            <w:r>
              <w:rPr>
                <w:rFonts w:ascii="Songti SC" w:hAnsi="Songti SC" w:eastAsia="Songti SC"/>
                <w:b w:val="0"/>
                <w:color w:val="000000"/>
                <w:sz w:val="21"/>
              </w:rPr>
              <w:t>君子</w:t>
            </w:r>
            <w:r>
              <w:rPr>
                <w:rFonts w:ascii="Songti SC" w:hAnsi="Songti SC" w:eastAsia="Songti SC"/>
                <w:b/>
                <w:color w:val="FF0000"/>
                <w:sz w:val="21"/>
              </w:rPr>
              <w:t>之修其行</w:t>
            </w:r>
            <w:r>
              <w:rPr>
                <w:rFonts w:ascii="Songti SC" w:hAnsi="Songti SC" w:eastAsia="Songti SC"/>
                <w:b w:val="0"/>
                <w:color w:val="000000"/>
                <w:sz w:val="21"/>
              </w:rPr>
              <w:t>其未得</w:t>
            </w:r>
            <w:r>
              <w:rPr>
                <w:rFonts w:ascii="Songti SC" w:hAnsi="Songti SC" w:eastAsia="Songti SC"/>
                <w:b/>
                <w:color w:val="FF0000"/>
                <w:sz w:val="21"/>
              </w:rPr>
              <w:t>之</w:t>
            </w:r>
            <w:r>
              <w:rPr>
                <w:rFonts w:ascii="Songti SC" w:hAnsi="Songti SC" w:eastAsia="Songti SC"/>
                <w:b w:val="0"/>
                <w:color w:val="000000"/>
                <w:sz w:val="21"/>
              </w:rPr>
              <w:t>也则乐其意既已得之又乐其</w:t>
            </w:r>
            <w:r>
              <w:rPr>
                <w:rFonts w:ascii="Songti SC" w:hAnsi="Songti SC" w:eastAsia="Songti SC"/>
                <w:b/>
                <w:color w:val="0000FF"/>
                <w:sz w:val="21"/>
              </w:rPr>
              <w:t>知</w:t>
            </w:r>
            <w:r>
              <w:rPr>
                <w:rFonts w:ascii="Songti SC" w:hAnsi="Songti SC" w:eastAsia="Songti SC"/>
                <w:b w:val="0"/>
                <w:color w:val="000000"/>
                <w:sz w:val="21"/>
              </w:rPr>
              <w:t>是以有终身之乐无一日之忧小人</w:t>
            </w:r>
            <w:r>
              <w:rPr>
                <w:rFonts w:ascii="Songti SC" w:hAnsi="Songti SC" w:eastAsia="Songti SC"/>
                <w:b/>
                <w:color w:val="FF0000"/>
                <w:sz w:val="21"/>
              </w:rPr>
              <w:t>则不</w:t>
            </w:r>
            <w:r>
              <w:rPr>
                <w:rFonts w:ascii="Songti SC" w:hAnsi="Songti SC" w:eastAsia="Songti SC"/>
                <w:b/>
                <w:color w:val="0000FF"/>
                <w:sz w:val="21"/>
              </w:rPr>
              <w:t>然</w:t>
            </w:r>
            <w:r>
              <w:rPr>
                <w:rFonts w:ascii="Songti SC" w:hAnsi="Songti SC" w:eastAsia="Songti SC"/>
                <w:b w:val="0"/>
                <w:color w:val="000000"/>
                <w:sz w:val="21"/>
              </w:rPr>
              <w:t>其未</w:t>
            </w:r>
            <w:r>
              <w:rPr>
                <w:rFonts w:ascii="Songti SC" w:hAnsi="Songti SC" w:eastAsia="Songti SC"/>
                <w:b/>
                <w:color w:val="FF0000"/>
                <w:sz w:val="21"/>
              </w:rPr>
              <w:t>之</w:t>
            </w:r>
            <w:r>
              <w:rPr>
                <w:rFonts w:ascii="Songti SC" w:hAnsi="Songti SC" w:eastAsia="Songti SC"/>
                <w:b w:val="0"/>
                <w:color w:val="000000"/>
                <w:sz w:val="21"/>
              </w:rPr>
              <w:t>得也则忧不得既已得之又恐失之是以有终身之忧无一日之乐</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无也</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之修其行</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治</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则不</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表32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19．13</w:t>
            </w:r>
          </w:p>
          <w:p>
            <w:pPr>
              <w:spacing w:after="40" w:before="0"/>
            </w:pPr>
            <w:r>
              <w:rPr>
                <w:rFonts w:ascii="Songti SC" w:hAnsi="Songti SC" w:eastAsia="Songti SC"/>
                <w:b w:val="0"/>
                <w:sz w:val="21"/>
              </w:rPr>
              <w:t>B: 《孔子家语·弟子行》第十二 / 12．13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0.8151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6（替换 4 · 增 2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0.1250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46字 / B: 48字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先成其虑及事而用之</w:t>
            </w:r>
            <w:r>
              <w:rPr>
                <w:rFonts w:ascii="Songti SC" w:hAnsi="Songti SC" w:eastAsia="Songti SC"/>
                <w:b/>
                <w:color w:val="0000FF"/>
                <w:sz w:val="21"/>
              </w:rPr>
              <w:t>是故</w:t>
            </w:r>
            <w:r>
              <w:rPr>
                <w:rFonts w:ascii="Songti SC" w:hAnsi="Songti SC" w:eastAsia="Songti SC"/>
                <w:b w:val="0"/>
                <w:color w:val="000000"/>
                <w:sz w:val="21"/>
              </w:rPr>
              <w:t>不</w:t>
            </w:r>
            <w:r>
              <w:rPr>
                <w:rFonts w:ascii="Songti SC" w:hAnsi="Songti SC" w:eastAsia="Songti SC"/>
                <w:b/>
                <w:color w:val="0000FF"/>
                <w:sz w:val="21"/>
              </w:rPr>
              <w:t>忘</w:t>
            </w:r>
            <w:r>
              <w:rPr>
                <w:rFonts w:ascii="Songti SC" w:hAnsi="Songti SC" w:eastAsia="Songti SC"/>
                <w:b w:val="0"/>
                <w:color w:val="000000"/>
                <w:sz w:val="21"/>
              </w:rPr>
              <w:t>是言偃之行也孔子曰欲能则学欲知则问欲善则详欲给则豫当是</w:t>
            </w:r>
            <w:r>
              <w:rPr>
                <w:rFonts w:ascii="Songti SC" w:hAnsi="Songti SC" w:eastAsia="Songti SC"/>
                <w:b/>
                <w:color w:val="0000FF"/>
                <w:sz w:val="21"/>
              </w:rPr>
              <w:t>如</w:t>
            </w:r>
            <w:r>
              <w:rPr>
                <w:rFonts w:ascii="Songti SC" w:hAnsi="Songti SC" w:eastAsia="Songti SC"/>
                <w:b w:val="0"/>
                <w:color w:val="000000"/>
                <w:sz w:val="21"/>
              </w:rPr>
              <w:t>偃也得之矣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先成其虑及事而用之</w:t>
            </w:r>
            <w:r>
              <w:rPr>
                <w:rFonts w:ascii="Songti SC" w:hAnsi="Songti SC" w:eastAsia="Songti SC"/>
                <w:b/>
                <w:color w:val="FF0000"/>
                <w:sz w:val="21"/>
              </w:rPr>
              <w:t>故</w:t>
            </w:r>
            <w:r>
              <w:rPr>
                <w:rFonts w:ascii="Songti SC" w:hAnsi="Songti SC" w:eastAsia="Songti SC"/>
                <w:b/>
                <w:color w:val="0000FF"/>
                <w:sz w:val="21"/>
              </w:rPr>
              <w:t>动则</w:t>
            </w:r>
            <w:r>
              <w:rPr>
                <w:rFonts w:ascii="Songti SC" w:hAnsi="Songti SC" w:eastAsia="Songti SC"/>
                <w:b w:val="0"/>
                <w:color w:val="000000"/>
                <w:sz w:val="21"/>
              </w:rPr>
              <w:t>不</w:t>
            </w:r>
            <w:r>
              <w:rPr>
                <w:rFonts w:ascii="Songti SC" w:hAnsi="Songti SC" w:eastAsia="Songti SC"/>
                <w:b/>
                <w:color w:val="0000FF"/>
                <w:sz w:val="21"/>
              </w:rPr>
              <w:t>妄</w:t>
            </w:r>
            <w:r>
              <w:rPr>
                <w:rFonts w:ascii="Songti SC" w:hAnsi="Songti SC" w:eastAsia="Songti SC"/>
                <w:b w:val="0"/>
                <w:color w:val="000000"/>
                <w:sz w:val="21"/>
              </w:rPr>
              <w:t>是言偃之行也孔子曰欲能则学欲知则问欲善则详欲给则豫当是</w:t>
            </w:r>
            <w:r>
              <w:rPr>
                <w:rFonts w:ascii="Songti SC" w:hAnsi="Songti SC" w:eastAsia="Songti SC"/>
                <w:b/>
                <w:color w:val="FF0000"/>
                <w:sz w:val="21"/>
              </w:rPr>
              <w:t>而</w:t>
            </w:r>
            <w:r>
              <w:rPr>
                <w:rFonts w:ascii="Songti SC" w:hAnsi="Songti SC" w:eastAsia="Songti SC"/>
                <w:b/>
                <w:color w:val="0000FF"/>
                <w:sz w:val="21"/>
              </w:rPr>
              <w:t>行</w:t>
            </w:r>
            <w:r>
              <w:rPr>
                <w:rFonts w:ascii="Songti SC" w:hAnsi="Songti SC" w:eastAsia="Songti SC"/>
                <w:b w:val="0"/>
                <w:color w:val="000000"/>
                <w:sz w:val="21"/>
              </w:rPr>
              <w:t>偃也得之矣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是</w:t>
            </w:r>
            <w:r>
              <w:rPr>
                <w:rFonts w:ascii="Songti SC" w:hAnsi="Songti SC" w:eastAsia="Songti SC"/>
                <w:b w:val="0"/>
                <w:sz w:val="21"/>
              </w:rPr>
              <w:t>”作“</w:t>
            </w:r>
            <w:r>
              <w:rPr>
                <w:rFonts w:ascii="Songti SC" w:hAnsi="Songti SC" w:eastAsia="Songti SC"/>
                <w:b/>
                <w:color w:val="0000FF"/>
                <w:sz w:val="21"/>
              </w:rPr>
              <w:t>动</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忘</w:t>
            </w:r>
            <w:r>
              <w:rPr>
                <w:rFonts w:ascii="Songti SC" w:hAnsi="Songti SC" w:eastAsia="Songti SC"/>
                <w:b w:val="0"/>
                <w:sz w:val="21"/>
              </w:rPr>
              <w:t>”作“</w:t>
            </w:r>
            <w:r>
              <w:rPr>
                <w:rFonts w:ascii="Songti SC" w:hAnsi="Songti SC" w:eastAsia="Songti SC"/>
                <w:b/>
                <w:color w:val="0000FF"/>
                <w:sz w:val="21"/>
              </w:rPr>
              <w:t>妄</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表33  《论语·雍也》与《史记·弟子列传》自动校勘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《论语·雍也》第六 / 6．13</w:t>
            </w:r>
          </w:p>
          <w:p>
            <w:pPr>
              <w:spacing w:after="40" w:before="0"/>
            </w:pPr>
            <w:r>
              <w:rPr>
                <w:rFonts w:ascii="Songti SC" w:hAnsi="Songti SC" w:eastAsia="Songti SC"/>
                <w:b w:val="0"/>
                <w:sz w:val="21"/>
              </w:rPr>
              <w:t>B: 《史记·弟子列传》 / 67．54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0.8149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1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15字 / B: 15字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子谓子夏曰</w:t>
            </w:r>
            <w:r>
              <w:rPr>
                <w:rFonts w:ascii="Songti SC" w:hAnsi="Songti SC" w:eastAsia="Songti SC"/>
                <w:b/>
                <w:color w:val="0000FF"/>
                <w:sz w:val="21"/>
              </w:rPr>
              <w:t>女</w:t>
            </w:r>
            <w:r>
              <w:rPr>
                <w:rFonts w:ascii="Songti SC" w:hAnsi="Songti SC" w:eastAsia="Songti SC"/>
                <w:b w:val="0"/>
                <w:color w:val="000000"/>
                <w:sz w:val="21"/>
              </w:rPr>
              <w:t>为君子儒无为小人儒</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子谓子夏曰</w:t>
            </w:r>
            <w:r>
              <w:rPr>
                <w:rFonts w:ascii="Songti SC" w:hAnsi="Songti SC" w:eastAsia="Songti SC"/>
                <w:b/>
                <w:color w:val="0000FF"/>
                <w:sz w:val="21"/>
              </w:rPr>
              <w:t>汝</w:t>
            </w:r>
            <w:r>
              <w:rPr>
                <w:rFonts w:ascii="Songti SC" w:hAnsi="Songti SC" w:eastAsia="Songti SC"/>
                <w:b w:val="0"/>
                <w:color w:val="000000"/>
                <w:sz w:val="21"/>
              </w:rPr>
              <w:t>为君子儒无为小人儒</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表34  《仲尼曰》与《孔子曰》自动校勘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仲尼微言·安大简《仲尼曰》 / 1．20</w:t>
            </w:r>
          </w:p>
          <w:p>
            <w:pPr>
              <w:spacing w:after="40" w:before="0"/>
            </w:pPr>
            <w:r>
              <w:rPr>
                <w:rFonts w:ascii="Songti SC" w:hAnsi="Songti SC" w:eastAsia="Songti SC"/>
                <w:b w:val="0"/>
                <w:sz w:val="21"/>
              </w:rPr>
              <w:t>B: 仲尼微言·王家嘴《孔子曰》 / 1．16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0.8139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2 · 增 0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24字 / B: 22字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仲尼</w:t>
            </w:r>
            <w:r>
              <w:rPr>
                <w:rFonts w:ascii="Songti SC" w:hAnsi="Songti SC" w:eastAsia="Songti SC"/>
                <w:b w:val="0"/>
                <w:color w:val="000000"/>
                <w:sz w:val="21"/>
              </w:rPr>
              <w:t>曰一箪食一勺浆人不胜其</w:t>
            </w:r>
            <w:r>
              <w:rPr>
                <w:rFonts w:ascii="Songti SC" w:hAnsi="Songti SC" w:eastAsia="Songti SC"/>
                <w:b/>
                <w:color w:val="FF0000"/>
                <w:sz w:val="21"/>
              </w:rPr>
              <w:t>忧己</w:t>
            </w:r>
            <w:r>
              <w:rPr>
                <w:rFonts w:ascii="Songti SC" w:hAnsi="Songti SC" w:eastAsia="Songti SC"/>
                <w:b w:val="0"/>
                <w:color w:val="000000"/>
                <w:sz w:val="21"/>
              </w:rPr>
              <w:t>不胜其乐吾不如回也</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孔子</w:t>
            </w:r>
            <w:r>
              <w:rPr>
                <w:rFonts w:ascii="Songti SC" w:hAnsi="Songti SC" w:eastAsia="Songti SC"/>
                <w:b w:val="0"/>
                <w:color w:val="000000"/>
                <w:sz w:val="21"/>
              </w:rPr>
              <w:t>曰一箪食一勺浆人不胜其不胜其乐吾不如回也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忧己</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表35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67．113</w:t>
            </w:r>
          </w:p>
          <w:p>
            <w:pPr>
              <w:spacing w:after="40" w:before="0"/>
            </w:pPr>
            <w:r>
              <w:rPr>
                <w:rFonts w:ascii="Songti SC" w:hAnsi="Songti SC" w:eastAsia="Songti SC"/>
                <w:b w:val="0"/>
                <w:sz w:val="21"/>
              </w:rPr>
              <w:t>B: 《孔子家语·七十二弟子解》第三十八 / 38．74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0.8128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1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漆雕哆字子</w:t>
            </w:r>
            <w:r>
              <w:rPr>
                <w:rFonts w:ascii="Songti SC" w:hAnsi="Songti SC" w:eastAsia="Songti SC"/>
                <w:b/>
                <w:color w:val="0000FF"/>
                <w:sz w:val="21"/>
              </w:rPr>
              <w:t>敛</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漆雕哆字子</w:t>
            </w:r>
            <w:r>
              <w:rPr>
                <w:rFonts w:ascii="Songti SC" w:hAnsi="Songti SC" w:eastAsia="Songti SC"/>
                <w:b/>
                <w:color w:val="0000FF"/>
                <w:sz w:val="21"/>
              </w:rPr>
              <w:t>歛</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敛</w:t>
            </w:r>
            <w:r>
              <w:rPr>
                <w:rFonts w:ascii="Songti SC" w:hAnsi="Songti SC" w:eastAsia="Songti SC"/>
                <w:b w:val="0"/>
                <w:sz w:val="21"/>
              </w:rPr>
              <w:t>”作“</w:t>
            </w:r>
            <w:r>
              <w:rPr>
                <w:rFonts w:ascii="Songti SC" w:hAnsi="Songti SC" w:eastAsia="Songti SC"/>
                <w:b/>
                <w:color w:val="0000FF"/>
                <w:sz w:val="21"/>
              </w:rPr>
              <w:t>歛</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表36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67．129</w:t>
            </w:r>
          </w:p>
          <w:p>
            <w:pPr>
              <w:spacing w:after="40" w:before="0"/>
            </w:pPr>
            <w:r>
              <w:rPr>
                <w:rFonts w:ascii="Songti SC" w:hAnsi="Songti SC" w:eastAsia="Songti SC"/>
                <w:b w:val="0"/>
                <w:sz w:val="21"/>
              </w:rPr>
              <w:t>B: 《孔子家语·七十二弟子解》第三十八 / 38．46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0.8113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1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罕</w:t>
            </w:r>
            <w:r>
              <w:rPr>
                <w:rFonts w:ascii="Songti SC" w:hAnsi="Songti SC" w:eastAsia="Songti SC"/>
                <w:b w:val="0"/>
                <w:color w:val="000000"/>
                <w:sz w:val="21"/>
              </w:rPr>
              <w:t>父黑字子索</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宰</w:t>
            </w:r>
            <w:r>
              <w:rPr>
                <w:rFonts w:ascii="Songti SC" w:hAnsi="Songti SC" w:eastAsia="Songti SC"/>
                <w:b w:val="0"/>
                <w:color w:val="000000"/>
                <w:sz w:val="21"/>
              </w:rPr>
              <w:t>父黑字子索</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罕</w:t>
            </w:r>
            <w:r>
              <w:rPr>
                <w:rFonts w:ascii="Songti SC" w:hAnsi="Songti SC" w:eastAsia="Songti SC"/>
                <w:b w:val="0"/>
                <w:sz w:val="21"/>
              </w:rPr>
              <w:t>”作“</w:t>
            </w:r>
            <w:r>
              <w:rPr>
                <w:rFonts w:ascii="Songti SC" w:hAnsi="Songti SC" w:eastAsia="Songti SC"/>
                <w:b/>
                <w:color w:val="0000FF"/>
                <w:sz w:val="21"/>
              </w:rPr>
              <w:t>宰</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表37  《论语·卫灵公》与《史记·弟子列传》自动校勘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《论语·卫灵公》第十五 / 15．6</w:t>
            </w:r>
          </w:p>
          <w:p>
            <w:pPr>
              <w:spacing w:after="40" w:before="0"/>
            </w:pPr>
            <w:r>
              <w:rPr>
                <w:rFonts w:ascii="Songti SC" w:hAnsi="Songti SC" w:eastAsia="Songti SC"/>
                <w:b w:val="0"/>
                <w:sz w:val="21"/>
              </w:rPr>
              <w:t>B: 《史记·弟子列传》 / 67．58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0.8113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12（替换 4 · 增 7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0.1846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59字 / B: 65字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子张</w:t>
            </w:r>
            <w:r>
              <w:rPr>
                <w:rFonts w:ascii="Songti SC" w:hAnsi="Songti SC" w:eastAsia="Songti SC"/>
                <w:b w:val="0"/>
                <w:color w:val="000000"/>
                <w:sz w:val="21"/>
              </w:rPr>
              <w:t>问行子曰言忠信行笃敬虽蛮貊之</w:t>
            </w:r>
            <w:r>
              <w:rPr>
                <w:rFonts w:ascii="Songti SC" w:hAnsi="Songti SC" w:eastAsia="Songti SC"/>
                <w:b/>
                <w:color w:val="0000FF"/>
                <w:sz w:val="21"/>
              </w:rPr>
              <w:t>邦</w:t>
            </w:r>
            <w:r>
              <w:rPr>
                <w:rFonts w:ascii="Songti SC" w:hAnsi="Songti SC" w:eastAsia="Songti SC"/>
                <w:b w:val="0"/>
                <w:color w:val="000000"/>
                <w:sz w:val="21"/>
              </w:rPr>
              <w:t>行</w:t>
            </w:r>
            <w:r>
              <w:rPr>
                <w:rFonts w:ascii="Songti SC" w:hAnsi="Songti SC" w:eastAsia="Songti SC"/>
                <w:b/>
                <w:color w:val="0000FF"/>
                <w:sz w:val="21"/>
              </w:rPr>
              <w:t>矣</w:t>
            </w:r>
            <w:r>
              <w:rPr>
                <w:rFonts w:ascii="Songti SC" w:hAnsi="Songti SC" w:eastAsia="Songti SC"/>
                <w:b w:val="0"/>
                <w:color w:val="000000"/>
                <w:sz w:val="21"/>
              </w:rPr>
              <w:t>言不忠信行不笃敬虽州里行乎哉立则见其参于前也在舆则见其倚于衡</w:t>
            </w:r>
            <w:r>
              <w:rPr>
                <w:rFonts w:ascii="Songti SC" w:hAnsi="Songti SC" w:eastAsia="Songti SC"/>
                <w:b/>
                <w:color w:val="FF0000"/>
                <w:sz w:val="21"/>
              </w:rPr>
              <w:t>也</w:t>
            </w:r>
            <w:r>
              <w:rPr>
                <w:rFonts w:ascii="Songti SC" w:hAnsi="Songti SC" w:eastAsia="Songti SC"/>
                <w:b w:val="0"/>
                <w:color w:val="000000"/>
                <w:sz w:val="21"/>
              </w:rPr>
              <w:t>夫然后行子张书诸绅</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他日从在陈蔡</w:t>
            </w:r>
            <w:r>
              <w:rPr>
                <w:rFonts w:ascii="Songti SC" w:hAnsi="Songti SC" w:eastAsia="Songti SC"/>
                <w:b/>
                <w:color w:val="0000FF"/>
                <w:sz w:val="21"/>
              </w:rPr>
              <w:t>閒困</w:t>
            </w:r>
            <w:r>
              <w:rPr>
                <w:rFonts w:ascii="Songti SC" w:hAnsi="Songti SC" w:eastAsia="Songti SC"/>
                <w:b w:val="0"/>
                <w:color w:val="000000"/>
                <w:sz w:val="21"/>
              </w:rPr>
              <w:t>问行</w:t>
            </w:r>
            <w:r>
              <w:rPr>
                <w:rFonts w:ascii="Songti SC" w:hAnsi="Songti SC" w:eastAsia="Songti SC"/>
                <w:b/>
                <w:color w:val="FF0000"/>
                <w:sz w:val="21"/>
              </w:rPr>
              <w:t>孔</w:t>
            </w:r>
            <w:r>
              <w:rPr>
                <w:rFonts w:ascii="Songti SC" w:hAnsi="Songti SC" w:eastAsia="Songti SC"/>
                <w:b w:val="0"/>
                <w:color w:val="000000"/>
                <w:sz w:val="21"/>
              </w:rPr>
              <w:t>子曰言忠信行笃敬虽蛮貊之</w:t>
            </w:r>
            <w:r>
              <w:rPr>
                <w:rFonts w:ascii="Songti SC" w:hAnsi="Songti SC" w:eastAsia="Songti SC"/>
                <w:b/>
                <w:color w:val="0000FF"/>
                <w:sz w:val="21"/>
              </w:rPr>
              <w:t>国</w:t>
            </w:r>
            <w:r>
              <w:rPr>
                <w:rFonts w:ascii="Songti SC" w:hAnsi="Songti SC" w:eastAsia="Songti SC"/>
                <w:b w:val="0"/>
                <w:color w:val="000000"/>
                <w:sz w:val="21"/>
              </w:rPr>
              <w:t>行</w:t>
            </w:r>
            <w:r>
              <w:rPr>
                <w:rFonts w:ascii="Songti SC" w:hAnsi="Songti SC" w:eastAsia="Songti SC"/>
                <w:b/>
                <w:color w:val="0000FF"/>
                <w:sz w:val="21"/>
              </w:rPr>
              <w:t>也</w:t>
            </w:r>
            <w:r>
              <w:rPr>
                <w:rFonts w:ascii="Songti SC" w:hAnsi="Songti SC" w:eastAsia="Songti SC"/>
                <w:b w:val="0"/>
                <w:color w:val="000000"/>
                <w:sz w:val="21"/>
              </w:rPr>
              <w:t>言不忠信行不笃敬虽州里行乎哉立则见其参于前也在舆则见其倚于衡夫然后行子张书诸绅</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他日从在陈蔡</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閒</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张</w:t>
            </w:r>
            <w:r>
              <w:rPr>
                <w:rFonts w:ascii="Songti SC" w:hAnsi="Songti SC" w:eastAsia="Songti SC"/>
                <w:b w:val="0"/>
                <w:sz w:val="21"/>
              </w:rPr>
              <w:t>”作“</w:t>
            </w:r>
            <w:r>
              <w:rPr>
                <w:rFonts w:ascii="Songti SC" w:hAnsi="Songti SC" w:eastAsia="Songti SC"/>
                <w:b/>
                <w:color w:val="0000FF"/>
                <w:sz w:val="21"/>
              </w:rPr>
              <w:t>困</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邦</w:t>
            </w:r>
            <w:r>
              <w:rPr>
                <w:rFonts w:ascii="Songti SC" w:hAnsi="Songti SC" w:eastAsia="Songti SC"/>
                <w:b w:val="0"/>
                <w:sz w:val="21"/>
              </w:rPr>
              <w:t>”作“</w:t>
            </w:r>
            <w:r>
              <w:rPr>
                <w:rFonts w:ascii="Songti SC" w:hAnsi="Songti SC" w:eastAsia="Songti SC"/>
                <w:b/>
                <w:color w:val="0000FF"/>
                <w:sz w:val="21"/>
              </w:rPr>
              <w:t>国</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表38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67．118</w:t>
            </w:r>
          </w:p>
          <w:p>
            <w:pPr>
              <w:spacing w:after="40" w:before="0"/>
            </w:pPr>
            <w:r>
              <w:rPr>
                <w:rFonts w:ascii="Songti SC" w:hAnsi="Songti SC" w:eastAsia="Songti SC"/>
                <w:b w:val="0"/>
                <w:sz w:val="21"/>
              </w:rPr>
              <w:t>B: 《孔子家语·七十二弟子解》第三十八 / 38．67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0.8113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1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石</w:t>
            </w:r>
            <w:r>
              <w:rPr>
                <w:rFonts w:ascii="Songti SC" w:hAnsi="Songti SC" w:eastAsia="Songti SC"/>
                <w:b w:val="0"/>
                <w:color w:val="000000"/>
                <w:sz w:val="21"/>
              </w:rPr>
              <w:t>作蜀字子明</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右</w:t>
            </w:r>
            <w:r>
              <w:rPr>
                <w:rFonts w:ascii="Songti SC" w:hAnsi="Songti SC" w:eastAsia="Songti SC"/>
                <w:b w:val="0"/>
                <w:color w:val="000000"/>
                <w:sz w:val="21"/>
              </w:rPr>
              <w:t>作蜀字子明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石</w:t>
            </w:r>
            <w:r>
              <w:rPr>
                <w:rFonts w:ascii="Songti SC" w:hAnsi="Songti SC" w:eastAsia="Songti SC"/>
                <w:b w:val="0"/>
                <w:sz w:val="21"/>
              </w:rPr>
              <w:t>”作“</w:t>
            </w:r>
            <w:r>
              <w:rPr>
                <w:rFonts w:ascii="Songti SC" w:hAnsi="Songti SC" w:eastAsia="Songti SC"/>
                <w:b/>
                <w:color w:val="0000FF"/>
                <w:sz w:val="21"/>
              </w:rPr>
              <w:t>右</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表39  《论语·先进》与《史记·弟子列传》自动校勘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《论语·先进》第十一 / 11．7</w:t>
            </w:r>
          </w:p>
          <w:p>
            <w:pPr>
              <w:spacing w:after="40" w:before="0"/>
            </w:pPr>
            <w:r>
              <w:rPr>
                <w:rFonts w:ascii="Songti SC" w:hAnsi="Songti SC" w:eastAsia="Songti SC"/>
                <w:b w:val="0"/>
                <w:sz w:val="21"/>
              </w:rPr>
              <w:t>B: 《史记·弟子列传》 / 67．7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0.8104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9（替换 3 · 增 6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30字 / B: 36字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季康子</w:t>
            </w:r>
            <w:r>
              <w:rPr>
                <w:rFonts w:ascii="Songti SC" w:hAnsi="Songti SC" w:eastAsia="Songti SC"/>
                <w:b w:val="0"/>
                <w:color w:val="000000"/>
                <w:sz w:val="21"/>
              </w:rPr>
              <w:t>问弟子孰为好学孔子对曰有颜回者好学不幸短命死矣今也则亡</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鲁哀公</w:t>
            </w:r>
            <w:r>
              <w:rPr>
                <w:rFonts w:ascii="Songti SC" w:hAnsi="Songti SC" w:eastAsia="Songti SC"/>
                <w:b w:val="0"/>
                <w:color w:val="000000"/>
                <w:sz w:val="21"/>
              </w:rPr>
              <w:t>问弟子孰为好学孔子对曰有颜回者好学</w:t>
            </w:r>
            <w:r>
              <w:rPr>
                <w:rFonts w:ascii="Songti SC" w:hAnsi="Songti SC" w:eastAsia="Songti SC"/>
                <w:b/>
                <w:color w:val="FF0000"/>
                <w:sz w:val="21"/>
              </w:rPr>
              <w:t>不迁怒不贰过</w:t>
            </w:r>
            <w:r>
              <w:rPr>
                <w:rFonts w:ascii="Songti SC" w:hAnsi="Songti SC" w:eastAsia="Songti SC"/>
                <w:b w:val="0"/>
                <w:color w:val="000000"/>
                <w:sz w:val="21"/>
              </w:rPr>
              <w:t>不幸短命死矣今也则亡</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季</w:t>
            </w:r>
            <w:r>
              <w:rPr>
                <w:rFonts w:ascii="Songti SC" w:hAnsi="Songti SC" w:eastAsia="Songti SC"/>
                <w:b w:val="0"/>
                <w:sz w:val="21"/>
              </w:rPr>
              <w:t>”作“</w:t>
            </w:r>
            <w:r>
              <w:rPr>
                <w:rFonts w:ascii="Songti SC" w:hAnsi="Songti SC" w:eastAsia="Songti SC"/>
                <w:b/>
                <w:color w:val="0000FF"/>
                <w:sz w:val="21"/>
              </w:rPr>
              <w:t>鲁</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康</w:t>
            </w:r>
            <w:r>
              <w:rPr>
                <w:rFonts w:ascii="Songti SC" w:hAnsi="Songti SC" w:eastAsia="Songti SC"/>
                <w:b w:val="0"/>
                <w:sz w:val="21"/>
              </w:rPr>
              <w:t>”作“</w:t>
            </w:r>
            <w:r>
              <w:rPr>
                <w:rFonts w:ascii="Songti SC" w:hAnsi="Songti SC" w:eastAsia="Songti SC"/>
                <w:b/>
                <w:color w:val="0000FF"/>
                <w:sz w:val="21"/>
              </w:rPr>
              <w:t>哀</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公</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不迁怒不贰过</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表40  《孔子衣镜·衣镜·弟子传》与《论语·颜渊》自动校勘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2．2</w:t>
            </w:r>
          </w:p>
          <w:p>
            <w:pPr>
              <w:spacing w:after="40" w:before="0"/>
            </w:pPr>
            <w:r>
              <w:rPr>
                <w:rFonts w:ascii="Songti SC" w:hAnsi="Songti SC" w:eastAsia="Songti SC"/>
                <w:b w:val="0"/>
                <w:sz w:val="21"/>
              </w:rPr>
              <w:t>B: 《论语·颜渊》第十二 / 12．1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0.8100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5 · 增 5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0.1594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65字 / B: 69字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颜</w:t>
            </w:r>
            <w:r>
              <w:rPr>
                <w:rFonts w:ascii="Songti SC" w:hAnsi="Songti SC" w:eastAsia="Songti SC"/>
                <w:b/>
                <w:color w:val="0000FF"/>
                <w:sz w:val="21"/>
              </w:rPr>
              <w:t>回</w:t>
            </w:r>
            <w:r>
              <w:rPr>
                <w:rFonts w:ascii="Songti SC" w:hAnsi="Songti SC" w:eastAsia="Songti SC"/>
                <w:b w:val="0"/>
                <w:color w:val="000000"/>
                <w:sz w:val="21"/>
              </w:rPr>
              <w:t>问仁子曰克己复礼为仁一日克复礼天下归仁焉为仁由己而由人乎哉颜渊其目子曰非礼勿视非礼勿听非礼勿言非礼动颜渊曰回</w:t>
            </w:r>
            <w:r>
              <w:rPr>
                <w:rFonts w:ascii="Songti SC" w:hAnsi="Songti SC" w:eastAsia="Songti SC"/>
                <w:b/>
                <w:color w:val="0000FF"/>
                <w:sz w:val="21"/>
              </w:rPr>
              <w:t>唯</w:t>
            </w:r>
            <w:r>
              <w:rPr>
                <w:rFonts w:ascii="Songti SC" w:hAnsi="Songti SC" w:eastAsia="Songti SC"/>
                <w:b w:val="0"/>
                <w:color w:val="000000"/>
                <w:sz w:val="21"/>
              </w:rPr>
              <w:t>不</w:t>
            </w:r>
            <w:r>
              <w:rPr>
                <w:rFonts w:ascii="Songti SC" w:hAnsi="Songti SC" w:eastAsia="Songti SC"/>
                <w:b/>
                <w:color w:val="FF0000"/>
                <w:sz w:val="21"/>
              </w:rPr>
              <w:t>悔</w:t>
            </w:r>
            <w:r>
              <w:rPr>
                <w:rFonts w:ascii="Songti SC" w:hAnsi="Songti SC" w:eastAsia="Songti SC"/>
                <w:b/>
                <w:color w:val="0000FF"/>
                <w:sz w:val="21"/>
              </w:rPr>
              <w:t>也</w:t>
            </w:r>
            <w:r>
              <w:rPr>
                <w:rFonts w:ascii="Songti SC" w:hAnsi="Songti SC" w:eastAsia="Songti SC"/>
                <w:b w:val="0"/>
                <w:color w:val="000000"/>
                <w:sz w:val="21"/>
              </w:rPr>
              <w:t>请事</w:t>
            </w:r>
            <w:r>
              <w:rPr>
                <w:rFonts w:ascii="Songti SC" w:hAnsi="Songti SC" w:eastAsia="Songti SC"/>
                <w:b/>
                <w:color w:val="0000FF"/>
                <w:sz w:val="21"/>
              </w:rPr>
              <w:t>此</w:t>
            </w:r>
            <w:r>
              <w:rPr>
                <w:rFonts w:ascii="Songti SC" w:hAnsi="Songti SC" w:eastAsia="Songti SC"/>
                <w:b w:val="0"/>
                <w:color w:val="000000"/>
                <w:sz w:val="21"/>
              </w:rPr>
              <w:t>语</w:t>
            </w:r>
            <w:r>
              <w:rPr>
                <w:rFonts w:ascii="Songti SC" w:hAnsi="Songti SC" w:eastAsia="Songti SC"/>
                <w:b/>
                <w:color w:val="0000FF"/>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颜</w:t>
            </w:r>
            <w:r>
              <w:rPr>
                <w:rFonts w:ascii="Songti SC" w:hAnsi="Songti SC" w:eastAsia="Songti SC"/>
                <w:b/>
                <w:color w:val="0000FF"/>
                <w:sz w:val="21"/>
              </w:rPr>
              <w:t>渊</w:t>
            </w:r>
            <w:r>
              <w:rPr>
                <w:rFonts w:ascii="Songti SC" w:hAnsi="Songti SC" w:eastAsia="Songti SC"/>
                <w:b w:val="0"/>
                <w:color w:val="000000"/>
                <w:sz w:val="21"/>
              </w:rPr>
              <w:t>问仁子曰克己复礼为仁一日克</w:t>
            </w:r>
            <w:r>
              <w:rPr>
                <w:rFonts w:ascii="Songti SC" w:hAnsi="Songti SC" w:eastAsia="Songti SC"/>
                <w:b/>
                <w:color w:val="FF0000"/>
                <w:sz w:val="21"/>
              </w:rPr>
              <w:t>己</w:t>
            </w:r>
            <w:r>
              <w:rPr>
                <w:rFonts w:ascii="Songti SC" w:hAnsi="Songti SC" w:eastAsia="Songti SC"/>
                <w:b w:val="0"/>
                <w:color w:val="000000"/>
                <w:sz w:val="21"/>
              </w:rPr>
              <w:t>复礼天下归仁焉为仁由己而由人乎哉颜渊</w:t>
            </w:r>
            <w:r>
              <w:rPr>
                <w:rFonts w:ascii="Songti SC" w:hAnsi="Songti SC" w:eastAsia="Songti SC"/>
                <w:b/>
                <w:color w:val="FF0000"/>
                <w:sz w:val="21"/>
              </w:rPr>
              <w:t>曰请问</w:t>
            </w:r>
            <w:r>
              <w:rPr>
                <w:rFonts w:ascii="Songti SC" w:hAnsi="Songti SC" w:eastAsia="Songti SC"/>
                <w:b w:val="0"/>
                <w:color w:val="000000"/>
                <w:sz w:val="21"/>
              </w:rPr>
              <w:t>其目子曰非礼勿视非礼勿听非礼勿言非礼</w:t>
            </w:r>
            <w:r>
              <w:rPr>
                <w:rFonts w:ascii="Songti SC" w:hAnsi="Songti SC" w:eastAsia="Songti SC"/>
                <w:b/>
                <w:color w:val="FF0000"/>
                <w:sz w:val="21"/>
              </w:rPr>
              <w:t>勿</w:t>
            </w:r>
            <w:r>
              <w:rPr>
                <w:rFonts w:ascii="Songti SC" w:hAnsi="Songti SC" w:eastAsia="Songti SC"/>
                <w:b w:val="0"/>
                <w:color w:val="000000"/>
                <w:sz w:val="21"/>
              </w:rPr>
              <w:t>动颜渊曰回</w:t>
            </w:r>
            <w:r>
              <w:rPr>
                <w:rFonts w:ascii="Songti SC" w:hAnsi="Songti SC" w:eastAsia="Songti SC"/>
                <w:b/>
                <w:color w:val="0000FF"/>
                <w:sz w:val="21"/>
              </w:rPr>
              <w:t>虽</w:t>
            </w:r>
            <w:r>
              <w:rPr>
                <w:rFonts w:ascii="Songti SC" w:hAnsi="Songti SC" w:eastAsia="Songti SC"/>
                <w:b w:val="0"/>
                <w:color w:val="000000"/>
                <w:sz w:val="21"/>
              </w:rPr>
              <w:t>不</w:t>
            </w:r>
            <w:r>
              <w:rPr>
                <w:rFonts w:ascii="Songti SC" w:hAnsi="Songti SC" w:eastAsia="Songti SC"/>
                <w:b/>
                <w:color w:val="0000FF"/>
                <w:sz w:val="21"/>
              </w:rPr>
              <w:t>敏</w:t>
            </w:r>
            <w:r>
              <w:rPr>
                <w:rFonts w:ascii="Songti SC" w:hAnsi="Songti SC" w:eastAsia="Songti SC"/>
                <w:b w:val="0"/>
                <w:color w:val="000000"/>
                <w:sz w:val="21"/>
              </w:rPr>
              <w:t>请事</w:t>
            </w:r>
            <w:r>
              <w:rPr>
                <w:rFonts w:ascii="Songti SC" w:hAnsi="Songti SC" w:eastAsia="Songti SC"/>
                <w:b/>
                <w:color w:val="0000FF"/>
                <w:sz w:val="21"/>
              </w:rPr>
              <w:t>斯</w:t>
            </w:r>
            <w:r>
              <w:rPr>
                <w:rFonts w:ascii="Songti SC" w:hAnsi="Songti SC" w:eastAsia="Songti SC"/>
                <w:b w:val="0"/>
                <w:color w:val="000000"/>
                <w:sz w:val="21"/>
              </w:rPr>
              <w:t>语</w:t>
            </w:r>
            <w:r>
              <w:rPr>
                <w:rFonts w:ascii="Songti SC" w:hAnsi="Songti SC" w:eastAsia="Songti SC"/>
                <w:b/>
                <w:color w:val="0000FF"/>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回</w:t>
            </w:r>
            <w:r>
              <w:rPr>
                <w:rFonts w:ascii="Songti SC" w:hAnsi="Songti SC" w:eastAsia="Songti SC"/>
                <w:b w:val="0"/>
                <w:sz w:val="21"/>
              </w:rPr>
              <w:t>”作“</w:t>
            </w:r>
            <w:r>
              <w:rPr>
                <w:rFonts w:ascii="Songti SC" w:hAnsi="Songti SC" w:eastAsia="Songti SC"/>
                <w:b/>
                <w:color w:val="0000FF"/>
                <w:sz w:val="21"/>
              </w:rPr>
              <w:t>渊</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己</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曰请问</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勿</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唯</w:t>
            </w:r>
            <w:r>
              <w:rPr>
                <w:rFonts w:ascii="Songti SC" w:hAnsi="Songti SC" w:eastAsia="Songti SC"/>
                <w:b w:val="0"/>
                <w:sz w:val="21"/>
              </w:rPr>
              <w:t>”作“</w:t>
            </w:r>
            <w:r>
              <w:rPr>
                <w:rFonts w:ascii="Songti SC" w:hAnsi="Songti SC" w:eastAsia="Songti SC"/>
                <w:b/>
                <w:color w:val="0000FF"/>
                <w:sz w:val="21"/>
              </w:rPr>
              <w:t>虽</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悔</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敏</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此</w:t>
            </w:r>
            <w:r>
              <w:rPr>
                <w:rFonts w:ascii="Songti SC" w:hAnsi="Songti SC" w:eastAsia="Songti SC"/>
                <w:b w:val="0"/>
                <w:sz w:val="21"/>
              </w:rPr>
              <w:t>”作“</w:t>
            </w:r>
            <w:r>
              <w:rPr>
                <w:rFonts w:ascii="Songti SC" w:hAnsi="Songti SC" w:eastAsia="Songti SC"/>
                <w:b/>
                <w:color w:val="0000FF"/>
                <w:sz w:val="21"/>
              </w:rPr>
              <w:t>斯</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表41  《礼记·哀公问》与《大戴礼记·哀公问于孔子》自动校勘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《礼记·哀公问》 / 28．1</w:t>
            </w:r>
          </w:p>
          <w:p>
            <w:pPr>
              <w:spacing w:after="40" w:before="0"/>
            </w:pPr>
            <w:r>
              <w:rPr>
                <w:rFonts w:ascii="Songti SC" w:hAnsi="Songti SC" w:eastAsia="Songti SC"/>
                <w:b w:val="0"/>
                <w:sz w:val="21"/>
              </w:rPr>
              <w:t>B: 《大戴礼记·哀公问于孔子》第四十一 / 3．1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0.8095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77（替换 4 · 增 2 · 删 71）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0.2760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279字 / B: 210字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哀公问于孔子曰大礼何如君子之言礼何其尊也孔子曰丘也小人</w:t>
            </w:r>
            <w:r>
              <w:rPr>
                <w:rFonts w:ascii="Songti SC" w:hAnsi="Songti SC" w:eastAsia="Songti SC"/>
                <w:b/>
                <w:color w:val="0000FF"/>
                <w:sz w:val="21"/>
              </w:rPr>
              <w:t>不</w:t>
            </w:r>
            <w:r>
              <w:rPr>
                <w:rFonts w:ascii="Songti SC" w:hAnsi="Songti SC" w:eastAsia="Songti SC"/>
                <w:b w:val="0"/>
                <w:color w:val="000000"/>
                <w:sz w:val="21"/>
              </w:rPr>
              <w:t>足以知礼君曰否吾子言之也孔子曰丘闻之民之所由生礼为大非礼无以节事天地之神也非礼无以辨君臣上下长幼之位也非礼无以别男女父子兄弟之亲昏姻</w:t>
            </w:r>
            <w:r>
              <w:rPr>
                <w:rFonts w:ascii="Songti SC" w:hAnsi="Songti SC" w:eastAsia="Songti SC"/>
                <w:b/>
                <w:color w:val="0000FF"/>
                <w:sz w:val="21"/>
              </w:rPr>
              <w:t>疏</w:t>
            </w:r>
            <w:r>
              <w:rPr>
                <w:rFonts w:ascii="Songti SC" w:hAnsi="Songti SC" w:eastAsia="Songti SC"/>
                <w:b w:val="0"/>
                <w:color w:val="000000"/>
                <w:sz w:val="21"/>
              </w:rPr>
              <w:t>数之交也君子以此之为尊敬然然后以其所能教百姓不废其会节有成事然后治其雕镂文章黼黻以嗣其顺之然后言其丧筭备其鼎俎设其豕腊修其宗庙岁时以敬祭祀以序宗族</w:t>
            </w:r>
            <w:r>
              <w:rPr>
                <w:rFonts w:ascii="Songti SC" w:hAnsi="Songti SC" w:eastAsia="Songti SC"/>
                <w:b/>
                <w:color w:val="0000FF"/>
                <w:sz w:val="21"/>
              </w:rPr>
              <w:t>即</w:t>
            </w:r>
            <w:r>
              <w:rPr>
                <w:rFonts w:ascii="Songti SC" w:hAnsi="Songti SC" w:eastAsia="Songti SC"/>
                <w:b w:val="0"/>
                <w:color w:val="000000"/>
                <w:sz w:val="21"/>
              </w:rPr>
              <w:t>安其居</w:t>
            </w:r>
            <w:r>
              <w:rPr>
                <w:rFonts w:ascii="Songti SC" w:hAnsi="Songti SC" w:eastAsia="Songti SC"/>
                <w:b/>
                <w:color w:val="0000FF"/>
                <w:sz w:val="21"/>
              </w:rPr>
              <w:t>节</w:t>
            </w:r>
            <w:r>
              <w:rPr>
                <w:rFonts w:ascii="Songti SC" w:hAnsi="Songti SC" w:eastAsia="Songti SC"/>
                <w:b w:val="0"/>
                <w:color w:val="000000"/>
                <w:sz w:val="21"/>
              </w:rPr>
              <w:t>丑其衣服卑其宫室车不雕几器不刻镂食不贰味以与民同利昔之君子之行礼者如此</w:t>
            </w:r>
            <w:r>
              <w:rPr>
                <w:rFonts w:ascii="Songti SC" w:hAnsi="Songti SC" w:eastAsia="Songti SC"/>
                <w:b/>
                <w:color w:val="FF0000"/>
                <w:sz w:val="21"/>
              </w:rPr>
              <w:t>公曰今之君子胡莫之行也孔子曰今之君子好实无厌淫德不倦荒怠敖慢固民是尽午其众以伐有道求得当欲不以其所昔之用民者由前今之用民者由后今之君子莫为礼也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哀公问于孔子曰大礼何如君子之言礼何其尊也孔子曰丘也小人</w:t>
            </w:r>
            <w:r>
              <w:rPr>
                <w:rFonts w:ascii="Songti SC" w:hAnsi="Songti SC" w:eastAsia="Songti SC"/>
                <w:b/>
                <w:color w:val="0000FF"/>
                <w:sz w:val="21"/>
              </w:rPr>
              <w:t>何</w:t>
            </w:r>
            <w:r>
              <w:rPr>
                <w:rFonts w:ascii="Songti SC" w:hAnsi="Songti SC" w:eastAsia="Songti SC"/>
                <w:b w:val="0"/>
                <w:color w:val="000000"/>
                <w:sz w:val="21"/>
              </w:rPr>
              <w:t>足以知礼君曰否吾子言之也孔子曰丘闻之</w:t>
            </w:r>
            <w:r>
              <w:rPr>
                <w:rFonts w:ascii="Songti SC" w:hAnsi="Songti SC" w:eastAsia="Songti SC"/>
                <w:b/>
                <w:color w:val="FF0000"/>
                <w:sz w:val="21"/>
              </w:rPr>
              <w:t>也</w:t>
            </w:r>
            <w:r>
              <w:rPr>
                <w:rFonts w:ascii="Songti SC" w:hAnsi="Songti SC" w:eastAsia="Songti SC"/>
                <w:b w:val="0"/>
                <w:color w:val="000000"/>
                <w:sz w:val="21"/>
              </w:rPr>
              <w:t>民之所由生礼为大非礼无以节事天地之神</w:t>
            </w:r>
            <w:r>
              <w:rPr>
                <w:rFonts w:ascii="Songti SC" w:hAnsi="Songti SC" w:eastAsia="Songti SC"/>
                <w:b/>
                <w:color w:val="FF0000"/>
                <w:sz w:val="21"/>
              </w:rPr>
              <w:t>明</w:t>
            </w:r>
            <w:r>
              <w:rPr>
                <w:rFonts w:ascii="Songti SC" w:hAnsi="Songti SC" w:eastAsia="Songti SC"/>
                <w:b w:val="0"/>
                <w:color w:val="000000"/>
                <w:sz w:val="21"/>
              </w:rPr>
              <w:t>也非礼无以辨君臣上下长幼之位也非礼无以别男女父子兄弟之亲昏姻</w:t>
            </w:r>
            <w:r>
              <w:rPr>
                <w:rFonts w:ascii="Songti SC" w:hAnsi="Songti SC" w:eastAsia="Songti SC"/>
                <w:b/>
                <w:color w:val="0000FF"/>
                <w:sz w:val="21"/>
              </w:rPr>
              <w:t>䟽</w:t>
            </w:r>
            <w:r>
              <w:rPr>
                <w:rFonts w:ascii="Songti SC" w:hAnsi="Songti SC" w:eastAsia="Songti SC"/>
                <w:b w:val="0"/>
                <w:color w:val="000000"/>
                <w:sz w:val="21"/>
              </w:rPr>
              <w:t>数之交也君子以此之为尊敬然然后以其所能教百姓不废其会节有成事然后治其雕镂文章黼黻以嗣其顺之然后言其丧筭备其鼎俎设其豕腊修其宗庙岁时以敬祭祀以序宗族</w:t>
            </w:r>
            <w:r>
              <w:rPr>
                <w:rFonts w:ascii="Songti SC" w:hAnsi="Songti SC" w:eastAsia="Songti SC"/>
                <w:b/>
                <w:color w:val="0000FF"/>
                <w:sz w:val="21"/>
              </w:rPr>
              <w:t>则</w:t>
            </w:r>
            <w:r>
              <w:rPr>
                <w:rFonts w:ascii="Songti SC" w:hAnsi="Songti SC" w:eastAsia="Songti SC"/>
                <w:b w:val="0"/>
                <w:color w:val="000000"/>
                <w:sz w:val="21"/>
              </w:rPr>
              <w:t>安其居</w:t>
            </w:r>
            <w:r>
              <w:rPr>
                <w:rFonts w:ascii="Songti SC" w:hAnsi="Songti SC" w:eastAsia="Songti SC"/>
                <w:b/>
                <w:color w:val="0000FF"/>
                <w:sz w:val="21"/>
              </w:rPr>
              <w:t>处</w:t>
            </w:r>
            <w:r>
              <w:rPr>
                <w:rFonts w:ascii="Songti SC" w:hAnsi="Songti SC" w:eastAsia="Songti SC"/>
                <w:b w:val="0"/>
                <w:color w:val="000000"/>
                <w:sz w:val="21"/>
              </w:rPr>
              <w:t>丑其衣服卑其宫室车不雕几器不刻镂食不贰味以与民同利昔之君子之行礼者如此</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明</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疏</w:t>
            </w:r>
            <w:r>
              <w:rPr>
                <w:rFonts w:ascii="Songti SC" w:hAnsi="Songti SC" w:eastAsia="Songti SC"/>
                <w:b w:val="0"/>
                <w:sz w:val="21"/>
              </w:rPr>
              <w:t>”作“</w:t>
            </w:r>
            <w:r>
              <w:rPr>
                <w:rFonts w:ascii="Songti SC" w:hAnsi="Songti SC" w:eastAsia="Songti SC"/>
                <w:b/>
                <w:color w:val="0000FF"/>
                <w:sz w:val="21"/>
              </w:rPr>
              <w:t>䟽</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即</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节</w:t>
            </w:r>
            <w:r>
              <w:rPr>
                <w:rFonts w:ascii="Songti SC" w:hAnsi="Songti SC" w:eastAsia="Songti SC"/>
                <w:b w:val="0"/>
                <w:sz w:val="21"/>
              </w:rPr>
              <w:t>”作“</w:t>
            </w:r>
            <w:r>
              <w:rPr>
                <w:rFonts w:ascii="Songti SC" w:hAnsi="Songti SC" w:eastAsia="Songti SC"/>
                <w:b/>
                <w:color w:val="0000FF"/>
                <w:sz w:val="21"/>
              </w:rPr>
              <w:t>处</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公曰今之君子胡莫之行也孔子曰今之君子好实无厌淫德不倦荒怠敖慢固民是尽午其众以伐有道求得当欲不以其所昔之用民者由前今之用民者由后今之君子莫为礼也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表42  《说苑·杂言》与《孔子家语·在厄》自动校勘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《说苑·杂言》 / 17．26</w:t>
            </w:r>
          </w:p>
          <w:p>
            <w:pPr>
              <w:spacing w:after="40" w:before="0"/>
            </w:pPr>
            <w:r>
              <w:rPr>
                <w:rFonts w:ascii="Songti SC" w:hAnsi="Songti SC" w:eastAsia="Songti SC"/>
                <w:b w:val="0"/>
                <w:sz w:val="21"/>
              </w:rPr>
              <w:t>B: 《孔子家语·在厄》第二十 / 20．2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0.8094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12（替换 7 · 增 1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0.1379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87字 / B: 84字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子路问于孔子曰君子亦有忧乎</w:t>
            </w:r>
            <w:r>
              <w:rPr>
                <w:rFonts w:ascii="Songti SC" w:hAnsi="Songti SC" w:eastAsia="Songti SC"/>
                <w:b/>
                <w:color w:val="FF0000"/>
                <w:sz w:val="21"/>
              </w:rPr>
              <w:t>孔</w:t>
            </w:r>
            <w:r>
              <w:rPr>
                <w:rFonts w:ascii="Songti SC" w:hAnsi="Songti SC" w:eastAsia="Songti SC"/>
                <w:b w:val="0"/>
                <w:color w:val="000000"/>
                <w:sz w:val="21"/>
              </w:rPr>
              <w:t>子曰无也君子之修</w:t>
            </w:r>
            <w:r>
              <w:rPr>
                <w:rFonts w:ascii="Songti SC" w:hAnsi="Songti SC" w:eastAsia="Songti SC"/>
                <w:b/>
                <w:color w:val="0000FF"/>
                <w:sz w:val="21"/>
              </w:rPr>
              <w:t>其行</w:t>
            </w:r>
            <w:r>
              <w:rPr>
                <w:rFonts w:ascii="Songti SC" w:hAnsi="Songti SC" w:eastAsia="Songti SC"/>
                <w:b w:val="0"/>
                <w:color w:val="000000"/>
                <w:sz w:val="21"/>
              </w:rPr>
              <w:t>其未得之</w:t>
            </w:r>
            <w:r>
              <w:rPr>
                <w:rFonts w:ascii="Songti SC" w:hAnsi="Songti SC" w:eastAsia="Songti SC"/>
                <w:b/>
                <w:color w:val="FF0000"/>
                <w:sz w:val="21"/>
              </w:rPr>
              <w:t>也</w:t>
            </w:r>
            <w:r>
              <w:rPr>
                <w:rFonts w:ascii="Songti SC" w:hAnsi="Songti SC" w:eastAsia="Songti SC"/>
                <w:b w:val="0"/>
                <w:color w:val="000000"/>
                <w:sz w:val="21"/>
              </w:rPr>
              <w:t>则乐其意既</w:t>
            </w:r>
            <w:r>
              <w:rPr>
                <w:rFonts w:ascii="Songti SC" w:hAnsi="Songti SC" w:eastAsia="Songti SC"/>
                <w:b/>
                <w:color w:val="FF0000"/>
                <w:sz w:val="21"/>
              </w:rPr>
              <w:t>已</w:t>
            </w:r>
            <w:r>
              <w:rPr>
                <w:rFonts w:ascii="Songti SC" w:hAnsi="Songti SC" w:eastAsia="Songti SC"/>
                <w:b w:val="0"/>
                <w:color w:val="000000"/>
                <w:sz w:val="21"/>
              </w:rPr>
              <w:t>得之又乐其</w:t>
            </w:r>
            <w:r>
              <w:rPr>
                <w:rFonts w:ascii="Songti SC" w:hAnsi="Songti SC" w:eastAsia="Songti SC"/>
                <w:b/>
                <w:color w:val="0000FF"/>
                <w:sz w:val="21"/>
              </w:rPr>
              <w:t>知</w:t>
            </w:r>
            <w:r>
              <w:rPr>
                <w:rFonts w:ascii="Songti SC" w:hAnsi="Songti SC" w:eastAsia="Songti SC"/>
                <w:b w:val="0"/>
                <w:color w:val="000000"/>
                <w:sz w:val="21"/>
              </w:rPr>
              <w:t>是以有终身之乐无一日之忧小人则不然其未之得也</w:t>
            </w:r>
            <w:r>
              <w:rPr>
                <w:rFonts w:ascii="Songti SC" w:hAnsi="Songti SC" w:eastAsia="Songti SC"/>
                <w:b/>
                <w:color w:val="FF0000"/>
                <w:sz w:val="21"/>
              </w:rPr>
              <w:t>则</w:t>
            </w:r>
            <w:r>
              <w:rPr>
                <w:rFonts w:ascii="Songti SC" w:hAnsi="Songti SC" w:eastAsia="Songti SC"/>
                <w:b/>
                <w:color w:val="0000FF"/>
                <w:sz w:val="21"/>
              </w:rPr>
              <w:t>忧不</w:t>
            </w:r>
            <w:r>
              <w:rPr>
                <w:rFonts w:ascii="Songti SC" w:hAnsi="Songti SC" w:eastAsia="Songti SC"/>
                <w:b w:val="0"/>
                <w:color w:val="000000"/>
                <w:sz w:val="21"/>
              </w:rPr>
              <w:t>得</w:t>
            </w:r>
            <w:r>
              <w:rPr>
                <w:rFonts w:ascii="Songti SC" w:hAnsi="Songti SC" w:eastAsia="Songti SC"/>
                <w:b/>
                <w:color w:val="0000FF"/>
                <w:sz w:val="21"/>
              </w:rPr>
              <w:t>既已</w:t>
            </w:r>
            <w:r>
              <w:rPr>
                <w:rFonts w:ascii="Songti SC" w:hAnsi="Songti SC" w:eastAsia="Songti SC"/>
                <w:b w:val="0"/>
                <w:color w:val="000000"/>
                <w:sz w:val="21"/>
              </w:rPr>
              <w:t>得之又恐失之是以有终身之忧无一日之乐</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子路问于孔子曰君子亦有忧乎子曰无也君子之修</w:t>
            </w:r>
            <w:r>
              <w:rPr>
                <w:rFonts w:ascii="Songti SC" w:hAnsi="Songti SC" w:eastAsia="Songti SC"/>
                <w:b/>
                <w:color w:val="0000FF"/>
                <w:sz w:val="21"/>
              </w:rPr>
              <w:t>行也</w:t>
            </w:r>
            <w:r>
              <w:rPr>
                <w:rFonts w:ascii="Songti SC" w:hAnsi="Songti SC" w:eastAsia="Songti SC"/>
                <w:b w:val="0"/>
                <w:color w:val="000000"/>
                <w:sz w:val="21"/>
              </w:rPr>
              <w:t>其未得之则乐其意既得之又乐其</w:t>
            </w:r>
            <w:r>
              <w:rPr>
                <w:rFonts w:ascii="Songti SC" w:hAnsi="Songti SC" w:eastAsia="Songti SC"/>
                <w:b/>
                <w:color w:val="0000FF"/>
                <w:sz w:val="21"/>
              </w:rPr>
              <w:t>治</w:t>
            </w:r>
            <w:r>
              <w:rPr>
                <w:rFonts w:ascii="Songti SC" w:hAnsi="Songti SC" w:eastAsia="Songti SC"/>
                <w:b w:val="0"/>
                <w:color w:val="000000"/>
                <w:sz w:val="21"/>
              </w:rPr>
              <w:t>是以有终身之乐无一日之忧小人则不然其未之得也</w:t>
            </w:r>
            <w:r>
              <w:rPr>
                <w:rFonts w:ascii="Songti SC" w:hAnsi="Songti SC" w:eastAsia="Songti SC"/>
                <w:b/>
                <w:color w:val="0000FF"/>
                <w:sz w:val="21"/>
              </w:rPr>
              <w:t>患弗</w:t>
            </w:r>
            <w:r>
              <w:rPr>
                <w:rFonts w:ascii="Songti SC" w:hAnsi="Songti SC" w:eastAsia="Songti SC"/>
                <w:b w:val="0"/>
                <w:color w:val="000000"/>
                <w:sz w:val="21"/>
              </w:rPr>
              <w:t>得</w:t>
            </w:r>
            <w:r>
              <w:rPr>
                <w:rFonts w:ascii="Songti SC" w:hAnsi="Songti SC" w:eastAsia="Songti SC"/>
                <w:b/>
                <w:color w:val="0000FF"/>
                <w:sz w:val="21"/>
              </w:rPr>
              <w:t>之既</w:t>
            </w:r>
            <w:r>
              <w:rPr>
                <w:rFonts w:ascii="Songti SC" w:hAnsi="Songti SC" w:eastAsia="Songti SC"/>
                <w:b w:val="0"/>
                <w:color w:val="000000"/>
                <w:sz w:val="21"/>
              </w:rPr>
              <w:t>得之又恐失之是以有终身之忧无一日之乐</w:t>
            </w:r>
            <w:r>
              <w:rPr>
                <w:rFonts w:ascii="Songti SC" w:hAnsi="Songti SC" w:eastAsia="Songti SC"/>
                <w:b/>
                <w:color w:val="FF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行</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已</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治</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忧</w:t>
            </w:r>
            <w:r>
              <w:rPr>
                <w:rFonts w:ascii="Songti SC" w:hAnsi="Songti SC" w:eastAsia="Songti SC"/>
                <w:b w:val="0"/>
                <w:sz w:val="21"/>
              </w:rPr>
              <w:t>”作“</w:t>
            </w:r>
            <w:r>
              <w:rPr>
                <w:rFonts w:ascii="Songti SC" w:hAnsi="Songti SC" w:eastAsia="Songti SC"/>
                <w:b/>
                <w:color w:val="0000FF"/>
                <w:sz w:val="21"/>
              </w:rPr>
              <w:t>患</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既</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已</w:t>
            </w:r>
            <w:r>
              <w:rPr>
                <w:rFonts w:ascii="Songti SC" w:hAnsi="Songti SC" w:eastAsia="Songti SC"/>
                <w:b w:val="0"/>
                <w:sz w:val="21"/>
              </w:rPr>
              <w:t>”作“</w:t>
            </w:r>
            <w:r>
              <w:rPr>
                <w:rFonts w:ascii="Songti SC" w:hAnsi="Songti SC" w:eastAsia="Songti SC"/>
                <w:b/>
                <w:color w:val="0000FF"/>
                <w:sz w:val="21"/>
              </w:rPr>
              <w:t>既</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表43  《论语·颜渊》与《史记·弟子列传》自动校勘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《论语·颜渊》第十二 / 12．20</w:t>
            </w:r>
          </w:p>
          <w:p>
            <w:pPr>
              <w:spacing w:after="40" w:before="0"/>
            </w:pPr>
            <w:r>
              <w:rPr>
                <w:rFonts w:ascii="Songti SC" w:hAnsi="Songti SC" w:eastAsia="Songti SC"/>
                <w:b w:val="0"/>
                <w:sz w:val="21"/>
              </w:rPr>
              <w:t>B: 《史记·弟子列传》 / 67．59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0.8087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12（替换 5 · 增 2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0.1348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89字 / B: 86字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子张问士何如斯可谓之达矣子曰何哉尔所谓达者子张对曰在</w:t>
            </w:r>
            <w:r>
              <w:rPr>
                <w:rFonts w:ascii="Songti SC" w:hAnsi="Songti SC" w:eastAsia="Songti SC"/>
                <w:b/>
                <w:color w:val="0000FF"/>
                <w:sz w:val="21"/>
              </w:rPr>
              <w:t>邦</w:t>
            </w:r>
            <w:r>
              <w:rPr>
                <w:rFonts w:ascii="Songti SC" w:hAnsi="Songti SC" w:eastAsia="Songti SC"/>
                <w:b w:val="0"/>
                <w:color w:val="000000"/>
                <w:sz w:val="21"/>
              </w:rPr>
              <w:t>必闻在家必闻子曰是闻也非达也夫达</w:t>
            </w:r>
            <w:r>
              <w:rPr>
                <w:rFonts w:ascii="Songti SC" w:hAnsi="Songti SC" w:eastAsia="Songti SC"/>
                <w:b/>
                <w:color w:val="FF0000"/>
                <w:sz w:val="21"/>
              </w:rPr>
              <w:t>也</w:t>
            </w:r>
            <w:r>
              <w:rPr>
                <w:rFonts w:ascii="Songti SC" w:hAnsi="Songti SC" w:eastAsia="Songti SC"/>
                <w:b w:val="0"/>
                <w:color w:val="000000"/>
                <w:sz w:val="21"/>
              </w:rPr>
              <w:t>者质直而好义察言而观色虑以下人在</w:t>
            </w:r>
            <w:r>
              <w:rPr>
                <w:rFonts w:ascii="Songti SC" w:hAnsi="Songti SC" w:eastAsia="Songti SC"/>
                <w:b/>
                <w:color w:val="FF0000"/>
                <w:sz w:val="21"/>
              </w:rPr>
              <w:t>邦必</w:t>
            </w:r>
            <w:r>
              <w:rPr>
                <w:rFonts w:ascii="Songti SC" w:hAnsi="Songti SC" w:eastAsia="Songti SC"/>
                <w:b/>
                <w:color w:val="0000FF"/>
                <w:sz w:val="21"/>
              </w:rPr>
              <w:t>达在</w:t>
            </w:r>
            <w:r>
              <w:rPr>
                <w:rFonts w:ascii="Songti SC" w:hAnsi="Songti SC" w:eastAsia="Songti SC"/>
                <w:b w:val="0"/>
                <w:color w:val="000000"/>
                <w:sz w:val="21"/>
              </w:rPr>
              <w:t>家必达夫闻也者色取仁而行违居之不疑在</w:t>
            </w:r>
            <w:r>
              <w:rPr>
                <w:rFonts w:ascii="Songti SC" w:hAnsi="Songti SC" w:eastAsia="Songti SC"/>
                <w:b/>
                <w:color w:val="FF0000"/>
                <w:sz w:val="21"/>
              </w:rPr>
              <w:t>邦必</w:t>
            </w:r>
            <w:r>
              <w:rPr>
                <w:rFonts w:ascii="Songti SC" w:hAnsi="Songti SC" w:eastAsia="Songti SC"/>
                <w:b/>
                <w:color w:val="0000FF"/>
                <w:sz w:val="21"/>
              </w:rPr>
              <w:t>闻在</w:t>
            </w:r>
            <w:r>
              <w:rPr>
                <w:rFonts w:ascii="Songti SC" w:hAnsi="Songti SC" w:eastAsia="Songti SC"/>
                <w:b w:val="0"/>
                <w:color w:val="000000"/>
                <w:sz w:val="21"/>
              </w:rPr>
              <w:t>家必闻</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子张问士何如斯可谓之达矣</w:t>
            </w:r>
            <w:r>
              <w:rPr>
                <w:rFonts w:ascii="Songti SC" w:hAnsi="Songti SC" w:eastAsia="Songti SC"/>
                <w:b/>
                <w:color w:val="FF0000"/>
                <w:sz w:val="21"/>
              </w:rPr>
              <w:t>孔</w:t>
            </w:r>
            <w:r>
              <w:rPr>
                <w:rFonts w:ascii="Songti SC" w:hAnsi="Songti SC" w:eastAsia="Songti SC"/>
                <w:b w:val="0"/>
                <w:color w:val="000000"/>
                <w:sz w:val="21"/>
              </w:rPr>
              <w:t>子曰何哉尔所谓达者子张对曰在</w:t>
            </w:r>
            <w:r>
              <w:rPr>
                <w:rFonts w:ascii="Songti SC" w:hAnsi="Songti SC" w:eastAsia="Songti SC"/>
                <w:b/>
                <w:color w:val="0000FF"/>
                <w:sz w:val="21"/>
              </w:rPr>
              <w:t>国</w:t>
            </w:r>
            <w:r>
              <w:rPr>
                <w:rFonts w:ascii="Songti SC" w:hAnsi="Songti SC" w:eastAsia="Songti SC"/>
                <w:b w:val="0"/>
                <w:color w:val="000000"/>
                <w:sz w:val="21"/>
              </w:rPr>
              <w:t>必闻在家必闻</w:t>
            </w:r>
            <w:r>
              <w:rPr>
                <w:rFonts w:ascii="Songti SC" w:hAnsi="Songti SC" w:eastAsia="Songti SC"/>
                <w:b/>
                <w:color w:val="FF0000"/>
                <w:sz w:val="21"/>
              </w:rPr>
              <w:t>孔</w:t>
            </w:r>
            <w:r>
              <w:rPr>
                <w:rFonts w:ascii="Songti SC" w:hAnsi="Songti SC" w:eastAsia="Songti SC"/>
                <w:b w:val="0"/>
                <w:color w:val="000000"/>
                <w:sz w:val="21"/>
              </w:rPr>
              <w:t>子曰是闻也非达也夫达者质直而好义察言而观色虑以下人在</w:t>
            </w:r>
            <w:r>
              <w:rPr>
                <w:rFonts w:ascii="Songti SC" w:hAnsi="Songti SC" w:eastAsia="Songti SC"/>
                <w:b/>
                <w:color w:val="0000FF"/>
                <w:sz w:val="21"/>
              </w:rPr>
              <w:t>国及</w:t>
            </w:r>
            <w:r>
              <w:rPr>
                <w:rFonts w:ascii="Songti SC" w:hAnsi="Songti SC" w:eastAsia="Songti SC"/>
                <w:b w:val="0"/>
                <w:color w:val="000000"/>
                <w:sz w:val="21"/>
              </w:rPr>
              <w:t>家必达夫闻也者色取仁而行违居之不疑在</w:t>
            </w:r>
            <w:r>
              <w:rPr>
                <w:rFonts w:ascii="Songti SC" w:hAnsi="Songti SC" w:eastAsia="Songti SC"/>
                <w:b/>
                <w:color w:val="0000FF"/>
                <w:sz w:val="21"/>
              </w:rPr>
              <w:t>国及</w:t>
            </w:r>
            <w:r>
              <w:rPr>
                <w:rFonts w:ascii="Songti SC" w:hAnsi="Songti SC" w:eastAsia="Songti SC"/>
                <w:b w:val="0"/>
                <w:color w:val="000000"/>
                <w:sz w:val="21"/>
              </w:rPr>
              <w:t>家必闻</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邦</w:t>
            </w:r>
            <w:r>
              <w:rPr>
                <w:rFonts w:ascii="Songti SC" w:hAnsi="Songti SC" w:eastAsia="Songti SC"/>
                <w:b w:val="0"/>
                <w:sz w:val="21"/>
              </w:rPr>
              <w:t>”作“</w:t>
            </w:r>
            <w:r>
              <w:rPr>
                <w:rFonts w:ascii="Songti SC" w:hAnsi="Songti SC" w:eastAsia="Songti SC"/>
                <w:b/>
                <w:color w:val="0000FF"/>
                <w:sz w:val="21"/>
              </w:rPr>
              <w:t>国</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邦必</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达</w:t>
            </w:r>
            <w:r>
              <w:rPr>
                <w:rFonts w:ascii="Songti SC" w:hAnsi="Songti SC" w:eastAsia="Songti SC"/>
                <w:b w:val="0"/>
                <w:sz w:val="21"/>
              </w:rPr>
              <w:t>”作“</w:t>
            </w:r>
            <w:r>
              <w:rPr>
                <w:rFonts w:ascii="Songti SC" w:hAnsi="Songti SC" w:eastAsia="Songti SC"/>
                <w:b/>
                <w:color w:val="0000FF"/>
                <w:sz w:val="21"/>
              </w:rPr>
              <w:t>国</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在</w:t>
            </w:r>
            <w:r>
              <w:rPr>
                <w:rFonts w:ascii="Songti SC" w:hAnsi="Songti SC" w:eastAsia="Songti SC"/>
                <w:b w:val="0"/>
                <w:sz w:val="21"/>
              </w:rPr>
              <w:t>”作“</w:t>
            </w:r>
            <w:r>
              <w:rPr>
                <w:rFonts w:ascii="Songti SC" w:hAnsi="Songti SC" w:eastAsia="Songti SC"/>
                <w:b/>
                <w:color w:val="0000FF"/>
                <w:sz w:val="21"/>
              </w:rPr>
              <w:t>及</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邦必</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国</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在</w:t>
            </w:r>
            <w:r>
              <w:rPr>
                <w:rFonts w:ascii="Songti SC" w:hAnsi="Songti SC" w:eastAsia="Songti SC"/>
                <w:b w:val="0"/>
                <w:sz w:val="21"/>
              </w:rPr>
              <w:t>”作“</w:t>
            </w:r>
            <w:r>
              <w:rPr>
                <w:rFonts w:ascii="Songti SC" w:hAnsi="Songti SC" w:eastAsia="Songti SC"/>
                <w:b/>
                <w:color w:val="0000FF"/>
                <w:sz w:val="21"/>
              </w:rPr>
              <w:t>及</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表44  《新序·杂事》与《孔子家语·正论解》自动校勘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《新序·杂事》第五 / 5．12</w:t>
            </w:r>
          </w:p>
          <w:p>
            <w:pPr>
              <w:spacing w:after="40" w:before="0"/>
            </w:pPr>
            <w:r>
              <w:rPr>
                <w:rFonts w:ascii="Songti SC" w:hAnsi="Songti SC" w:eastAsia="Songti SC"/>
                <w:b w:val="0"/>
                <w:sz w:val="21"/>
              </w:rPr>
              <w:t>B: 《孔子家语·正论解》第四十一 / 41．26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0.8086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32（替换 3 · 增 6 · 删 23）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0.2759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116字 / B: 99字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哀公问于孔子曰寡人闻</w:t>
            </w:r>
            <w:r>
              <w:rPr>
                <w:rFonts w:ascii="Songti SC" w:hAnsi="Songti SC" w:eastAsia="Songti SC"/>
                <w:b/>
                <w:color w:val="FF0000"/>
                <w:sz w:val="21"/>
              </w:rPr>
              <w:t>之</w:t>
            </w:r>
            <w:r>
              <w:rPr>
                <w:rFonts w:ascii="Songti SC" w:hAnsi="Songti SC" w:eastAsia="Songti SC"/>
                <w:b w:val="0"/>
                <w:color w:val="000000"/>
                <w:sz w:val="21"/>
              </w:rPr>
              <w:t>东益</w:t>
            </w:r>
            <w:r>
              <w:rPr>
                <w:rFonts w:ascii="Songti SC" w:hAnsi="Songti SC" w:eastAsia="Songti SC"/>
                <w:b/>
                <w:color w:val="FF0000"/>
                <w:sz w:val="21"/>
              </w:rPr>
              <w:t>宅</w:t>
            </w:r>
            <w:r>
              <w:rPr>
                <w:rFonts w:ascii="Songti SC" w:hAnsi="Songti SC" w:eastAsia="Songti SC"/>
                <w:b w:val="0"/>
                <w:color w:val="000000"/>
                <w:sz w:val="21"/>
              </w:rPr>
              <w:t>不祥信有之乎孔子曰不祥有五而东益不与焉夫损人而</w:t>
            </w:r>
            <w:r>
              <w:rPr>
                <w:rFonts w:ascii="Songti SC" w:hAnsi="Songti SC" w:eastAsia="Songti SC"/>
                <w:b/>
                <w:color w:val="0000FF"/>
                <w:sz w:val="21"/>
              </w:rPr>
              <w:t>益己</w:t>
            </w:r>
            <w:r>
              <w:rPr>
                <w:rFonts w:ascii="Songti SC" w:hAnsi="Songti SC" w:eastAsia="Songti SC"/>
                <w:b w:val="0"/>
                <w:color w:val="000000"/>
                <w:sz w:val="21"/>
              </w:rPr>
              <w:t>身之不祥也弃老取幼家之不祥也释贤</w:t>
            </w:r>
            <w:r>
              <w:rPr>
                <w:rFonts w:ascii="Songti SC" w:hAnsi="Songti SC" w:eastAsia="Songti SC"/>
                <w:b/>
                <w:color w:val="0000FF"/>
                <w:sz w:val="21"/>
              </w:rPr>
              <w:t>用</w:t>
            </w:r>
            <w:r>
              <w:rPr>
                <w:rFonts w:ascii="Songti SC" w:hAnsi="Songti SC" w:eastAsia="Songti SC"/>
                <w:b w:val="0"/>
                <w:color w:val="000000"/>
                <w:sz w:val="21"/>
              </w:rPr>
              <w:t>不肖国之不祥也老者不教幼者不学俗之不祥也圣人伏匿天下之不祥也</w:t>
            </w:r>
            <w:r>
              <w:rPr>
                <w:rFonts w:ascii="Songti SC" w:hAnsi="Songti SC" w:eastAsia="Songti SC"/>
                <w:b/>
                <w:color w:val="FF0000"/>
                <w:sz w:val="21"/>
              </w:rPr>
              <w:t>故</w:t>
            </w:r>
            <w:r>
              <w:rPr>
                <w:rFonts w:ascii="Songti SC" w:hAnsi="Songti SC" w:eastAsia="Songti SC"/>
                <w:b w:val="0"/>
                <w:color w:val="000000"/>
                <w:sz w:val="21"/>
              </w:rPr>
              <w:t>不祥有五</w:t>
            </w:r>
            <w:r>
              <w:rPr>
                <w:rFonts w:ascii="Songti SC" w:hAnsi="Songti SC" w:eastAsia="Songti SC"/>
                <w:b/>
                <w:color w:val="FF0000"/>
                <w:sz w:val="21"/>
              </w:rPr>
              <w:t>而</w:t>
            </w:r>
            <w:r>
              <w:rPr>
                <w:rFonts w:ascii="Songti SC" w:hAnsi="Songti SC" w:eastAsia="Songti SC"/>
                <w:b w:val="0"/>
                <w:color w:val="000000"/>
                <w:sz w:val="21"/>
              </w:rPr>
              <w:t>东益不与焉</w:t>
            </w:r>
            <w:r>
              <w:rPr>
                <w:rFonts w:ascii="Songti SC" w:hAnsi="Songti SC" w:eastAsia="Songti SC"/>
                <w:b/>
                <w:color w:val="FF0000"/>
                <w:sz w:val="21"/>
              </w:rPr>
              <w:t>诗曰各敬尔仪天命不又未闻东益之与为命也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哀公问于孔子曰寡人闻东益不祥信有之乎孔子曰不祥有五而东益不与焉夫损人而</w:t>
            </w:r>
            <w:r>
              <w:rPr>
                <w:rFonts w:ascii="Songti SC" w:hAnsi="Songti SC" w:eastAsia="Songti SC"/>
                <w:b/>
                <w:color w:val="0000FF"/>
                <w:sz w:val="21"/>
              </w:rPr>
              <w:t>自益</w:t>
            </w:r>
            <w:r>
              <w:rPr>
                <w:rFonts w:ascii="Songti SC" w:hAnsi="Songti SC" w:eastAsia="Songti SC"/>
                <w:b w:val="0"/>
                <w:color w:val="000000"/>
                <w:sz w:val="21"/>
              </w:rPr>
              <w:t>身之不祥也弃老</w:t>
            </w:r>
            <w:r>
              <w:rPr>
                <w:rFonts w:ascii="Songti SC" w:hAnsi="Songti SC" w:eastAsia="Songti SC"/>
                <w:b/>
                <w:color w:val="FF0000"/>
                <w:sz w:val="21"/>
              </w:rPr>
              <w:t>而</w:t>
            </w:r>
            <w:r>
              <w:rPr>
                <w:rFonts w:ascii="Songti SC" w:hAnsi="Songti SC" w:eastAsia="Songti SC"/>
                <w:b w:val="0"/>
                <w:color w:val="000000"/>
                <w:sz w:val="21"/>
              </w:rPr>
              <w:t>取幼家之不祥也释贤</w:t>
            </w:r>
            <w:r>
              <w:rPr>
                <w:rFonts w:ascii="Songti SC" w:hAnsi="Songti SC" w:eastAsia="Songti SC"/>
                <w:b/>
                <w:color w:val="FF0000"/>
                <w:sz w:val="21"/>
              </w:rPr>
              <w:t>而</w:t>
            </w:r>
            <w:r>
              <w:rPr>
                <w:rFonts w:ascii="Songti SC" w:hAnsi="Songti SC" w:eastAsia="Songti SC"/>
                <w:b/>
                <w:color w:val="0000FF"/>
                <w:sz w:val="21"/>
              </w:rPr>
              <w:t>任</w:t>
            </w:r>
            <w:r>
              <w:rPr>
                <w:rFonts w:ascii="Songti SC" w:hAnsi="Songti SC" w:eastAsia="Songti SC"/>
                <w:b w:val="0"/>
                <w:color w:val="000000"/>
                <w:sz w:val="21"/>
              </w:rPr>
              <w:t>不肖国之不祥也老者不教幼者不学俗之不祥也圣人伏匿</w:t>
            </w:r>
            <w:r>
              <w:rPr>
                <w:rFonts w:ascii="Songti SC" w:hAnsi="Songti SC" w:eastAsia="Songti SC"/>
                <w:b/>
                <w:color w:val="FF0000"/>
                <w:sz w:val="21"/>
              </w:rPr>
              <w:t>愚者擅权</w:t>
            </w:r>
            <w:r>
              <w:rPr>
                <w:rFonts w:ascii="Songti SC" w:hAnsi="Songti SC" w:eastAsia="Songti SC"/>
                <w:b w:val="0"/>
                <w:color w:val="000000"/>
                <w:sz w:val="21"/>
              </w:rPr>
              <w:t>天下之不祥也不祥有五东益不与焉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宅</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益</w:t>
            </w:r>
            <w:r>
              <w:rPr>
                <w:rFonts w:ascii="Songti SC" w:hAnsi="Songti SC" w:eastAsia="Songti SC"/>
                <w:b w:val="0"/>
                <w:sz w:val="21"/>
              </w:rPr>
              <w:t>”作“</w:t>
            </w:r>
            <w:r>
              <w:rPr>
                <w:rFonts w:ascii="Songti SC" w:hAnsi="Songti SC" w:eastAsia="Songti SC"/>
                <w:b/>
                <w:color w:val="0000FF"/>
                <w:sz w:val="21"/>
              </w:rPr>
              <w:t>自</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己</w:t>
            </w:r>
            <w:r>
              <w:rPr>
                <w:rFonts w:ascii="Songti SC" w:hAnsi="Songti SC" w:eastAsia="Songti SC"/>
                <w:b w:val="0"/>
                <w:sz w:val="21"/>
              </w:rPr>
              <w:t>”作“</w:t>
            </w:r>
            <w:r>
              <w:rPr>
                <w:rFonts w:ascii="Songti SC" w:hAnsi="Songti SC" w:eastAsia="Songti SC"/>
                <w:b/>
                <w:color w:val="0000FF"/>
                <w:sz w:val="21"/>
              </w:rPr>
              <w:t>益</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用</w:t>
            </w:r>
            <w:r>
              <w:rPr>
                <w:rFonts w:ascii="Songti SC" w:hAnsi="Songti SC" w:eastAsia="Songti SC"/>
                <w:b w:val="0"/>
                <w:sz w:val="21"/>
              </w:rPr>
              <w:t>”作“</w:t>
            </w:r>
            <w:r>
              <w:rPr>
                <w:rFonts w:ascii="Songti SC" w:hAnsi="Songti SC" w:eastAsia="Songti SC"/>
                <w:b/>
                <w:color w:val="0000FF"/>
                <w:sz w:val="21"/>
              </w:rPr>
              <w:t>任</w:t>
            </w:r>
            <w:r>
              <w:rPr>
                <w:rFonts w:ascii="Songti SC" w:hAnsi="Songti SC" w:eastAsia="Songti SC"/>
                <w:b w:val="0"/>
                <w:sz w:val="21"/>
              </w:rPr>
              <w:t>”</w:t>
            </w:r>
          </w:p>
          <w:p>
            <w:pPr>
              <w:spacing w:after="0" w:before="0"/>
            </w:pPr>
            <w:r>
              <w:rPr>
                <w:rFonts w:ascii="Songti SC" w:hAnsi="Songti SC" w:eastAsia="Songti SC"/>
                <w:b w:val="0"/>
                <w:sz w:val="21"/>
              </w:rPr>
              <w:t>8. B增此句：“</w:t>
            </w:r>
            <w:r>
              <w:rPr>
                <w:rFonts w:ascii="Songti SC" w:hAnsi="Songti SC" w:eastAsia="Songti SC"/>
                <w:b/>
                <w:color w:val="FF0000"/>
                <w:sz w:val="21"/>
              </w:rPr>
              <w:t>愚者擅权</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诗曰各敬尔仪天命不又未闻东益之与为命也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表45  《孔子衣镜·衣镜·弟子传》与《史记·弟子列传》自动校勘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2．23</w:t>
            </w:r>
          </w:p>
          <w:p>
            <w:pPr>
              <w:spacing w:after="40" w:before="0"/>
            </w:pPr>
            <w:r>
              <w:rPr>
                <w:rFonts w:ascii="Songti SC" w:hAnsi="Songti SC" w:eastAsia="Songti SC"/>
                <w:b w:val="0"/>
                <w:sz w:val="21"/>
              </w:rPr>
              <w:t>B: 《史记·弟子列传》 / 67．57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0.8083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2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0.0732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40字 / B: 41字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子张问干禄孔子曰多闻阙慎言其</w:t>
            </w:r>
            <w:r>
              <w:rPr>
                <w:rFonts w:ascii="Songti SC" w:hAnsi="Songti SC" w:eastAsia="Songti SC"/>
                <w:b/>
                <w:color w:val="0000FF"/>
                <w:sz w:val="21"/>
              </w:rPr>
              <w:t>余</w:t>
            </w:r>
            <w:r>
              <w:rPr>
                <w:rFonts w:ascii="Songti SC" w:hAnsi="Songti SC" w:eastAsia="Songti SC"/>
                <w:b w:val="0"/>
                <w:color w:val="000000"/>
                <w:sz w:val="21"/>
              </w:rPr>
              <w:t>则寡尤多见阙殆慎行其</w:t>
            </w:r>
            <w:r>
              <w:rPr>
                <w:rFonts w:ascii="Songti SC" w:hAnsi="Songti SC" w:eastAsia="Songti SC"/>
                <w:b/>
                <w:color w:val="0000FF"/>
                <w:sz w:val="21"/>
              </w:rPr>
              <w:t>余</w:t>
            </w:r>
            <w:r>
              <w:rPr>
                <w:rFonts w:ascii="Songti SC" w:hAnsi="Songti SC" w:eastAsia="Songti SC"/>
                <w:b w:val="0"/>
                <w:color w:val="000000"/>
                <w:sz w:val="21"/>
              </w:rPr>
              <w:t>则寡悔言寡尤行寡悔禄在其中矣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子张问干禄孔子曰多闻阙</w:t>
            </w:r>
            <w:r>
              <w:rPr>
                <w:rFonts w:ascii="Songti SC" w:hAnsi="Songti SC" w:eastAsia="Songti SC"/>
                <w:b/>
                <w:color w:val="FF0000"/>
                <w:sz w:val="21"/>
              </w:rPr>
              <w:t>疑</w:t>
            </w:r>
            <w:r>
              <w:rPr>
                <w:rFonts w:ascii="Songti SC" w:hAnsi="Songti SC" w:eastAsia="Songti SC"/>
                <w:b w:val="0"/>
                <w:color w:val="000000"/>
                <w:sz w:val="21"/>
              </w:rPr>
              <w:t>慎言其</w:t>
            </w:r>
            <w:r>
              <w:rPr>
                <w:rFonts w:ascii="Songti SC" w:hAnsi="Songti SC" w:eastAsia="Songti SC"/>
                <w:b/>
                <w:color w:val="0000FF"/>
                <w:sz w:val="21"/>
              </w:rPr>
              <w:t>馀</w:t>
            </w:r>
            <w:r>
              <w:rPr>
                <w:rFonts w:ascii="Songti SC" w:hAnsi="Songti SC" w:eastAsia="Songti SC"/>
                <w:b w:val="0"/>
                <w:color w:val="000000"/>
                <w:sz w:val="21"/>
              </w:rPr>
              <w:t>则寡尤多见阙殆慎行其</w:t>
            </w:r>
            <w:r>
              <w:rPr>
                <w:rFonts w:ascii="Songti SC" w:hAnsi="Songti SC" w:eastAsia="Songti SC"/>
                <w:b/>
                <w:color w:val="0000FF"/>
                <w:sz w:val="21"/>
              </w:rPr>
              <w:t>馀</w:t>
            </w:r>
            <w:r>
              <w:rPr>
                <w:rFonts w:ascii="Songti SC" w:hAnsi="Songti SC" w:eastAsia="Songti SC"/>
                <w:b w:val="0"/>
                <w:color w:val="000000"/>
                <w:sz w:val="21"/>
              </w:rPr>
              <w:t>则寡悔言寡尤行寡悔禄在其中矣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疑</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余</w:t>
            </w:r>
            <w:r>
              <w:rPr>
                <w:rFonts w:ascii="Songti SC" w:hAnsi="Songti SC" w:eastAsia="Songti SC"/>
                <w:b w:val="0"/>
                <w:sz w:val="21"/>
              </w:rPr>
              <w:t>”作“</w:t>
            </w:r>
            <w:r>
              <w:rPr>
                <w:rFonts w:ascii="Songti SC" w:hAnsi="Songti SC" w:eastAsia="Songti SC"/>
                <w:b/>
                <w:color w:val="0000FF"/>
                <w:sz w:val="21"/>
              </w:rPr>
              <w:t>馀</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余</w:t>
            </w:r>
            <w:r>
              <w:rPr>
                <w:rFonts w:ascii="Songti SC" w:hAnsi="Songti SC" w:eastAsia="Songti SC"/>
                <w:b w:val="0"/>
                <w:sz w:val="21"/>
              </w:rPr>
              <w:t>”作“</w:t>
            </w:r>
            <w:r>
              <w:rPr>
                <w:rFonts w:ascii="Songti SC" w:hAnsi="Songti SC" w:eastAsia="Songti SC"/>
                <w:b/>
                <w:color w:val="0000FF"/>
                <w:sz w:val="21"/>
              </w:rPr>
              <w:t>馀</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表46  《左传》与《孔子家语·辩物》自动校勘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《左传》·11.15《定公十五年》 / B11．15．1</w:t>
            </w:r>
          </w:p>
          <w:p>
            <w:pPr>
              <w:spacing w:after="40" w:before="0"/>
            </w:pPr>
            <w:r>
              <w:rPr>
                <w:rFonts w:ascii="Songti SC" w:hAnsi="Songti SC" w:eastAsia="Songti SC"/>
                <w:b w:val="0"/>
                <w:sz w:val="21"/>
              </w:rPr>
              <w:t>B: 《孔子家语·辩物》第十六 / 16．5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0.8082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35（替换 6 · 增 25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0.2536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117字 / B: 138字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十五年春</w:t>
            </w:r>
            <w:r>
              <w:rPr>
                <w:rFonts w:ascii="Songti SC" w:hAnsi="Songti SC" w:eastAsia="Songti SC"/>
                <w:b w:val="0"/>
                <w:color w:val="000000"/>
                <w:sz w:val="21"/>
              </w:rPr>
              <w:t>邾隐公</w:t>
            </w:r>
            <w:r>
              <w:rPr>
                <w:rFonts w:ascii="Songti SC" w:hAnsi="Songti SC" w:eastAsia="Songti SC"/>
                <w:b/>
                <w:color w:val="0000FF"/>
                <w:sz w:val="21"/>
              </w:rPr>
              <w:t>来朝</w:t>
            </w:r>
            <w:r>
              <w:rPr>
                <w:rFonts w:ascii="Songti SC" w:hAnsi="Songti SC" w:eastAsia="Songti SC"/>
                <w:b w:val="0"/>
                <w:color w:val="000000"/>
                <w:sz w:val="21"/>
              </w:rPr>
              <w:t>子贡观焉邾子执玉高其容仰公受玉卑其容俯子贡曰以礼观之二君者</w:t>
            </w:r>
            <w:r>
              <w:rPr>
                <w:rFonts w:ascii="Songti SC" w:hAnsi="Songti SC" w:eastAsia="Songti SC"/>
                <w:b/>
                <w:color w:val="0000FF"/>
                <w:sz w:val="21"/>
              </w:rPr>
              <w:t>皆</w:t>
            </w:r>
            <w:r>
              <w:rPr>
                <w:rFonts w:ascii="Songti SC" w:hAnsi="Songti SC" w:eastAsia="Songti SC"/>
                <w:b w:val="0"/>
                <w:color w:val="000000"/>
                <w:sz w:val="21"/>
              </w:rPr>
              <w:t>有死亡焉夫礼</w:t>
            </w:r>
            <w:r>
              <w:rPr>
                <w:rFonts w:ascii="Songti SC" w:hAnsi="Songti SC" w:eastAsia="Songti SC"/>
                <w:b/>
                <w:color w:val="0000FF"/>
                <w:sz w:val="21"/>
              </w:rPr>
              <w:t>死生</w:t>
            </w:r>
            <w:r>
              <w:rPr>
                <w:rFonts w:ascii="Songti SC" w:hAnsi="Songti SC" w:eastAsia="Songti SC"/>
                <w:b w:val="0"/>
                <w:color w:val="000000"/>
                <w:sz w:val="21"/>
              </w:rPr>
              <w:t>存亡之体也将左右周旋进退俯仰于是乎取之朝祀丧戎于是乎观之今正月相朝而皆不度心</w:t>
            </w:r>
            <w:r>
              <w:rPr>
                <w:rFonts w:ascii="Songti SC" w:hAnsi="Songti SC" w:eastAsia="Songti SC"/>
                <w:b/>
                <w:color w:val="0000FF"/>
                <w:sz w:val="21"/>
              </w:rPr>
              <w:t>已</w:t>
            </w:r>
            <w:r>
              <w:rPr>
                <w:rFonts w:ascii="Songti SC" w:hAnsi="Songti SC" w:eastAsia="Songti SC"/>
                <w:b w:val="0"/>
                <w:color w:val="000000"/>
                <w:sz w:val="21"/>
              </w:rPr>
              <w:t>亡矣嘉事不体何以能久高仰骄也卑俯替也骄近乱替近疾君为主其先亡乎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邾隐公</w:t>
            </w:r>
            <w:r>
              <w:rPr>
                <w:rFonts w:ascii="Songti SC" w:hAnsi="Songti SC" w:eastAsia="Songti SC"/>
                <w:b/>
                <w:color w:val="FF0000"/>
                <w:sz w:val="21"/>
              </w:rPr>
              <w:t>朝</w:t>
            </w:r>
            <w:r>
              <w:rPr>
                <w:rFonts w:ascii="Songti SC" w:hAnsi="Songti SC" w:eastAsia="Songti SC"/>
                <w:b/>
                <w:color w:val="0000FF"/>
                <w:sz w:val="21"/>
              </w:rPr>
              <w:t>于鲁</w:t>
            </w:r>
            <w:r>
              <w:rPr>
                <w:rFonts w:ascii="Songti SC" w:hAnsi="Songti SC" w:eastAsia="Songti SC"/>
                <w:b w:val="0"/>
                <w:color w:val="000000"/>
                <w:sz w:val="21"/>
              </w:rPr>
              <w:t>子贡观焉邾子执玉高其容仰</w:t>
            </w:r>
            <w:r>
              <w:rPr>
                <w:rFonts w:ascii="Songti SC" w:hAnsi="Songti SC" w:eastAsia="Songti SC"/>
                <w:b/>
                <w:color w:val="FF0000"/>
                <w:sz w:val="21"/>
              </w:rPr>
              <w:t>定</w:t>
            </w:r>
            <w:r>
              <w:rPr>
                <w:rFonts w:ascii="Songti SC" w:hAnsi="Songti SC" w:eastAsia="Songti SC"/>
                <w:b w:val="0"/>
                <w:color w:val="000000"/>
                <w:sz w:val="21"/>
              </w:rPr>
              <w:t>公受玉卑其容俯子贡曰以礼观之二君者</w:t>
            </w:r>
            <w:r>
              <w:rPr>
                <w:rFonts w:ascii="Songti SC" w:hAnsi="Songti SC" w:eastAsia="Songti SC"/>
                <w:b/>
                <w:color w:val="0000FF"/>
                <w:sz w:val="21"/>
              </w:rPr>
              <w:t>将</w:t>
            </w:r>
            <w:r>
              <w:rPr>
                <w:rFonts w:ascii="Songti SC" w:hAnsi="Songti SC" w:eastAsia="Songti SC"/>
                <w:b w:val="0"/>
                <w:color w:val="000000"/>
                <w:sz w:val="21"/>
              </w:rPr>
              <w:t>有死亡焉夫礼</w:t>
            </w:r>
            <w:r>
              <w:rPr>
                <w:rFonts w:ascii="Songti SC" w:hAnsi="Songti SC" w:eastAsia="Songti SC"/>
                <w:b/>
                <w:color w:val="0000FF"/>
                <w:sz w:val="21"/>
              </w:rPr>
              <w:t>生死</w:t>
            </w:r>
            <w:r>
              <w:rPr>
                <w:rFonts w:ascii="Songti SC" w:hAnsi="Songti SC" w:eastAsia="Songti SC"/>
                <w:b w:val="0"/>
                <w:color w:val="000000"/>
                <w:sz w:val="21"/>
              </w:rPr>
              <w:t>存亡之体也将左右周旋进退俯仰于是乎取之朝祀丧戎于是乎观之今正月相朝而皆不度心</w:t>
            </w:r>
            <w:r>
              <w:rPr>
                <w:rFonts w:ascii="Songti SC" w:hAnsi="Songti SC" w:eastAsia="Songti SC"/>
                <w:b/>
                <w:color w:val="0000FF"/>
                <w:sz w:val="21"/>
              </w:rPr>
              <w:t>以</w:t>
            </w:r>
            <w:r>
              <w:rPr>
                <w:rFonts w:ascii="Songti SC" w:hAnsi="Songti SC" w:eastAsia="Songti SC"/>
                <w:b w:val="0"/>
                <w:color w:val="000000"/>
                <w:sz w:val="21"/>
              </w:rPr>
              <w:t>亡矣嘉事不体何以能久高仰骄也卑俯替也骄近乱替近疾君为主其先亡乎</w:t>
            </w:r>
            <w:r>
              <w:rPr>
                <w:rFonts w:ascii="Songti SC" w:hAnsi="Songti SC" w:eastAsia="Songti SC"/>
                <w:b/>
                <w:color w:val="FF0000"/>
                <w:sz w:val="21"/>
              </w:rPr>
              <w:t>夏五月公薨又邾子出犇孔子曰赐不幸而言中是赐多言</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十五年春</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朝</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来</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朝</w:t>
            </w:r>
            <w:r>
              <w:rPr>
                <w:rFonts w:ascii="Songti SC" w:hAnsi="Songti SC" w:eastAsia="Songti SC"/>
                <w:b w:val="0"/>
                <w:sz w:val="21"/>
              </w:rPr>
              <w:t>”作“</w:t>
            </w:r>
            <w:r>
              <w:rPr>
                <w:rFonts w:ascii="Songti SC" w:hAnsi="Songti SC" w:eastAsia="Songti SC"/>
                <w:b/>
                <w:color w:val="0000FF"/>
                <w:sz w:val="21"/>
              </w:rPr>
              <w:t>鲁</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定</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皆</w:t>
            </w:r>
            <w:r>
              <w:rPr>
                <w:rFonts w:ascii="Songti SC" w:hAnsi="Songti SC" w:eastAsia="Songti SC"/>
                <w:b w:val="0"/>
                <w:sz w:val="21"/>
              </w:rPr>
              <w:t>”作“</w:t>
            </w:r>
            <w:r>
              <w:rPr>
                <w:rFonts w:ascii="Songti SC" w:hAnsi="Songti SC" w:eastAsia="Songti SC"/>
                <w:b/>
                <w:color w:val="0000FF"/>
                <w:sz w:val="21"/>
              </w:rPr>
              <w:t>将</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死</w:t>
            </w:r>
            <w:r>
              <w:rPr>
                <w:rFonts w:ascii="Songti SC" w:hAnsi="Songti SC" w:eastAsia="Songti SC"/>
                <w:b w:val="0"/>
                <w:sz w:val="21"/>
              </w:rPr>
              <w:t>”作“</w:t>
            </w:r>
            <w:r>
              <w:rPr>
                <w:rFonts w:ascii="Songti SC" w:hAnsi="Songti SC" w:eastAsia="Songti SC"/>
                <w:b/>
                <w:color w:val="0000FF"/>
                <w:sz w:val="21"/>
              </w:rPr>
              <w:t>生</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生</w:t>
            </w:r>
            <w:r>
              <w:rPr>
                <w:rFonts w:ascii="Songti SC" w:hAnsi="Songti SC" w:eastAsia="Songti SC"/>
                <w:b w:val="0"/>
                <w:sz w:val="21"/>
              </w:rPr>
              <w:t>”作“</w:t>
            </w:r>
            <w:r>
              <w:rPr>
                <w:rFonts w:ascii="Songti SC" w:hAnsi="Songti SC" w:eastAsia="Songti SC"/>
                <w:b/>
                <w:color w:val="0000FF"/>
                <w:sz w:val="21"/>
              </w:rPr>
              <w:t>死</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已</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10. B增此句：“</w:t>
            </w:r>
            <w:r>
              <w:rPr>
                <w:rFonts w:ascii="Songti SC" w:hAnsi="Songti SC" w:eastAsia="Songti SC"/>
                <w:b/>
                <w:color w:val="FF0000"/>
                <w:sz w:val="21"/>
              </w:rPr>
              <w:t>夏五月公薨又邾子出犇孔子曰赐不幸而言中是赐多言</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表47  《礼记·祭义》与《大戴礼记·曾子大孝》自动校勘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《礼记·祭义》 / 25．35</w:t>
            </w:r>
          </w:p>
          <w:p>
            <w:pPr>
              <w:spacing w:after="40" w:before="0"/>
            </w:pPr>
            <w:r>
              <w:rPr>
                <w:rFonts w:ascii="Songti SC" w:hAnsi="Songti SC" w:eastAsia="Songti SC"/>
                <w:b w:val="0"/>
                <w:sz w:val="21"/>
              </w:rPr>
              <w:t>B: 《大戴礼记·曾子大孝》第五十二 / 11．2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0.8076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146（替换 52 · 增 32 · 删 62）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0.3174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460字 / B: 430字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曾子曰孝有三大孝尊亲其次弗辱其下能养</w:t>
            </w:r>
            <w:r>
              <w:rPr>
                <w:rFonts w:ascii="Songti SC" w:hAnsi="Songti SC" w:eastAsia="Songti SC"/>
                <w:b w:val="0"/>
                <w:color w:val="000000"/>
                <w:sz w:val="21"/>
              </w:rPr>
              <w:t>公明仪问于曾子曰夫子可</w:t>
            </w:r>
            <w:r>
              <w:rPr>
                <w:rFonts w:ascii="Songti SC" w:hAnsi="Songti SC" w:eastAsia="Songti SC"/>
                <w:b/>
                <w:color w:val="FF0000"/>
                <w:sz w:val="21"/>
              </w:rPr>
              <w:t>以</w:t>
            </w:r>
            <w:r>
              <w:rPr>
                <w:rFonts w:ascii="Songti SC" w:hAnsi="Songti SC" w:eastAsia="Songti SC"/>
                <w:b/>
                <w:color w:val="0000FF"/>
                <w:sz w:val="21"/>
              </w:rPr>
              <w:t>为</w:t>
            </w:r>
            <w:r>
              <w:rPr>
                <w:rFonts w:ascii="Songti SC" w:hAnsi="Songti SC" w:eastAsia="Songti SC"/>
                <w:b w:val="0"/>
                <w:color w:val="000000"/>
                <w:sz w:val="21"/>
              </w:rPr>
              <w:t>孝乎曾子曰是何言与是何言与君子之所</w:t>
            </w:r>
            <w:r>
              <w:rPr>
                <w:rFonts w:ascii="Songti SC" w:hAnsi="Songti SC" w:eastAsia="Songti SC"/>
                <w:b/>
                <w:color w:val="0000FF"/>
                <w:sz w:val="21"/>
              </w:rPr>
              <w:t>为</w:t>
            </w:r>
            <w:r>
              <w:rPr>
                <w:rFonts w:ascii="Songti SC" w:hAnsi="Songti SC" w:eastAsia="Songti SC"/>
                <w:b w:val="0"/>
                <w:color w:val="000000"/>
                <w:sz w:val="21"/>
              </w:rPr>
              <w:t>孝者先意承志谕父母于道参直养者也安能为孝乎</w:t>
            </w:r>
            <w:r>
              <w:rPr>
                <w:rFonts w:ascii="Songti SC" w:hAnsi="Songti SC" w:eastAsia="Songti SC"/>
                <w:b/>
                <w:color w:val="FF0000"/>
                <w:sz w:val="21"/>
              </w:rPr>
              <w:t>曾子曰</w:t>
            </w:r>
            <w:r>
              <w:rPr>
                <w:rFonts w:ascii="Songti SC" w:hAnsi="Songti SC" w:eastAsia="Songti SC"/>
                <w:b w:val="0"/>
                <w:color w:val="000000"/>
                <w:sz w:val="21"/>
              </w:rPr>
              <w:t>身</w:t>
            </w:r>
            <w:r>
              <w:rPr>
                <w:rFonts w:ascii="Songti SC" w:hAnsi="Songti SC" w:eastAsia="Songti SC"/>
                <w:b/>
                <w:color w:val="FF0000"/>
                <w:sz w:val="21"/>
              </w:rPr>
              <w:t>也</w:t>
            </w:r>
            <w:r>
              <w:rPr>
                <w:rFonts w:ascii="Songti SC" w:hAnsi="Songti SC" w:eastAsia="Songti SC"/>
                <w:b w:val="0"/>
                <w:color w:val="000000"/>
                <w:sz w:val="21"/>
              </w:rPr>
              <w:t>者</w:t>
            </w:r>
            <w:r>
              <w:rPr>
                <w:rFonts w:ascii="Songti SC" w:hAnsi="Songti SC" w:eastAsia="Songti SC"/>
                <w:b/>
                <w:color w:val="FF0000"/>
                <w:sz w:val="21"/>
              </w:rPr>
              <w:t>父</w:t>
            </w:r>
            <w:r>
              <w:rPr>
                <w:rFonts w:ascii="Songti SC" w:hAnsi="Songti SC" w:eastAsia="Songti SC"/>
                <w:b/>
                <w:color w:val="0000FF"/>
                <w:sz w:val="21"/>
              </w:rPr>
              <w:t>母</w:t>
            </w:r>
            <w:r>
              <w:rPr>
                <w:rFonts w:ascii="Songti SC" w:hAnsi="Songti SC" w:eastAsia="Songti SC"/>
                <w:b w:val="0"/>
                <w:color w:val="000000"/>
                <w:sz w:val="21"/>
              </w:rPr>
              <w:t>之遗体也行</w:t>
            </w:r>
            <w:r>
              <w:rPr>
                <w:rFonts w:ascii="Songti SC" w:hAnsi="Songti SC" w:eastAsia="Songti SC"/>
                <w:b/>
                <w:color w:val="FF0000"/>
                <w:sz w:val="21"/>
              </w:rPr>
              <w:t>父</w:t>
            </w:r>
            <w:r>
              <w:rPr>
                <w:rFonts w:ascii="Songti SC" w:hAnsi="Songti SC" w:eastAsia="Songti SC"/>
                <w:b/>
                <w:color w:val="0000FF"/>
                <w:sz w:val="21"/>
              </w:rPr>
              <w:t>母</w:t>
            </w:r>
            <w:r>
              <w:rPr>
                <w:rFonts w:ascii="Songti SC" w:hAnsi="Songti SC" w:eastAsia="Songti SC"/>
                <w:b w:val="0"/>
                <w:color w:val="000000"/>
                <w:sz w:val="21"/>
              </w:rPr>
              <w:t>之遗体敢不敬乎居处不庄非孝也事君不忠非孝也</w:t>
            </w:r>
            <w:r>
              <w:rPr>
                <w:rFonts w:ascii="Songti SC" w:hAnsi="Songti SC" w:eastAsia="Songti SC"/>
                <w:b/>
                <w:color w:val="0000FF"/>
                <w:sz w:val="21"/>
              </w:rPr>
              <w:t>涖</w:t>
            </w:r>
            <w:r>
              <w:rPr>
                <w:rFonts w:ascii="Songti SC" w:hAnsi="Songti SC" w:eastAsia="Songti SC"/>
                <w:b w:val="0"/>
                <w:color w:val="000000"/>
                <w:sz w:val="21"/>
              </w:rPr>
              <w:t>官不敬非孝也朋友不信非孝也战</w:t>
            </w:r>
            <w:r>
              <w:rPr>
                <w:rFonts w:ascii="Songti SC" w:hAnsi="Songti SC" w:eastAsia="Songti SC"/>
                <w:b/>
                <w:color w:val="0000FF"/>
                <w:sz w:val="21"/>
              </w:rPr>
              <w:t>陈</w:t>
            </w:r>
            <w:r>
              <w:rPr>
                <w:rFonts w:ascii="Songti SC" w:hAnsi="Songti SC" w:eastAsia="Songti SC"/>
                <w:b w:val="0"/>
                <w:color w:val="000000"/>
                <w:sz w:val="21"/>
              </w:rPr>
              <w:t>无勇非孝也五者不遂灾及</w:t>
            </w:r>
            <w:r>
              <w:rPr>
                <w:rFonts w:ascii="Songti SC" w:hAnsi="Songti SC" w:eastAsia="Songti SC"/>
                <w:b/>
                <w:color w:val="0000FF"/>
                <w:sz w:val="21"/>
              </w:rPr>
              <w:t>于亲</w:t>
            </w:r>
            <w:r>
              <w:rPr>
                <w:rFonts w:ascii="Songti SC" w:hAnsi="Songti SC" w:eastAsia="Songti SC"/>
                <w:b w:val="0"/>
                <w:color w:val="000000"/>
                <w:sz w:val="21"/>
              </w:rPr>
              <w:t>敢不敬乎</w:t>
            </w:r>
            <w:r>
              <w:rPr>
                <w:rFonts w:ascii="Songti SC" w:hAnsi="Songti SC" w:eastAsia="Songti SC"/>
                <w:b/>
                <w:color w:val="0000FF"/>
                <w:sz w:val="21"/>
              </w:rPr>
              <w:t>亨孰羶芗</w:t>
            </w:r>
            <w:r>
              <w:rPr>
                <w:rFonts w:ascii="Songti SC" w:hAnsi="Songti SC" w:eastAsia="Songti SC"/>
                <w:b w:val="0"/>
                <w:color w:val="000000"/>
                <w:sz w:val="21"/>
              </w:rPr>
              <w:t>尝而</w:t>
            </w:r>
            <w:r>
              <w:rPr>
                <w:rFonts w:ascii="Songti SC" w:hAnsi="Songti SC" w:eastAsia="Songti SC"/>
                <w:b/>
                <w:color w:val="0000FF"/>
                <w:sz w:val="21"/>
              </w:rPr>
              <w:t>荐</w:t>
            </w:r>
            <w:r>
              <w:rPr>
                <w:rFonts w:ascii="Songti SC" w:hAnsi="Songti SC" w:eastAsia="Songti SC"/>
                <w:b w:val="0"/>
                <w:color w:val="000000"/>
                <w:sz w:val="21"/>
              </w:rPr>
              <w:t>之非孝也养也君子之所谓孝</w:t>
            </w:r>
            <w:r>
              <w:rPr>
                <w:rFonts w:ascii="Songti SC" w:hAnsi="Songti SC" w:eastAsia="Songti SC"/>
                <w:b/>
                <w:color w:val="FF0000"/>
                <w:sz w:val="21"/>
              </w:rPr>
              <w:t>也</w:t>
            </w:r>
            <w:r>
              <w:rPr>
                <w:rFonts w:ascii="Songti SC" w:hAnsi="Songti SC" w:eastAsia="Songti SC"/>
                <w:b w:val="0"/>
                <w:color w:val="000000"/>
                <w:sz w:val="21"/>
              </w:rPr>
              <w:t>者国人称愿</w:t>
            </w:r>
            <w:r>
              <w:rPr>
                <w:rFonts w:ascii="Songti SC" w:hAnsi="Songti SC" w:eastAsia="Songti SC"/>
                <w:b/>
                <w:color w:val="0000FF"/>
                <w:sz w:val="21"/>
              </w:rPr>
              <w:t>然</w:t>
            </w:r>
            <w:r>
              <w:rPr>
                <w:rFonts w:ascii="Songti SC" w:hAnsi="Songti SC" w:eastAsia="Songti SC"/>
                <w:b w:val="0"/>
                <w:color w:val="000000"/>
                <w:sz w:val="21"/>
              </w:rPr>
              <w:t>曰幸哉有子如此所谓孝也已</w:t>
            </w:r>
            <w:r>
              <w:rPr>
                <w:rFonts w:ascii="Songti SC" w:hAnsi="Songti SC" w:eastAsia="Songti SC"/>
                <w:b/>
                <w:color w:val="0000FF"/>
                <w:sz w:val="21"/>
              </w:rPr>
              <w:t>众</w:t>
            </w:r>
            <w:r>
              <w:rPr>
                <w:rFonts w:ascii="Songti SC" w:hAnsi="Songti SC" w:eastAsia="Songti SC"/>
                <w:b w:val="0"/>
                <w:color w:val="000000"/>
                <w:sz w:val="21"/>
              </w:rPr>
              <w:t>之本教曰孝其行曰养养可能也敬为难敬可能也安为难安可能也卒为难父母既</w:t>
            </w:r>
            <w:r>
              <w:rPr>
                <w:rFonts w:ascii="Songti SC" w:hAnsi="Songti SC" w:eastAsia="Songti SC"/>
                <w:b/>
                <w:color w:val="0000FF"/>
                <w:sz w:val="21"/>
              </w:rPr>
              <w:t>没</w:t>
            </w:r>
            <w:r>
              <w:rPr>
                <w:rFonts w:ascii="Songti SC" w:hAnsi="Songti SC" w:eastAsia="Songti SC"/>
                <w:b w:val="0"/>
                <w:color w:val="000000"/>
                <w:sz w:val="21"/>
              </w:rPr>
              <w:t>慎行其身不遗父母恶名可谓能终矣仁者仁此者也</w:t>
            </w:r>
            <w:r>
              <w:rPr>
                <w:rFonts w:ascii="Songti SC" w:hAnsi="Songti SC" w:eastAsia="Songti SC"/>
                <w:b/>
                <w:color w:val="0000FF"/>
                <w:sz w:val="21"/>
              </w:rPr>
              <w:t>礼</w:t>
            </w:r>
            <w:r>
              <w:rPr>
                <w:rFonts w:ascii="Songti SC" w:hAnsi="Songti SC" w:eastAsia="Songti SC"/>
                <w:b w:val="0"/>
                <w:color w:val="000000"/>
                <w:sz w:val="21"/>
              </w:rPr>
              <w:t>者</w:t>
            </w:r>
            <w:r>
              <w:rPr>
                <w:rFonts w:ascii="Songti SC" w:hAnsi="Songti SC" w:eastAsia="Songti SC"/>
                <w:b/>
                <w:color w:val="0000FF"/>
                <w:sz w:val="21"/>
              </w:rPr>
              <w:t>履</w:t>
            </w:r>
            <w:r>
              <w:rPr>
                <w:rFonts w:ascii="Songti SC" w:hAnsi="Songti SC" w:eastAsia="Songti SC"/>
                <w:b w:val="0"/>
                <w:color w:val="000000"/>
                <w:sz w:val="21"/>
              </w:rPr>
              <w:t>此者也</w:t>
            </w:r>
            <w:r>
              <w:rPr>
                <w:rFonts w:ascii="Songti SC" w:hAnsi="Songti SC" w:eastAsia="Songti SC"/>
                <w:b/>
                <w:color w:val="0000FF"/>
                <w:sz w:val="21"/>
              </w:rPr>
              <w:t>义</w:t>
            </w:r>
            <w:r>
              <w:rPr>
                <w:rFonts w:ascii="Songti SC" w:hAnsi="Songti SC" w:eastAsia="Songti SC"/>
                <w:b w:val="0"/>
                <w:color w:val="000000"/>
                <w:sz w:val="21"/>
              </w:rPr>
              <w:t>者</w:t>
            </w:r>
            <w:r>
              <w:rPr>
                <w:rFonts w:ascii="Songti SC" w:hAnsi="Songti SC" w:eastAsia="Songti SC"/>
                <w:b/>
                <w:color w:val="0000FF"/>
                <w:sz w:val="21"/>
              </w:rPr>
              <w:t>宜</w:t>
            </w:r>
            <w:r>
              <w:rPr>
                <w:rFonts w:ascii="Songti SC" w:hAnsi="Songti SC" w:eastAsia="Songti SC"/>
                <w:b w:val="0"/>
                <w:color w:val="000000"/>
                <w:sz w:val="21"/>
              </w:rPr>
              <w:t>此者也信者信此者也强者强此者也乐自顺此生刑自反此作</w:t>
            </w:r>
            <w:r>
              <w:rPr>
                <w:rFonts w:ascii="Songti SC" w:hAnsi="Songti SC" w:eastAsia="Songti SC"/>
                <w:b/>
                <w:color w:val="0000FF"/>
                <w:sz w:val="21"/>
              </w:rPr>
              <w:t>曾子曰</w:t>
            </w:r>
            <w:r>
              <w:rPr>
                <w:rFonts w:ascii="Songti SC" w:hAnsi="Songti SC" w:eastAsia="Songti SC"/>
                <w:b w:val="0"/>
                <w:color w:val="000000"/>
                <w:sz w:val="21"/>
              </w:rPr>
              <w:t>夫孝置之而塞</w:t>
            </w:r>
            <w:r>
              <w:rPr>
                <w:rFonts w:ascii="Songti SC" w:hAnsi="Songti SC" w:eastAsia="Songti SC"/>
                <w:b/>
                <w:color w:val="0000FF"/>
                <w:sz w:val="21"/>
              </w:rPr>
              <w:t>乎</w:t>
            </w:r>
            <w:r>
              <w:rPr>
                <w:rFonts w:ascii="Songti SC" w:hAnsi="Songti SC" w:eastAsia="Songti SC"/>
                <w:b w:val="0"/>
                <w:color w:val="000000"/>
                <w:sz w:val="21"/>
              </w:rPr>
              <w:t>天地</w:t>
            </w:r>
            <w:r>
              <w:rPr>
                <w:rFonts w:ascii="Songti SC" w:hAnsi="Songti SC" w:eastAsia="Songti SC"/>
                <w:b/>
                <w:color w:val="0000FF"/>
                <w:sz w:val="21"/>
              </w:rPr>
              <w:t>溥</w:t>
            </w:r>
            <w:r>
              <w:rPr>
                <w:rFonts w:ascii="Songti SC" w:hAnsi="Songti SC" w:eastAsia="Songti SC"/>
                <w:b w:val="0"/>
                <w:color w:val="000000"/>
                <w:sz w:val="21"/>
              </w:rPr>
              <w:t>之而</w:t>
            </w:r>
            <w:r>
              <w:rPr>
                <w:rFonts w:ascii="Songti SC" w:hAnsi="Songti SC" w:eastAsia="Songti SC"/>
                <w:b/>
                <w:color w:val="0000FF"/>
                <w:sz w:val="21"/>
              </w:rPr>
              <w:t>横乎</w:t>
            </w:r>
            <w:r>
              <w:rPr>
                <w:rFonts w:ascii="Songti SC" w:hAnsi="Songti SC" w:eastAsia="Songti SC"/>
                <w:b w:val="0"/>
                <w:color w:val="000000"/>
                <w:sz w:val="21"/>
              </w:rPr>
              <w:t>四海施诸后世而无朝夕推而放诸东海而准推而放诸西海而准推而放诸南海而准推而放诸北海而准诗云自西自东自南自北无思不服此之谓</w:t>
            </w:r>
            <w:r>
              <w:rPr>
                <w:rFonts w:ascii="Songti SC" w:hAnsi="Songti SC" w:eastAsia="Songti SC"/>
                <w:b/>
                <w:color w:val="FF0000"/>
                <w:sz w:val="21"/>
              </w:rPr>
              <w:t>也曾子曰树木以时伐焉禽兽以时杀焉夫子曰断一树杀一兽不以其时非孝</w:t>
            </w:r>
            <w:r>
              <w:rPr>
                <w:rFonts w:ascii="Songti SC" w:hAnsi="Songti SC" w:eastAsia="Songti SC"/>
                <w:b w:val="0"/>
                <w:color w:val="000000"/>
                <w:sz w:val="21"/>
              </w:rPr>
              <w:t>也孝有三</w:t>
            </w:r>
            <w:r>
              <w:rPr>
                <w:rFonts w:ascii="Songti SC" w:hAnsi="Songti SC" w:eastAsia="Songti SC"/>
                <w:b/>
                <w:color w:val="0000FF"/>
                <w:sz w:val="21"/>
              </w:rPr>
              <w:t>小</w:t>
            </w:r>
            <w:r>
              <w:rPr>
                <w:rFonts w:ascii="Songti SC" w:hAnsi="Songti SC" w:eastAsia="Songti SC"/>
                <w:b w:val="0"/>
                <w:color w:val="000000"/>
                <w:sz w:val="21"/>
              </w:rPr>
              <w:t>孝</w:t>
            </w:r>
            <w:r>
              <w:rPr>
                <w:rFonts w:ascii="Songti SC" w:hAnsi="Songti SC" w:eastAsia="Songti SC"/>
                <w:b/>
                <w:color w:val="0000FF"/>
                <w:sz w:val="21"/>
              </w:rPr>
              <w:t>用力</w:t>
            </w:r>
            <w:r>
              <w:rPr>
                <w:rFonts w:ascii="Songti SC" w:hAnsi="Songti SC" w:eastAsia="Songti SC"/>
                <w:b w:val="0"/>
                <w:color w:val="000000"/>
                <w:sz w:val="21"/>
              </w:rPr>
              <w:t>中孝用劳</w:t>
            </w:r>
            <w:r>
              <w:rPr>
                <w:rFonts w:ascii="Songti SC" w:hAnsi="Songti SC" w:eastAsia="Songti SC"/>
                <w:b/>
                <w:color w:val="0000FF"/>
                <w:sz w:val="21"/>
              </w:rPr>
              <w:t>大</w:t>
            </w:r>
            <w:r>
              <w:rPr>
                <w:rFonts w:ascii="Songti SC" w:hAnsi="Songti SC" w:eastAsia="Songti SC"/>
                <w:b w:val="0"/>
                <w:color w:val="000000"/>
                <w:sz w:val="21"/>
              </w:rPr>
              <w:t>孝</w:t>
            </w:r>
            <w:r>
              <w:rPr>
                <w:rFonts w:ascii="Songti SC" w:hAnsi="Songti SC" w:eastAsia="Songti SC"/>
                <w:b/>
                <w:color w:val="FF0000"/>
                <w:sz w:val="21"/>
              </w:rPr>
              <w:t>不</w:t>
            </w:r>
            <w:r>
              <w:rPr>
                <w:rFonts w:ascii="Songti SC" w:hAnsi="Songti SC" w:eastAsia="Songti SC"/>
                <w:b/>
                <w:color w:val="0000FF"/>
                <w:sz w:val="21"/>
              </w:rPr>
              <w:t>匮思慈爱忘劳</w:t>
            </w:r>
            <w:r>
              <w:rPr>
                <w:rFonts w:ascii="Songti SC" w:hAnsi="Songti SC" w:eastAsia="Songti SC"/>
                <w:b w:val="0"/>
                <w:color w:val="000000"/>
                <w:sz w:val="21"/>
              </w:rPr>
              <w:t>可谓</w:t>
            </w:r>
            <w:r>
              <w:rPr>
                <w:rFonts w:ascii="Songti SC" w:hAnsi="Songti SC" w:eastAsia="Songti SC"/>
                <w:b/>
                <w:color w:val="0000FF"/>
                <w:sz w:val="21"/>
              </w:rPr>
              <w:t>用力</w:t>
            </w:r>
            <w:r>
              <w:rPr>
                <w:rFonts w:ascii="Songti SC" w:hAnsi="Songti SC" w:eastAsia="Songti SC"/>
                <w:b w:val="0"/>
                <w:color w:val="000000"/>
                <w:sz w:val="21"/>
              </w:rPr>
              <w:t>矣尊仁安义可谓用劳矣</w:t>
            </w:r>
            <w:r>
              <w:rPr>
                <w:rFonts w:ascii="Songti SC" w:hAnsi="Songti SC" w:eastAsia="Songti SC"/>
                <w:b/>
                <w:color w:val="0000FF"/>
                <w:sz w:val="21"/>
              </w:rPr>
              <w:t>博施备物</w:t>
            </w:r>
            <w:r>
              <w:rPr>
                <w:rFonts w:ascii="Songti SC" w:hAnsi="Songti SC" w:eastAsia="Songti SC"/>
                <w:b w:val="0"/>
                <w:color w:val="000000"/>
                <w:sz w:val="21"/>
              </w:rPr>
              <w:t>可谓</w:t>
            </w:r>
            <w:r>
              <w:rPr>
                <w:rFonts w:ascii="Songti SC" w:hAnsi="Songti SC" w:eastAsia="Songti SC"/>
                <w:b/>
                <w:color w:val="0000FF"/>
                <w:sz w:val="21"/>
              </w:rPr>
              <w:t>不匮</w:t>
            </w:r>
            <w:r>
              <w:rPr>
                <w:rFonts w:ascii="Songti SC" w:hAnsi="Songti SC" w:eastAsia="Songti SC"/>
                <w:b w:val="0"/>
                <w:color w:val="000000"/>
                <w:sz w:val="21"/>
              </w:rPr>
              <w:t>矣父母爱之</w:t>
            </w:r>
            <w:r>
              <w:rPr>
                <w:rFonts w:ascii="Songti SC" w:hAnsi="Songti SC" w:eastAsia="Songti SC"/>
                <w:b/>
                <w:color w:val="0000FF"/>
                <w:sz w:val="21"/>
              </w:rPr>
              <w:t>嘉</w:t>
            </w:r>
            <w:r>
              <w:rPr>
                <w:rFonts w:ascii="Songti SC" w:hAnsi="Songti SC" w:eastAsia="Songti SC"/>
                <w:b w:val="0"/>
                <w:color w:val="000000"/>
                <w:sz w:val="21"/>
              </w:rPr>
              <w:t>而</w:t>
            </w:r>
            <w:r>
              <w:rPr>
                <w:rFonts w:ascii="Songti SC" w:hAnsi="Songti SC" w:eastAsia="Songti SC"/>
                <w:b/>
                <w:color w:val="0000FF"/>
                <w:sz w:val="21"/>
              </w:rPr>
              <w:t>弗</w:t>
            </w:r>
            <w:r>
              <w:rPr>
                <w:rFonts w:ascii="Songti SC" w:hAnsi="Songti SC" w:eastAsia="Songti SC"/>
                <w:b w:val="0"/>
                <w:color w:val="000000"/>
                <w:sz w:val="21"/>
              </w:rPr>
              <w:t>忘父母恶之惧而无怨父母有过谏而不逆父母既</w:t>
            </w:r>
            <w:r>
              <w:rPr>
                <w:rFonts w:ascii="Songti SC" w:hAnsi="Songti SC" w:eastAsia="Songti SC"/>
                <w:b/>
                <w:color w:val="FF0000"/>
                <w:sz w:val="21"/>
              </w:rPr>
              <w:t>没</w:t>
            </w:r>
            <w:r>
              <w:rPr>
                <w:rFonts w:ascii="Songti SC" w:hAnsi="Songti SC" w:eastAsia="Songti SC"/>
                <w:b/>
                <w:color w:val="0000FF"/>
                <w:sz w:val="21"/>
              </w:rPr>
              <w:t>必求仁者</w:t>
            </w:r>
            <w:r>
              <w:rPr>
                <w:rFonts w:ascii="Songti SC" w:hAnsi="Songti SC" w:eastAsia="Songti SC"/>
                <w:b w:val="0"/>
                <w:color w:val="000000"/>
                <w:sz w:val="21"/>
              </w:rPr>
              <w:t>之</w:t>
            </w:r>
            <w:r>
              <w:rPr>
                <w:rFonts w:ascii="Songti SC" w:hAnsi="Songti SC" w:eastAsia="Songti SC"/>
                <w:b/>
                <w:color w:val="FF0000"/>
                <w:sz w:val="21"/>
              </w:rPr>
              <w:t>粟以祀</w:t>
            </w:r>
            <w:r>
              <w:rPr>
                <w:rFonts w:ascii="Songti SC" w:hAnsi="Songti SC" w:eastAsia="Songti SC"/>
                <w:b/>
                <w:color w:val="0000FF"/>
                <w:sz w:val="21"/>
              </w:rPr>
              <w:t>之</w:t>
            </w:r>
            <w:r>
              <w:rPr>
                <w:rFonts w:ascii="Songti SC" w:hAnsi="Songti SC" w:eastAsia="Songti SC"/>
                <w:b w:val="0"/>
                <w:color w:val="000000"/>
                <w:sz w:val="21"/>
              </w:rPr>
              <w:t>此之谓礼终</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公明仪问于曾子曰夫子可</w:t>
            </w:r>
            <w:r>
              <w:rPr>
                <w:rFonts w:ascii="Songti SC" w:hAnsi="Songti SC" w:eastAsia="Songti SC"/>
                <w:b/>
                <w:color w:val="0000FF"/>
                <w:sz w:val="21"/>
              </w:rPr>
              <w:t>谓</w:t>
            </w:r>
            <w:r>
              <w:rPr>
                <w:rFonts w:ascii="Songti SC" w:hAnsi="Songti SC" w:eastAsia="Songti SC"/>
                <w:b w:val="0"/>
                <w:color w:val="000000"/>
                <w:sz w:val="21"/>
              </w:rPr>
              <w:t>孝乎曾子曰是何言与是何言与君子之所</w:t>
            </w:r>
            <w:r>
              <w:rPr>
                <w:rFonts w:ascii="Songti SC" w:hAnsi="Songti SC" w:eastAsia="Songti SC"/>
                <w:b/>
                <w:color w:val="0000FF"/>
                <w:sz w:val="21"/>
              </w:rPr>
              <w:t>谓</w:t>
            </w:r>
            <w:r>
              <w:rPr>
                <w:rFonts w:ascii="Songti SC" w:hAnsi="Songti SC" w:eastAsia="Songti SC"/>
                <w:b w:val="0"/>
                <w:color w:val="000000"/>
                <w:sz w:val="21"/>
              </w:rPr>
              <w:t>孝者先意承志谕父母于道参直养者也安能为孝乎身者</w:t>
            </w:r>
            <w:r>
              <w:rPr>
                <w:rFonts w:ascii="Songti SC" w:hAnsi="Songti SC" w:eastAsia="Songti SC"/>
                <w:b/>
                <w:color w:val="0000FF"/>
                <w:sz w:val="21"/>
              </w:rPr>
              <w:t>亲</w:t>
            </w:r>
            <w:r>
              <w:rPr>
                <w:rFonts w:ascii="Songti SC" w:hAnsi="Songti SC" w:eastAsia="Songti SC"/>
                <w:b w:val="0"/>
                <w:color w:val="000000"/>
                <w:sz w:val="21"/>
              </w:rPr>
              <w:t>之遗体也行</w:t>
            </w:r>
            <w:r>
              <w:rPr>
                <w:rFonts w:ascii="Songti SC" w:hAnsi="Songti SC" w:eastAsia="Songti SC"/>
                <w:b/>
                <w:color w:val="0000FF"/>
                <w:sz w:val="21"/>
              </w:rPr>
              <w:t>亲</w:t>
            </w:r>
            <w:r>
              <w:rPr>
                <w:rFonts w:ascii="Songti SC" w:hAnsi="Songti SC" w:eastAsia="Songti SC"/>
                <w:b w:val="0"/>
                <w:color w:val="000000"/>
                <w:sz w:val="21"/>
              </w:rPr>
              <w:t>之遗体敢不敬乎</w:t>
            </w:r>
            <w:r>
              <w:rPr>
                <w:rFonts w:ascii="Songti SC" w:hAnsi="Songti SC" w:eastAsia="Songti SC"/>
                <w:b/>
                <w:color w:val="FF0000"/>
                <w:sz w:val="21"/>
              </w:rPr>
              <w:t>故</w:t>
            </w:r>
            <w:r>
              <w:rPr>
                <w:rFonts w:ascii="Songti SC" w:hAnsi="Songti SC" w:eastAsia="Songti SC"/>
                <w:b w:val="0"/>
                <w:color w:val="000000"/>
                <w:sz w:val="21"/>
              </w:rPr>
              <w:t>居处不庄非孝也事君不忠非孝也</w:t>
            </w:r>
            <w:r>
              <w:rPr>
                <w:rFonts w:ascii="Songti SC" w:hAnsi="Songti SC" w:eastAsia="Songti SC"/>
                <w:b/>
                <w:color w:val="0000FF"/>
                <w:sz w:val="21"/>
              </w:rPr>
              <w:t>莅</w:t>
            </w:r>
            <w:r>
              <w:rPr>
                <w:rFonts w:ascii="Songti SC" w:hAnsi="Songti SC" w:eastAsia="Songti SC"/>
                <w:b w:val="0"/>
                <w:color w:val="000000"/>
                <w:sz w:val="21"/>
              </w:rPr>
              <w:t>官不敬非孝也朋友不信非孝也战</w:t>
            </w:r>
            <w:r>
              <w:rPr>
                <w:rFonts w:ascii="Songti SC" w:hAnsi="Songti SC" w:eastAsia="Songti SC"/>
                <w:b/>
                <w:color w:val="0000FF"/>
                <w:sz w:val="21"/>
              </w:rPr>
              <w:t>阵</w:t>
            </w:r>
            <w:r>
              <w:rPr>
                <w:rFonts w:ascii="Songti SC" w:hAnsi="Songti SC" w:eastAsia="Songti SC"/>
                <w:b w:val="0"/>
                <w:color w:val="000000"/>
                <w:sz w:val="21"/>
              </w:rPr>
              <w:t>无勇非孝也五者不遂灾及</w:t>
            </w:r>
            <w:r>
              <w:rPr>
                <w:rFonts w:ascii="Songti SC" w:hAnsi="Songti SC" w:eastAsia="Songti SC"/>
                <w:b/>
                <w:color w:val="0000FF"/>
                <w:sz w:val="21"/>
              </w:rPr>
              <w:t>乎身</w:t>
            </w:r>
            <w:r>
              <w:rPr>
                <w:rFonts w:ascii="Songti SC" w:hAnsi="Songti SC" w:eastAsia="Songti SC"/>
                <w:b w:val="0"/>
                <w:color w:val="000000"/>
                <w:sz w:val="21"/>
              </w:rPr>
              <w:t>敢不敬乎</w:t>
            </w:r>
            <w:r>
              <w:rPr>
                <w:rFonts w:ascii="Songti SC" w:hAnsi="Songti SC" w:eastAsia="Songti SC"/>
                <w:b/>
                <w:color w:val="FF0000"/>
                <w:sz w:val="21"/>
              </w:rPr>
              <w:t>故</w:t>
            </w:r>
            <w:r>
              <w:rPr>
                <w:rFonts w:ascii="Songti SC" w:hAnsi="Songti SC" w:eastAsia="Songti SC"/>
                <w:b/>
                <w:color w:val="0000FF"/>
                <w:sz w:val="21"/>
              </w:rPr>
              <w:t>烹熟鲜香</w:t>
            </w:r>
            <w:r>
              <w:rPr>
                <w:rFonts w:ascii="Songti SC" w:hAnsi="Songti SC" w:eastAsia="Songti SC"/>
                <w:b w:val="0"/>
                <w:color w:val="000000"/>
                <w:sz w:val="21"/>
              </w:rPr>
              <w:t>尝而</w:t>
            </w:r>
            <w:r>
              <w:rPr>
                <w:rFonts w:ascii="Songti SC" w:hAnsi="Songti SC" w:eastAsia="Songti SC"/>
                <w:b/>
                <w:color w:val="0000FF"/>
                <w:sz w:val="21"/>
              </w:rPr>
              <w:t>进</w:t>
            </w:r>
            <w:r>
              <w:rPr>
                <w:rFonts w:ascii="Songti SC" w:hAnsi="Songti SC" w:eastAsia="Songti SC"/>
                <w:b w:val="0"/>
                <w:color w:val="000000"/>
                <w:sz w:val="21"/>
              </w:rPr>
              <w:t>之非孝也养也君子之所谓孝者国人</w:t>
            </w:r>
            <w:r>
              <w:rPr>
                <w:rFonts w:ascii="Songti SC" w:hAnsi="Songti SC" w:eastAsia="Songti SC"/>
                <w:b/>
                <w:color w:val="FF0000"/>
                <w:sz w:val="21"/>
              </w:rPr>
              <w:t>皆</w:t>
            </w:r>
            <w:r>
              <w:rPr>
                <w:rFonts w:ascii="Songti SC" w:hAnsi="Songti SC" w:eastAsia="Songti SC"/>
                <w:b w:val="0"/>
                <w:color w:val="000000"/>
                <w:sz w:val="21"/>
              </w:rPr>
              <w:t>称愿</w:t>
            </w:r>
            <w:r>
              <w:rPr>
                <w:rFonts w:ascii="Songti SC" w:hAnsi="Songti SC" w:eastAsia="Songti SC"/>
                <w:b/>
                <w:color w:val="0000FF"/>
                <w:sz w:val="21"/>
              </w:rPr>
              <w:t>焉</w:t>
            </w:r>
            <w:r>
              <w:rPr>
                <w:rFonts w:ascii="Songti SC" w:hAnsi="Songti SC" w:eastAsia="Songti SC"/>
                <w:b w:val="0"/>
                <w:color w:val="000000"/>
                <w:sz w:val="21"/>
              </w:rPr>
              <w:t>曰幸哉有子如此所谓孝也已</w:t>
            </w:r>
            <w:r>
              <w:rPr>
                <w:rFonts w:ascii="Songti SC" w:hAnsi="Songti SC" w:eastAsia="Songti SC"/>
                <w:b/>
                <w:color w:val="0000FF"/>
                <w:sz w:val="21"/>
              </w:rPr>
              <w:t>民</w:t>
            </w:r>
            <w:r>
              <w:rPr>
                <w:rFonts w:ascii="Songti SC" w:hAnsi="Songti SC" w:eastAsia="Songti SC"/>
                <w:b w:val="0"/>
                <w:color w:val="000000"/>
                <w:sz w:val="21"/>
              </w:rPr>
              <w:t>之本教曰孝其行</w:t>
            </w:r>
            <w:r>
              <w:rPr>
                <w:rFonts w:ascii="Songti SC" w:hAnsi="Songti SC" w:eastAsia="Songti SC"/>
                <w:b/>
                <w:color w:val="FF0000"/>
                <w:sz w:val="21"/>
              </w:rPr>
              <w:t>之</w:t>
            </w:r>
            <w:r>
              <w:rPr>
                <w:rFonts w:ascii="Songti SC" w:hAnsi="Songti SC" w:eastAsia="Songti SC"/>
                <w:b w:val="0"/>
                <w:color w:val="000000"/>
                <w:sz w:val="21"/>
              </w:rPr>
              <w:t>曰养养可能也敬为难敬可能也安为难安</w:t>
            </w:r>
            <w:r>
              <w:rPr>
                <w:rFonts w:ascii="Songti SC" w:hAnsi="Songti SC" w:eastAsia="Songti SC"/>
                <w:b/>
                <w:color w:val="FF0000"/>
                <w:sz w:val="21"/>
              </w:rPr>
              <w:t>可能也久为难久</w:t>
            </w:r>
            <w:r>
              <w:rPr>
                <w:rFonts w:ascii="Songti SC" w:hAnsi="Songti SC" w:eastAsia="Songti SC"/>
                <w:b w:val="0"/>
                <w:color w:val="000000"/>
                <w:sz w:val="21"/>
              </w:rPr>
              <w:t>可能也卒为难父母既</w:t>
            </w:r>
            <w:r>
              <w:rPr>
                <w:rFonts w:ascii="Songti SC" w:hAnsi="Songti SC" w:eastAsia="Songti SC"/>
                <w:b/>
                <w:color w:val="0000FF"/>
                <w:sz w:val="21"/>
              </w:rPr>
              <w:t>殁</w:t>
            </w:r>
            <w:r>
              <w:rPr>
                <w:rFonts w:ascii="Songti SC" w:hAnsi="Songti SC" w:eastAsia="Songti SC"/>
                <w:b w:val="0"/>
                <w:color w:val="000000"/>
                <w:sz w:val="21"/>
              </w:rPr>
              <w:t>慎行其身不遗父母恶名可谓能终矣</w:t>
            </w:r>
            <w:r>
              <w:rPr>
                <w:rFonts w:ascii="Songti SC" w:hAnsi="Songti SC" w:eastAsia="Songti SC"/>
                <w:b/>
                <w:color w:val="FF0000"/>
                <w:sz w:val="21"/>
              </w:rPr>
              <w:t>夫</w:t>
            </w:r>
            <w:r>
              <w:rPr>
                <w:rFonts w:ascii="Songti SC" w:hAnsi="Songti SC" w:eastAsia="Songti SC"/>
                <w:b w:val="0"/>
                <w:color w:val="000000"/>
                <w:sz w:val="21"/>
              </w:rPr>
              <w:t>仁者仁此者也</w:t>
            </w:r>
            <w:r>
              <w:rPr>
                <w:rFonts w:ascii="Songti SC" w:hAnsi="Songti SC" w:eastAsia="Songti SC"/>
                <w:b/>
                <w:color w:val="0000FF"/>
                <w:sz w:val="21"/>
              </w:rPr>
              <w:t>义</w:t>
            </w:r>
            <w:r>
              <w:rPr>
                <w:rFonts w:ascii="Songti SC" w:hAnsi="Songti SC" w:eastAsia="Songti SC"/>
                <w:b w:val="0"/>
                <w:color w:val="000000"/>
                <w:sz w:val="21"/>
              </w:rPr>
              <w:t>者</w:t>
            </w:r>
            <w:r>
              <w:rPr>
                <w:rFonts w:ascii="Songti SC" w:hAnsi="Songti SC" w:eastAsia="Songti SC"/>
                <w:b/>
                <w:color w:val="0000FF"/>
                <w:sz w:val="21"/>
              </w:rPr>
              <w:t>宜</w:t>
            </w:r>
            <w:r>
              <w:rPr>
                <w:rFonts w:ascii="Songti SC" w:hAnsi="Songti SC" w:eastAsia="Songti SC"/>
                <w:b w:val="0"/>
                <w:color w:val="000000"/>
                <w:sz w:val="21"/>
              </w:rPr>
              <w:t>此者也</w:t>
            </w:r>
            <w:r>
              <w:rPr>
                <w:rFonts w:ascii="Songti SC" w:hAnsi="Songti SC" w:eastAsia="Songti SC"/>
                <w:b/>
                <w:color w:val="0000FF"/>
                <w:sz w:val="21"/>
              </w:rPr>
              <w:t>忠</w:t>
            </w:r>
            <w:r>
              <w:rPr>
                <w:rFonts w:ascii="Songti SC" w:hAnsi="Songti SC" w:eastAsia="Songti SC"/>
                <w:b w:val="0"/>
                <w:color w:val="000000"/>
                <w:sz w:val="21"/>
              </w:rPr>
              <w:t>者</w:t>
            </w:r>
            <w:r>
              <w:rPr>
                <w:rFonts w:ascii="Songti SC" w:hAnsi="Songti SC" w:eastAsia="Songti SC"/>
                <w:b/>
                <w:color w:val="0000FF"/>
                <w:sz w:val="21"/>
              </w:rPr>
              <w:t>中</w:t>
            </w:r>
            <w:r>
              <w:rPr>
                <w:rFonts w:ascii="Songti SC" w:hAnsi="Songti SC" w:eastAsia="Songti SC"/>
                <w:b w:val="0"/>
                <w:color w:val="000000"/>
                <w:sz w:val="21"/>
              </w:rPr>
              <w:t>此者也信者信</w:t>
            </w:r>
            <w:r>
              <w:rPr>
                <w:rFonts w:ascii="Songti SC" w:hAnsi="Songti SC" w:eastAsia="Songti SC"/>
                <w:b/>
                <w:color w:val="FF0000"/>
                <w:sz w:val="21"/>
              </w:rPr>
              <w:t>此者也礼者体此者也行者行</w:t>
            </w:r>
            <w:r>
              <w:rPr>
                <w:rFonts w:ascii="Songti SC" w:hAnsi="Songti SC" w:eastAsia="Songti SC"/>
                <w:b w:val="0"/>
                <w:color w:val="000000"/>
                <w:sz w:val="21"/>
              </w:rPr>
              <w:t>此者也强者强此者也乐自顺此生刑自反此作</w:t>
            </w:r>
            <w:r>
              <w:rPr>
                <w:rFonts w:ascii="Songti SC" w:hAnsi="Songti SC" w:eastAsia="Songti SC"/>
                <w:b/>
                <w:color w:val="FF0000"/>
                <w:sz w:val="21"/>
              </w:rPr>
              <w:t>夫孝者天下之</w:t>
            </w:r>
            <w:r>
              <w:rPr>
                <w:rFonts w:ascii="Songti SC" w:hAnsi="Songti SC" w:eastAsia="Songti SC"/>
                <w:b/>
                <w:color w:val="0000FF"/>
                <w:sz w:val="21"/>
              </w:rPr>
              <w:t>大经也</w:t>
            </w:r>
            <w:r>
              <w:rPr>
                <w:rFonts w:ascii="Songti SC" w:hAnsi="Songti SC" w:eastAsia="Songti SC"/>
                <w:b w:val="0"/>
                <w:color w:val="000000"/>
                <w:sz w:val="21"/>
              </w:rPr>
              <w:t>夫孝置之而塞</w:t>
            </w:r>
            <w:r>
              <w:rPr>
                <w:rFonts w:ascii="Songti SC" w:hAnsi="Songti SC" w:eastAsia="Songti SC"/>
                <w:b/>
                <w:color w:val="0000FF"/>
                <w:sz w:val="21"/>
              </w:rPr>
              <w:t>于</w:t>
            </w:r>
            <w:r>
              <w:rPr>
                <w:rFonts w:ascii="Songti SC" w:hAnsi="Songti SC" w:eastAsia="Songti SC"/>
                <w:b w:val="0"/>
                <w:color w:val="000000"/>
                <w:sz w:val="21"/>
              </w:rPr>
              <w:t>天地</w:t>
            </w:r>
            <w:r>
              <w:rPr>
                <w:rFonts w:ascii="Songti SC" w:hAnsi="Songti SC" w:eastAsia="Songti SC"/>
                <w:b/>
                <w:color w:val="0000FF"/>
                <w:sz w:val="21"/>
              </w:rPr>
              <w:t>衡</w:t>
            </w:r>
            <w:r>
              <w:rPr>
                <w:rFonts w:ascii="Songti SC" w:hAnsi="Songti SC" w:eastAsia="Songti SC"/>
                <w:b w:val="0"/>
                <w:color w:val="000000"/>
                <w:sz w:val="21"/>
              </w:rPr>
              <w:t>之而</w:t>
            </w:r>
            <w:r>
              <w:rPr>
                <w:rFonts w:ascii="Songti SC" w:hAnsi="Songti SC" w:eastAsia="Songti SC"/>
                <w:b/>
                <w:color w:val="0000FF"/>
                <w:sz w:val="21"/>
              </w:rPr>
              <w:t>衡于</w:t>
            </w:r>
            <w:r>
              <w:rPr>
                <w:rFonts w:ascii="Songti SC" w:hAnsi="Songti SC" w:eastAsia="Songti SC"/>
                <w:b w:val="0"/>
                <w:color w:val="000000"/>
                <w:sz w:val="21"/>
              </w:rPr>
              <w:t>四海施诸后世而无朝夕推而放诸东海而准推而放诸西海而准推而放诸南海而准推而放诸北海而准诗云自西自东自南自北无思不服此之谓也孝有三</w:t>
            </w:r>
            <w:r>
              <w:rPr>
                <w:rFonts w:ascii="Songti SC" w:hAnsi="Songti SC" w:eastAsia="Songti SC"/>
                <w:b/>
                <w:color w:val="0000FF"/>
                <w:sz w:val="21"/>
              </w:rPr>
              <w:t>大</w:t>
            </w:r>
            <w:r>
              <w:rPr>
                <w:rFonts w:ascii="Songti SC" w:hAnsi="Songti SC" w:eastAsia="Songti SC"/>
                <w:b w:val="0"/>
                <w:color w:val="000000"/>
                <w:sz w:val="21"/>
              </w:rPr>
              <w:t>孝</w:t>
            </w:r>
            <w:r>
              <w:rPr>
                <w:rFonts w:ascii="Songti SC" w:hAnsi="Songti SC" w:eastAsia="Songti SC"/>
                <w:b/>
                <w:color w:val="0000FF"/>
                <w:sz w:val="21"/>
              </w:rPr>
              <w:t>不匮</w:t>
            </w:r>
            <w:r>
              <w:rPr>
                <w:rFonts w:ascii="Songti SC" w:hAnsi="Songti SC" w:eastAsia="Songti SC"/>
                <w:b w:val="0"/>
                <w:color w:val="000000"/>
                <w:sz w:val="21"/>
              </w:rPr>
              <w:t>中孝用劳</w:t>
            </w:r>
            <w:r>
              <w:rPr>
                <w:rFonts w:ascii="Songti SC" w:hAnsi="Songti SC" w:eastAsia="Songti SC"/>
                <w:b/>
                <w:color w:val="0000FF"/>
                <w:sz w:val="21"/>
              </w:rPr>
              <w:t>小</w:t>
            </w:r>
            <w:r>
              <w:rPr>
                <w:rFonts w:ascii="Songti SC" w:hAnsi="Songti SC" w:eastAsia="Songti SC"/>
                <w:b w:val="0"/>
                <w:color w:val="000000"/>
                <w:sz w:val="21"/>
              </w:rPr>
              <w:t>孝</w:t>
            </w:r>
            <w:r>
              <w:rPr>
                <w:rFonts w:ascii="Songti SC" w:hAnsi="Songti SC" w:eastAsia="Songti SC"/>
                <w:b/>
                <w:color w:val="0000FF"/>
                <w:sz w:val="21"/>
              </w:rPr>
              <w:t>用力博施备物</w:t>
            </w:r>
            <w:r>
              <w:rPr>
                <w:rFonts w:ascii="Songti SC" w:hAnsi="Songti SC" w:eastAsia="Songti SC"/>
                <w:b w:val="0"/>
                <w:color w:val="000000"/>
                <w:sz w:val="21"/>
              </w:rPr>
              <w:t>可谓</w:t>
            </w:r>
            <w:r>
              <w:rPr>
                <w:rFonts w:ascii="Songti SC" w:hAnsi="Songti SC" w:eastAsia="Songti SC"/>
                <w:b/>
                <w:color w:val="0000FF"/>
                <w:sz w:val="21"/>
              </w:rPr>
              <w:t>不匮</w:t>
            </w:r>
            <w:r>
              <w:rPr>
                <w:rFonts w:ascii="Songti SC" w:hAnsi="Songti SC" w:eastAsia="Songti SC"/>
                <w:b w:val="0"/>
                <w:color w:val="000000"/>
                <w:sz w:val="21"/>
              </w:rPr>
              <w:t>矣尊仁安义可谓用劳矣</w:t>
            </w:r>
            <w:r>
              <w:rPr>
                <w:rFonts w:ascii="Songti SC" w:hAnsi="Songti SC" w:eastAsia="Songti SC"/>
                <w:b/>
                <w:color w:val="FF0000"/>
                <w:sz w:val="21"/>
              </w:rPr>
              <w:t>思</w:t>
            </w:r>
            <w:r>
              <w:rPr>
                <w:rFonts w:ascii="Songti SC" w:hAnsi="Songti SC" w:eastAsia="Songti SC"/>
                <w:b/>
                <w:color w:val="0000FF"/>
                <w:sz w:val="21"/>
              </w:rPr>
              <w:t>慈爱忘劳</w:t>
            </w:r>
            <w:r>
              <w:rPr>
                <w:rFonts w:ascii="Songti SC" w:hAnsi="Songti SC" w:eastAsia="Songti SC"/>
                <w:b w:val="0"/>
                <w:color w:val="000000"/>
                <w:sz w:val="21"/>
              </w:rPr>
              <w:t>可谓</w:t>
            </w:r>
            <w:r>
              <w:rPr>
                <w:rFonts w:ascii="Songti SC" w:hAnsi="Songti SC" w:eastAsia="Songti SC"/>
                <w:b/>
                <w:color w:val="0000FF"/>
                <w:sz w:val="21"/>
              </w:rPr>
              <w:t>用力</w:t>
            </w:r>
            <w:r>
              <w:rPr>
                <w:rFonts w:ascii="Songti SC" w:hAnsi="Songti SC" w:eastAsia="Songti SC"/>
                <w:b w:val="0"/>
                <w:color w:val="000000"/>
                <w:sz w:val="21"/>
              </w:rPr>
              <w:t>矣父母爱之</w:t>
            </w:r>
            <w:r>
              <w:rPr>
                <w:rFonts w:ascii="Songti SC" w:hAnsi="Songti SC" w:eastAsia="Songti SC"/>
                <w:b/>
                <w:color w:val="0000FF"/>
                <w:sz w:val="21"/>
              </w:rPr>
              <w:t>喜</w:t>
            </w:r>
            <w:r>
              <w:rPr>
                <w:rFonts w:ascii="Songti SC" w:hAnsi="Songti SC" w:eastAsia="Songti SC"/>
                <w:b w:val="0"/>
                <w:color w:val="000000"/>
                <w:sz w:val="21"/>
              </w:rPr>
              <w:t>而</w:t>
            </w:r>
            <w:r>
              <w:rPr>
                <w:rFonts w:ascii="Songti SC" w:hAnsi="Songti SC" w:eastAsia="Songti SC"/>
                <w:b/>
                <w:color w:val="0000FF"/>
                <w:sz w:val="21"/>
              </w:rPr>
              <w:t>不</w:t>
            </w:r>
            <w:r>
              <w:rPr>
                <w:rFonts w:ascii="Songti SC" w:hAnsi="Songti SC" w:eastAsia="Songti SC"/>
                <w:b w:val="0"/>
                <w:color w:val="000000"/>
                <w:sz w:val="21"/>
              </w:rPr>
              <w:t>忘父母恶之惧而无怨父母有过谏而不逆父母既</w:t>
            </w:r>
            <w:r>
              <w:rPr>
                <w:rFonts w:ascii="Songti SC" w:hAnsi="Songti SC" w:eastAsia="Songti SC"/>
                <w:b/>
                <w:color w:val="0000FF"/>
                <w:sz w:val="21"/>
              </w:rPr>
              <w:t>殁以哀祀</w:t>
            </w:r>
            <w:r>
              <w:rPr>
                <w:rFonts w:ascii="Songti SC" w:hAnsi="Songti SC" w:eastAsia="Songti SC"/>
                <w:b w:val="0"/>
                <w:color w:val="000000"/>
                <w:sz w:val="21"/>
              </w:rPr>
              <w:t>之</w:t>
            </w:r>
            <w:r>
              <w:rPr>
                <w:rFonts w:ascii="Songti SC" w:hAnsi="Songti SC" w:eastAsia="Songti SC"/>
                <w:b/>
                <w:color w:val="0000FF"/>
                <w:sz w:val="21"/>
              </w:rPr>
              <w:t>如</w:t>
            </w:r>
            <w:r>
              <w:rPr>
                <w:rFonts w:ascii="Songti SC" w:hAnsi="Songti SC" w:eastAsia="Songti SC"/>
                <w:b w:val="0"/>
                <w:color w:val="000000"/>
                <w:sz w:val="21"/>
              </w:rPr>
              <w:t>此之谓礼终</w:t>
            </w:r>
            <w:r>
              <w:rPr>
                <w:rFonts w:ascii="Songti SC" w:hAnsi="Songti SC" w:eastAsia="Songti SC"/>
                <w:b/>
                <w:color w:val="FF0000"/>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曾子曰孝有三大孝尊亲其次弗辱其下能养</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曾子曰</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父</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母</w:t>
            </w:r>
            <w:r>
              <w:rPr>
                <w:rFonts w:ascii="Songti SC" w:hAnsi="Songti SC" w:eastAsia="Songti SC"/>
                <w:b w:val="0"/>
                <w:sz w:val="21"/>
              </w:rPr>
              <w:t>”作“</w:t>
            </w:r>
            <w:r>
              <w:rPr>
                <w:rFonts w:ascii="Songti SC" w:hAnsi="Songti SC" w:eastAsia="Songti SC"/>
                <w:b/>
                <w:color w:val="0000FF"/>
                <w:sz w:val="21"/>
              </w:rPr>
              <w:t>亲</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父</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母</w:t>
            </w:r>
            <w:r>
              <w:rPr>
                <w:rFonts w:ascii="Songti SC" w:hAnsi="Songti SC" w:eastAsia="Songti SC"/>
                <w:b w:val="0"/>
                <w:sz w:val="21"/>
              </w:rPr>
              <w:t>”作“</w:t>
            </w:r>
            <w:r>
              <w:rPr>
                <w:rFonts w:ascii="Songti SC" w:hAnsi="Songti SC" w:eastAsia="Songti SC"/>
                <w:b/>
                <w:color w:val="0000FF"/>
                <w:sz w:val="21"/>
              </w:rPr>
              <w:t>亲</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涖</w:t>
            </w:r>
            <w:r>
              <w:rPr>
                <w:rFonts w:ascii="Songti SC" w:hAnsi="Songti SC" w:eastAsia="Songti SC"/>
                <w:b w:val="0"/>
                <w:sz w:val="21"/>
              </w:rPr>
              <w:t>”作“</w:t>
            </w:r>
            <w:r>
              <w:rPr>
                <w:rFonts w:ascii="Songti SC" w:hAnsi="Songti SC" w:eastAsia="Songti SC"/>
                <w:b/>
                <w:color w:val="0000FF"/>
                <w:sz w:val="21"/>
              </w:rPr>
              <w:t>莅</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陈</w:t>
            </w:r>
            <w:r>
              <w:rPr>
                <w:rFonts w:ascii="Songti SC" w:hAnsi="Songti SC" w:eastAsia="Songti SC"/>
                <w:b w:val="0"/>
                <w:sz w:val="21"/>
              </w:rPr>
              <w:t>”作“</w:t>
            </w:r>
            <w:r>
              <w:rPr>
                <w:rFonts w:ascii="Songti SC" w:hAnsi="Songti SC" w:eastAsia="Songti SC"/>
                <w:b/>
                <w:color w:val="0000FF"/>
                <w:sz w:val="21"/>
              </w:rPr>
              <w:t>阵</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亲</w:t>
            </w:r>
            <w:r>
              <w:rPr>
                <w:rFonts w:ascii="Songti SC" w:hAnsi="Songti SC" w:eastAsia="Songti SC"/>
                <w:b w:val="0"/>
                <w:sz w:val="21"/>
              </w:rPr>
              <w:t>”作“</w:t>
            </w:r>
            <w:r>
              <w:rPr>
                <w:rFonts w:ascii="Songti SC" w:hAnsi="Songti SC" w:eastAsia="Songti SC"/>
                <w:b/>
                <w:color w:val="0000FF"/>
                <w:sz w:val="21"/>
              </w:rPr>
              <w:t>身</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亨</w:t>
            </w:r>
            <w:r>
              <w:rPr>
                <w:rFonts w:ascii="Songti SC" w:hAnsi="Songti SC" w:eastAsia="Songti SC"/>
                <w:b w:val="0"/>
                <w:sz w:val="21"/>
              </w:rPr>
              <w:t>”作“</w:t>
            </w:r>
            <w:r>
              <w:rPr>
                <w:rFonts w:ascii="Songti SC" w:hAnsi="Songti SC" w:eastAsia="Songti SC"/>
                <w:b/>
                <w:color w:val="0000FF"/>
                <w:sz w:val="21"/>
              </w:rPr>
              <w:t>烹</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孰</w:t>
            </w:r>
            <w:r>
              <w:rPr>
                <w:rFonts w:ascii="Songti SC" w:hAnsi="Songti SC" w:eastAsia="Songti SC"/>
                <w:b w:val="0"/>
                <w:sz w:val="21"/>
              </w:rPr>
              <w:t>”作“</w:t>
            </w:r>
            <w:r>
              <w:rPr>
                <w:rFonts w:ascii="Songti SC" w:hAnsi="Songti SC" w:eastAsia="Songti SC"/>
                <w:b/>
                <w:color w:val="0000FF"/>
                <w:sz w:val="21"/>
              </w:rPr>
              <w:t>熟</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羶</w:t>
            </w:r>
            <w:r>
              <w:rPr>
                <w:rFonts w:ascii="Songti SC" w:hAnsi="Songti SC" w:eastAsia="Songti SC"/>
                <w:b w:val="0"/>
                <w:sz w:val="21"/>
              </w:rPr>
              <w:t>”作“</w:t>
            </w:r>
            <w:r>
              <w:rPr>
                <w:rFonts w:ascii="Songti SC" w:hAnsi="Songti SC" w:eastAsia="Songti SC"/>
                <w:b/>
                <w:color w:val="0000FF"/>
                <w:sz w:val="21"/>
              </w:rPr>
              <w:t>鲜</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芗</w:t>
            </w:r>
            <w:r>
              <w:rPr>
                <w:rFonts w:ascii="Songti SC" w:hAnsi="Songti SC" w:eastAsia="Songti SC"/>
                <w:b w:val="0"/>
                <w:sz w:val="21"/>
              </w:rPr>
              <w:t>”作“</w:t>
            </w:r>
            <w:r>
              <w:rPr>
                <w:rFonts w:ascii="Songti SC" w:hAnsi="Songti SC" w:eastAsia="Songti SC"/>
                <w:b/>
                <w:color w:val="0000FF"/>
                <w:sz w:val="21"/>
              </w:rPr>
              <w:t>香</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荐</w:t>
            </w:r>
            <w:r>
              <w:rPr>
                <w:rFonts w:ascii="Songti SC" w:hAnsi="Songti SC" w:eastAsia="Songti SC"/>
                <w:b w:val="0"/>
                <w:sz w:val="21"/>
              </w:rPr>
              <w:t>”作“</w:t>
            </w:r>
            <w:r>
              <w:rPr>
                <w:rFonts w:ascii="Songti SC" w:hAnsi="Songti SC" w:eastAsia="Songti SC"/>
                <w:b/>
                <w:color w:val="0000FF"/>
                <w:sz w:val="21"/>
              </w:rPr>
              <w:t>进</w:t>
            </w:r>
            <w:r>
              <w:rPr>
                <w:rFonts w:ascii="Songti SC" w:hAnsi="Songti SC" w:eastAsia="Songti SC"/>
                <w:b w:val="0"/>
                <w:sz w:val="21"/>
              </w:rPr>
              <w:t>”</w:t>
            </w:r>
          </w:p>
          <w:p>
            <w:pPr>
              <w:spacing w:after="0" w:before="0"/>
            </w:pPr>
            <w:r>
              <w:rPr>
                <w:rFonts w:ascii="Songti SC" w:hAnsi="Songti SC" w:eastAsia="Songti SC"/>
                <w:b w:val="0"/>
                <w:sz w:val="21"/>
              </w:rPr>
              <w:t>22.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23. B增此字：“</w:t>
            </w:r>
            <w:r>
              <w:rPr>
                <w:rFonts w:ascii="Songti SC" w:hAnsi="Songti SC" w:eastAsia="Songti SC"/>
                <w:b/>
                <w:color w:val="FF0000"/>
                <w:sz w:val="21"/>
              </w:rPr>
              <w:t>皆</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众</w:t>
            </w:r>
            <w:r>
              <w:rPr>
                <w:rFonts w:ascii="Songti SC" w:hAnsi="Songti SC" w:eastAsia="Songti SC"/>
                <w:b w:val="0"/>
                <w:sz w:val="21"/>
              </w:rPr>
              <w:t>”作“</w:t>
            </w:r>
            <w:r>
              <w:rPr>
                <w:rFonts w:ascii="Songti SC" w:hAnsi="Songti SC" w:eastAsia="Songti SC"/>
                <w:b/>
                <w:color w:val="0000FF"/>
                <w:sz w:val="21"/>
              </w:rPr>
              <w:t>民</w:t>
            </w:r>
            <w:r>
              <w:rPr>
                <w:rFonts w:ascii="Songti SC" w:hAnsi="Songti SC" w:eastAsia="Songti SC"/>
                <w:b w:val="0"/>
                <w:sz w:val="21"/>
              </w:rPr>
              <w:t>”</w:t>
            </w:r>
          </w:p>
          <w:p>
            <w:pPr>
              <w:spacing w:after="0" w:before="0"/>
            </w:pPr>
            <w:r>
              <w:rPr>
                <w:rFonts w:ascii="Songti SC" w:hAnsi="Songti SC" w:eastAsia="Songti SC"/>
                <w:b w:val="0"/>
                <w:sz w:val="21"/>
              </w:rPr>
              <w:t>26.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27. B增此句：“</w:t>
            </w:r>
            <w:r>
              <w:rPr>
                <w:rFonts w:ascii="Songti SC" w:hAnsi="Songti SC" w:eastAsia="Songti SC"/>
                <w:b/>
                <w:color w:val="FF0000"/>
                <w:sz w:val="21"/>
              </w:rPr>
              <w:t>可能也久为难久</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没</w:t>
            </w:r>
            <w:r>
              <w:rPr>
                <w:rFonts w:ascii="Songti SC" w:hAnsi="Songti SC" w:eastAsia="Songti SC"/>
                <w:b w:val="0"/>
                <w:sz w:val="21"/>
              </w:rPr>
              <w:t>”作“</w:t>
            </w:r>
            <w:r>
              <w:rPr>
                <w:rFonts w:ascii="Songti SC" w:hAnsi="Songti SC" w:eastAsia="Songti SC"/>
                <w:b/>
                <w:color w:val="0000FF"/>
                <w:sz w:val="21"/>
              </w:rPr>
              <w:t>殁</w:t>
            </w:r>
            <w:r>
              <w:rPr>
                <w:rFonts w:ascii="Songti SC" w:hAnsi="Songti SC" w:eastAsia="Songti SC"/>
                <w:b w:val="0"/>
                <w:sz w:val="21"/>
              </w:rPr>
              <w:t>”</w:t>
            </w:r>
          </w:p>
          <w:p>
            <w:pPr>
              <w:spacing w:after="0" w:before="0"/>
            </w:pPr>
            <w:r>
              <w:rPr>
                <w:rFonts w:ascii="Songti SC" w:hAnsi="Songti SC" w:eastAsia="Songti SC"/>
                <w:b w:val="0"/>
                <w:sz w:val="21"/>
              </w:rPr>
              <w:t>29. B增此字：“</w:t>
            </w:r>
            <w:r>
              <w:rPr>
                <w:rFonts w:ascii="Songti SC" w:hAnsi="Songti SC" w:eastAsia="Songti SC"/>
                <w:b/>
                <w:color w:val="FF0000"/>
                <w:sz w:val="21"/>
              </w:rPr>
              <w:t>夫</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礼</w:t>
            </w:r>
            <w:r>
              <w:rPr>
                <w:rFonts w:ascii="Songti SC" w:hAnsi="Songti SC" w:eastAsia="Songti SC"/>
                <w:b w:val="0"/>
                <w:sz w:val="21"/>
              </w:rPr>
              <w:t>”作“</w:t>
            </w:r>
            <w:r>
              <w:rPr>
                <w:rFonts w:ascii="Songti SC" w:hAnsi="Songti SC" w:eastAsia="Songti SC"/>
                <w:b/>
                <w:color w:val="0000FF"/>
                <w:sz w:val="21"/>
              </w:rPr>
              <w:t>义</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履</w:t>
            </w:r>
            <w:r>
              <w:rPr>
                <w:rFonts w:ascii="Songti SC" w:hAnsi="Songti SC" w:eastAsia="Songti SC"/>
                <w:b w:val="0"/>
                <w:sz w:val="21"/>
              </w:rPr>
              <w:t>”作“</w:t>
            </w:r>
            <w:r>
              <w:rPr>
                <w:rFonts w:ascii="Songti SC" w:hAnsi="Songti SC" w:eastAsia="Songti SC"/>
                <w:b/>
                <w:color w:val="0000FF"/>
                <w:sz w:val="21"/>
              </w:rPr>
              <w:t>宜</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义</w:t>
            </w:r>
            <w:r>
              <w:rPr>
                <w:rFonts w:ascii="Songti SC" w:hAnsi="Songti SC" w:eastAsia="Songti SC"/>
                <w:b w:val="0"/>
                <w:sz w:val="21"/>
              </w:rPr>
              <w:t>”作“</w:t>
            </w:r>
            <w:r>
              <w:rPr>
                <w:rFonts w:ascii="Songti SC" w:hAnsi="Songti SC" w:eastAsia="Songti SC"/>
                <w:b/>
                <w:color w:val="0000FF"/>
                <w:sz w:val="21"/>
              </w:rPr>
              <w:t>忠</w:t>
            </w:r>
            <w:r>
              <w:rPr>
                <w:rFonts w:ascii="Songti SC" w:hAnsi="Songti SC" w:eastAsia="Songti SC"/>
                <w:b w:val="0"/>
                <w:sz w:val="21"/>
              </w:rPr>
              <w:t>”</w:t>
            </w:r>
          </w:p>
          <w:p>
            <w:pPr>
              <w:spacing w:after="0" w:before="0"/>
            </w:pPr>
            <w:r>
              <w:rPr>
                <w:rFonts w:ascii="Songti SC" w:hAnsi="Songti SC" w:eastAsia="Songti SC"/>
                <w:b w:val="0"/>
                <w:sz w:val="21"/>
              </w:rPr>
              <w:t>33. A作B：“</w:t>
            </w:r>
            <w:r>
              <w:rPr>
                <w:rFonts w:ascii="Songti SC" w:hAnsi="Songti SC" w:eastAsia="Songti SC"/>
                <w:b/>
                <w:color w:val="0000FF"/>
                <w:sz w:val="21"/>
              </w:rPr>
              <w:t>宜</w:t>
            </w:r>
            <w:r>
              <w:rPr>
                <w:rFonts w:ascii="Songti SC" w:hAnsi="Songti SC" w:eastAsia="Songti SC"/>
                <w:b w:val="0"/>
                <w:sz w:val="21"/>
              </w:rPr>
              <w:t>”作“</w:t>
            </w:r>
            <w:r>
              <w:rPr>
                <w:rFonts w:ascii="Songti SC" w:hAnsi="Songti SC" w:eastAsia="Songti SC"/>
                <w:b/>
                <w:color w:val="0000FF"/>
                <w:sz w:val="21"/>
              </w:rPr>
              <w:t>中</w:t>
            </w:r>
            <w:r>
              <w:rPr>
                <w:rFonts w:ascii="Songti SC" w:hAnsi="Songti SC" w:eastAsia="Songti SC"/>
                <w:b w:val="0"/>
                <w:sz w:val="21"/>
              </w:rPr>
              <w:t>”</w:t>
            </w:r>
          </w:p>
          <w:p>
            <w:pPr>
              <w:spacing w:after="0" w:before="0"/>
            </w:pPr>
            <w:r>
              <w:rPr>
                <w:rFonts w:ascii="Songti SC" w:hAnsi="Songti SC" w:eastAsia="Songti SC"/>
                <w:b w:val="0"/>
                <w:sz w:val="21"/>
              </w:rPr>
              <w:t>34. B增此句：“</w:t>
            </w:r>
            <w:r>
              <w:rPr>
                <w:rFonts w:ascii="Songti SC" w:hAnsi="Songti SC" w:eastAsia="Songti SC"/>
                <w:b/>
                <w:color w:val="FF0000"/>
                <w:sz w:val="21"/>
              </w:rPr>
              <w:t>此者也礼者体此者也行者行</w:t>
            </w:r>
            <w:r>
              <w:rPr>
                <w:rFonts w:ascii="Songti SC" w:hAnsi="Songti SC" w:eastAsia="Songti SC"/>
                <w:b w:val="0"/>
                <w:sz w:val="21"/>
              </w:rPr>
              <w:t>”</w:t>
            </w:r>
          </w:p>
          <w:p>
            <w:pPr>
              <w:spacing w:after="0" w:before="0"/>
            </w:pPr>
            <w:r>
              <w:rPr>
                <w:rFonts w:ascii="Songti SC" w:hAnsi="Songti SC" w:eastAsia="Songti SC"/>
                <w:b w:val="0"/>
                <w:sz w:val="21"/>
              </w:rPr>
              <w:t>35. B增此句：“</w:t>
            </w:r>
            <w:r>
              <w:rPr>
                <w:rFonts w:ascii="Songti SC" w:hAnsi="Songti SC" w:eastAsia="Songti SC"/>
                <w:b/>
                <w:color w:val="FF0000"/>
                <w:sz w:val="21"/>
              </w:rPr>
              <w:t>夫孝者天下之</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曾</w:t>
            </w:r>
            <w:r>
              <w:rPr>
                <w:rFonts w:ascii="Songti SC" w:hAnsi="Songti SC" w:eastAsia="Songti SC"/>
                <w:b w:val="0"/>
                <w:sz w:val="21"/>
              </w:rPr>
              <w:t>”作“</w:t>
            </w:r>
            <w:r>
              <w:rPr>
                <w:rFonts w:ascii="Songti SC" w:hAnsi="Songti SC" w:eastAsia="Songti SC"/>
                <w:b/>
                <w:color w:val="0000FF"/>
                <w:sz w:val="21"/>
              </w:rPr>
              <w:t>大</w:t>
            </w:r>
            <w:r>
              <w:rPr>
                <w:rFonts w:ascii="Songti SC" w:hAnsi="Songti SC" w:eastAsia="Songti SC"/>
                <w:b w:val="0"/>
                <w:sz w:val="21"/>
              </w:rPr>
              <w:t>”</w:t>
            </w:r>
          </w:p>
          <w:p>
            <w:pPr>
              <w:spacing w:after="0" w:before="0"/>
            </w:pPr>
            <w:r>
              <w:rPr>
                <w:rFonts w:ascii="Songti SC" w:hAnsi="Songti SC" w:eastAsia="Songti SC"/>
                <w:b w:val="0"/>
                <w:sz w:val="21"/>
              </w:rPr>
              <w:t>37.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经</w:t>
            </w:r>
            <w:r>
              <w:rPr>
                <w:rFonts w:ascii="Songti SC" w:hAnsi="Songti SC" w:eastAsia="Songti SC"/>
                <w:b w:val="0"/>
                <w:sz w:val="21"/>
              </w:rPr>
              <w:t>”</w:t>
            </w:r>
          </w:p>
          <w:p>
            <w:pPr>
              <w:spacing w:after="0" w:before="0"/>
            </w:pPr>
            <w:r>
              <w:rPr>
                <w:rFonts w:ascii="Songti SC" w:hAnsi="Songti SC" w:eastAsia="Songti SC"/>
                <w:b w:val="0"/>
                <w:sz w:val="21"/>
              </w:rPr>
              <w:t>38.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39.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40. A作B：“</w:t>
            </w:r>
            <w:r>
              <w:rPr>
                <w:rFonts w:ascii="Songti SC" w:hAnsi="Songti SC" w:eastAsia="Songti SC"/>
                <w:b/>
                <w:color w:val="0000FF"/>
                <w:sz w:val="21"/>
              </w:rPr>
              <w:t>溥</w:t>
            </w:r>
            <w:r>
              <w:rPr>
                <w:rFonts w:ascii="Songti SC" w:hAnsi="Songti SC" w:eastAsia="Songti SC"/>
                <w:b w:val="0"/>
                <w:sz w:val="21"/>
              </w:rPr>
              <w:t>”作“</w:t>
            </w:r>
            <w:r>
              <w:rPr>
                <w:rFonts w:ascii="Songti SC" w:hAnsi="Songti SC" w:eastAsia="Songti SC"/>
                <w:b/>
                <w:color w:val="0000FF"/>
                <w:sz w:val="21"/>
              </w:rPr>
              <w:t>衡</w:t>
            </w:r>
            <w:r>
              <w:rPr>
                <w:rFonts w:ascii="Songti SC" w:hAnsi="Songti SC" w:eastAsia="Songti SC"/>
                <w:b w:val="0"/>
                <w:sz w:val="21"/>
              </w:rPr>
              <w:t>”</w:t>
            </w:r>
          </w:p>
          <w:p>
            <w:pPr>
              <w:spacing w:after="0" w:before="0"/>
            </w:pPr>
            <w:r>
              <w:rPr>
                <w:rFonts w:ascii="Songti SC" w:hAnsi="Songti SC" w:eastAsia="Songti SC"/>
                <w:b w:val="0"/>
                <w:sz w:val="21"/>
              </w:rPr>
              <w:t>41. A作B：“</w:t>
            </w:r>
            <w:r>
              <w:rPr>
                <w:rFonts w:ascii="Songti SC" w:hAnsi="Songti SC" w:eastAsia="Songti SC"/>
                <w:b/>
                <w:color w:val="0000FF"/>
                <w:sz w:val="21"/>
              </w:rPr>
              <w:t>横</w:t>
            </w:r>
            <w:r>
              <w:rPr>
                <w:rFonts w:ascii="Songti SC" w:hAnsi="Songti SC" w:eastAsia="Songti SC"/>
                <w:b w:val="0"/>
                <w:sz w:val="21"/>
              </w:rPr>
              <w:t>”作“</w:t>
            </w:r>
            <w:r>
              <w:rPr>
                <w:rFonts w:ascii="Songti SC" w:hAnsi="Songti SC" w:eastAsia="Songti SC"/>
                <w:b/>
                <w:color w:val="0000FF"/>
                <w:sz w:val="21"/>
              </w:rPr>
              <w:t>衡</w:t>
            </w:r>
            <w:r>
              <w:rPr>
                <w:rFonts w:ascii="Songti SC" w:hAnsi="Songti SC" w:eastAsia="Songti SC"/>
                <w:b w:val="0"/>
                <w:sz w:val="21"/>
              </w:rPr>
              <w:t>”</w:t>
            </w:r>
          </w:p>
          <w:p>
            <w:pPr>
              <w:spacing w:after="0" w:before="0"/>
            </w:pPr>
            <w:r>
              <w:rPr>
                <w:rFonts w:ascii="Songti SC" w:hAnsi="Songti SC" w:eastAsia="Songti SC"/>
                <w:b w:val="0"/>
                <w:sz w:val="21"/>
              </w:rPr>
              <w:t>42.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43. A有B无：“</w:t>
            </w:r>
            <w:r>
              <w:rPr>
                <w:rFonts w:ascii="Songti SC" w:hAnsi="Songti SC" w:eastAsia="Songti SC"/>
                <w:b/>
                <w:color w:val="FF0000"/>
                <w:sz w:val="21"/>
              </w:rPr>
              <w:t>也曾子曰树木以时伐焉禽兽以时杀焉夫子曰断一树杀一兽不以其时非孝</w:t>
            </w:r>
            <w:r>
              <w:rPr>
                <w:rFonts w:ascii="Songti SC" w:hAnsi="Songti SC" w:eastAsia="Songti SC"/>
                <w:b w:val="0"/>
                <w:sz w:val="21"/>
              </w:rPr>
              <w:t>”</w:t>
            </w:r>
          </w:p>
          <w:p>
            <w:pPr>
              <w:spacing w:after="0" w:before="0"/>
            </w:pPr>
            <w:r>
              <w:rPr>
                <w:rFonts w:ascii="Songti SC" w:hAnsi="Songti SC" w:eastAsia="Songti SC"/>
                <w:b w:val="0"/>
                <w:sz w:val="21"/>
              </w:rPr>
              <w:t>44. A作B：“</w:t>
            </w:r>
            <w:r>
              <w:rPr>
                <w:rFonts w:ascii="Songti SC" w:hAnsi="Songti SC" w:eastAsia="Songti SC"/>
                <w:b/>
                <w:color w:val="0000FF"/>
                <w:sz w:val="21"/>
              </w:rPr>
              <w:t>小</w:t>
            </w:r>
            <w:r>
              <w:rPr>
                <w:rFonts w:ascii="Songti SC" w:hAnsi="Songti SC" w:eastAsia="Songti SC"/>
                <w:b w:val="0"/>
                <w:sz w:val="21"/>
              </w:rPr>
              <w:t>”作“</w:t>
            </w:r>
            <w:r>
              <w:rPr>
                <w:rFonts w:ascii="Songti SC" w:hAnsi="Songti SC" w:eastAsia="Songti SC"/>
                <w:b/>
                <w:color w:val="0000FF"/>
                <w:sz w:val="21"/>
              </w:rPr>
              <w:t>大</w:t>
            </w:r>
            <w:r>
              <w:rPr>
                <w:rFonts w:ascii="Songti SC" w:hAnsi="Songti SC" w:eastAsia="Songti SC"/>
                <w:b w:val="0"/>
                <w:sz w:val="21"/>
              </w:rPr>
              <w:t>”</w:t>
            </w:r>
          </w:p>
          <w:p>
            <w:pPr>
              <w:spacing w:after="0" w:before="0"/>
            </w:pPr>
            <w:r>
              <w:rPr>
                <w:rFonts w:ascii="Songti SC" w:hAnsi="Songti SC" w:eastAsia="Songti SC"/>
                <w:b w:val="0"/>
                <w:sz w:val="21"/>
              </w:rPr>
              <w:t>45. A作B：“</w:t>
            </w:r>
            <w:r>
              <w:rPr>
                <w:rFonts w:ascii="Songti SC" w:hAnsi="Songti SC" w:eastAsia="Songti SC"/>
                <w:b/>
                <w:color w:val="0000FF"/>
                <w:sz w:val="21"/>
              </w:rPr>
              <w:t>用</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46. A作B：“</w:t>
            </w:r>
            <w:r>
              <w:rPr>
                <w:rFonts w:ascii="Songti SC" w:hAnsi="Songti SC" w:eastAsia="Songti SC"/>
                <w:b/>
                <w:color w:val="0000FF"/>
                <w:sz w:val="21"/>
              </w:rPr>
              <w:t>力</w:t>
            </w:r>
            <w:r>
              <w:rPr>
                <w:rFonts w:ascii="Songti SC" w:hAnsi="Songti SC" w:eastAsia="Songti SC"/>
                <w:b w:val="0"/>
                <w:sz w:val="21"/>
              </w:rPr>
              <w:t>”作“</w:t>
            </w:r>
            <w:r>
              <w:rPr>
                <w:rFonts w:ascii="Songti SC" w:hAnsi="Songti SC" w:eastAsia="Songti SC"/>
                <w:b/>
                <w:color w:val="0000FF"/>
                <w:sz w:val="21"/>
              </w:rPr>
              <w:t>匮</w:t>
            </w:r>
            <w:r>
              <w:rPr>
                <w:rFonts w:ascii="Songti SC" w:hAnsi="Songti SC" w:eastAsia="Songti SC"/>
                <w:b w:val="0"/>
                <w:sz w:val="21"/>
              </w:rPr>
              <w:t>”</w:t>
            </w:r>
          </w:p>
          <w:p>
            <w:pPr>
              <w:spacing w:after="0" w:before="0"/>
            </w:pPr>
            <w:r>
              <w:rPr>
                <w:rFonts w:ascii="Songti SC" w:hAnsi="Songti SC" w:eastAsia="Songti SC"/>
                <w:b w:val="0"/>
                <w:sz w:val="21"/>
              </w:rPr>
              <w:t>47. A作B：“</w:t>
            </w:r>
            <w:r>
              <w:rPr>
                <w:rFonts w:ascii="Songti SC" w:hAnsi="Songti SC" w:eastAsia="Songti SC"/>
                <w:b/>
                <w:color w:val="0000FF"/>
                <w:sz w:val="21"/>
              </w:rPr>
              <w:t>大</w:t>
            </w:r>
            <w:r>
              <w:rPr>
                <w:rFonts w:ascii="Songti SC" w:hAnsi="Songti SC" w:eastAsia="Songti SC"/>
                <w:b w:val="0"/>
                <w:sz w:val="21"/>
              </w:rPr>
              <w:t>”作“</w:t>
            </w:r>
            <w:r>
              <w:rPr>
                <w:rFonts w:ascii="Songti SC" w:hAnsi="Songti SC" w:eastAsia="Songti SC"/>
                <w:b/>
                <w:color w:val="0000FF"/>
                <w:sz w:val="21"/>
              </w:rPr>
              <w:t>小</w:t>
            </w:r>
            <w:r>
              <w:rPr>
                <w:rFonts w:ascii="Songti SC" w:hAnsi="Songti SC" w:eastAsia="Songti SC"/>
                <w:b w:val="0"/>
                <w:sz w:val="21"/>
              </w:rPr>
              <w:t>”</w:t>
            </w:r>
          </w:p>
          <w:p>
            <w:pPr>
              <w:spacing w:after="0" w:before="0"/>
            </w:pPr>
            <w:r>
              <w:rPr>
                <w:rFonts w:ascii="Songti SC" w:hAnsi="Songti SC" w:eastAsia="Songti SC"/>
                <w:b w:val="0"/>
                <w:sz w:val="21"/>
              </w:rPr>
              <w:t>48. A有B无：“</w:t>
            </w:r>
            <w:r>
              <w:rPr>
                <w:rFonts w:ascii="Songti SC" w:hAnsi="Songti SC" w:eastAsia="Songti SC"/>
                <w:b/>
                <w:color w:val="FF0000"/>
                <w:sz w:val="21"/>
              </w:rPr>
              <w:t>不</w:t>
            </w:r>
            <w:r>
              <w:rPr>
                <w:rFonts w:ascii="Songti SC" w:hAnsi="Songti SC" w:eastAsia="Songti SC"/>
                <w:b w:val="0"/>
                <w:sz w:val="21"/>
              </w:rPr>
              <w:t>”</w:t>
            </w:r>
          </w:p>
          <w:p>
            <w:pPr>
              <w:spacing w:after="0" w:before="0"/>
            </w:pPr>
            <w:r>
              <w:rPr>
                <w:rFonts w:ascii="Songti SC" w:hAnsi="Songti SC" w:eastAsia="Songti SC"/>
                <w:b w:val="0"/>
                <w:sz w:val="21"/>
              </w:rPr>
              <w:t>49. A作B：“</w:t>
            </w:r>
            <w:r>
              <w:rPr>
                <w:rFonts w:ascii="Songti SC" w:hAnsi="Songti SC" w:eastAsia="Songti SC"/>
                <w:b/>
                <w:color w:val="0000FF"/>
                <w:sz w:val="21"/>
              </w:rPr>
              <w:t>匮</w:t>
            </w:r>
            <w:r>
              <w:rPr>
                <w:rFonts w:ascii="Songti SC" w:hAnsi="Songti SC" w:eastAsia="Songti SC"/>
                <w:b w:val="0"/>
                <w:sz w:val="21"/>
              </w:rPr>
              <w:t>”作“</w:t>
            </w:r>
            <w:r>
              <w:rPr>
                <w:rFonts w:ascii="Songti SC" w:hAnsi="Songti SC" w:eastAsia="Songti SC"/>
                <w:b/>
                <w:color w:val="0000FF"/>
                <w:sz w:val="21"/>
              </w:rPr>
              <w:t>用</w:t>
            </w:r>
            <w:r>
              <w:rPr>
                <w:rFonts w:ascii="Songti SC" w:hAnsi="Songti SC" w:eastAsia="Songti SC"/>
                <w:b w:val="0"/>
                <w:sz w:val="21"/>
              </w:rPr>
              <w:t>”</w:t>
            </w:r>
          </w:p>
          <w:p>
            <w:pPr>
              <w:spacing w:after="0" w:before="0"/>
            </w:pPr>
            <w:r>
              <w:rPr>
                <w:rFonts w:ascii="Songti SC" w:hAnsi="Songti SC" w:eastAsia="Songti SC"/>
                <w:b w:val="0"/>
                <w:sz w:val="21"/>
              </w:rPr>
              <w:t>50. A作B：“</w:t>
            </w:r>
            <w:r>
              <w:rPr>
                <w:rFonts w:ascii="Songti SC" w:hAnsi="Songti SC" w:eastAsia="Songti SC"/>
                <w:b/>
                <w:color w:val="0000FF"/>
                <w:sz w:val="21"/>
              </w:rPr>
              <w:t>思</w:t>
            </w:r>
            <w:r>
              <w:rPr>
                <w:rFonts w:ascii="Songti SC" w:hAnsi="Songti SC" w:eastAsia="Songti SC"/>
                <w:b w:val="0"/>
                <w:sz w:val="21"/>
              </w:rPr>
              <w:t>”作“</w:t>
            </w:r>
            <w:r>
              <w:rPr>
                <w:rFonts w:ascii="Songti SC" w:hAnsi="Songti SC" w:eastAsia="Songti SC"/>
                <w:b/>
                <w:color w:val="0000FF"/>
                <w:sz w:val="21"/>
              </w:rPr>
              <w:t>力</w:t>
            </w:r>
            <w:r>
              <w:rPr>
                <w:rFonts w:ascii="Songti SC" w:hAnsi="Songti SC" w:eastAsia="Songti SC"/>
                <w:b w:val="0"/>
                <w:sz w:val="21"/>
              </w:rPr>
              <w:t>”</w:t>
            </w:r>
          </w:p>
          <w:p>
            <w:pPr>
              <w:spacing w:after="0" w:before="0"/>
            </w:pPr>
            <w:r>
              <w:rPr>
                <w:rFonts w:ascii="Songti SC" w:hAnsi="Songti SC" w:eastAsia="Songti SC"/>
                <w:b w:val="0"/>
                <w:sz w:val="21"/>
              </w:rPr>
              <w:t>51. A作B：“</w:t>
            </w:r>
            <w:r>
              <w:rPr>
                <w:rFonts w:ascii="Songti SC" w:hAnsi="Songti SC" w:eastAsia="Songti SC"/>
                <w:b/>
                <w:color w:val="0000FF"/>
                <w:sz w:val="21"/>
              </w:rPr>
              <w:t>慈</w:t>
            </w:r>
            <w:r>
              <w:rPr>
                <w:rFonts w:ascii="Songti SC" w:hAnsi="Songti SC" w:eastAsia="Songti SC"/>
                <w:b w:val="0"/>
                <w:sz w:val="21"/>
              </w:rPr>
              <w:t>”作“</w:t>
            </w:r>
            <w:r>
              <w:rPr>
                <w:rFonts w:ascii="Songti SC" w:hAnsi="Songti SC" w:eastAsia="Songti SC"/>
                <w:b/>
                <w:color w:val="0000FF"/>
                <w:sz w:val="21"/>
              </w:rPr>
              <w:t>博</w:t>
            </w:r>
            <w:r>
              <w:rPr>
                <w:rFonts w:ascii="Songti SC" w:hAnsi="Songti SC" w:eastAsia="Songti SC"/>
                <w:b w:val="0"/>
                <w:sz w:val="21"/>
              </w:rPr>
              <w:t>”</w:t>
            </w:r>
          </w:p>
          <w:p>
            <w:pPr>
              <w:spacing w:after="0" w:before="0"/>
            </w:pPr>
            <w:r>
              <w:rPr>
                <w:rFonts w:ascii="Songti SC" w:hAnsi="Songti SC" w:eastAsia="Songti SC"/>
                <w:b w:val="0"/>
                <w:sz w:val="21"/>
              </w:rPr>
              <w:t>52. A作B：“</w:t>
            </w:r>
            <w:r>
              <w:rPr>
                <w:rFonts w:ascii="Songti SC" w:hAnsi="Songti SC" w:eastAsia="Songti SC"/>
                <w:b/>
                <w:color w:val="0000FF"/>
                <w:sz w:val="21"/>
              </w:rPr>
              <w:t>爱</w:t>
            </w:r>
            <w:r>
              <w:rPr>
                <w:rFonts w:ascii="Songti SC" w:hAnsi="Songti SC" w:eastAsia="Songti SC"/>
                <w:b w:val="0"/>
                <w:sz w:val="21"/>
              </w:rPr>
              <w:t>”作“</w:t>
            </w:r>
            <w:r>
              <w:rPr>
                <w:rFonts w:ascii="Songti SC" w:hAnsi="Songti SC" w:eastAsia="Songti SC"/>
                <w:b/>
                <w:color w:val="0000FF"/>
                <w:sz w:val="21"/>
              </w:rPr>
              <w:t>施</w:t>
            </w:r>
            <w:r>
              <w:rPr>
                <w:rFonts w:ascii="Songti SC" w:hAnsi="Songti SC" w:eastAsia="Songti SC"/>
                <w:b w:val="0"/>
                <w:sz w:val="21"/>
              </w:rPr>
              <w:t>”</w:t>
            </w:r>
          </w:p>
          <w:p>
            <w:pPr>
              <w:spacing w:after="0" w:before="0"/>
            </w:pPr>
            <w:r>
              <w:rPr>
                <w:rFonts w:ascii="Songti SC" w:hAnsi="Songti SC" w:eastAsia="Songti SC"/>
                <w:b w:val="0"/>
                <w:sz w:val="21"/>
              </w:rPr>
              <w:t>53. A作B：“</w:t>
            </w:r>
            <w:r>
              <w:rPr>
                <w:rFonts w:ascii="Songti SC" w:hAnsi="Songti SC" w:eastAsia="Songti SC"/>
                <w:b/>
                <w:color w:val="0000FF"/>
                <w:sz w:val="21"/>
              </w:rPr>
              <w:t>忘</w:t>
            </w:r>
            <w:r>
              <w:rPr>
                <w:rFonts w:ascii="Songti SC" w:hAnsi="Songti SC" w:eastAsia="Songti SC"/>
                <w:b w:val="0"/>
                <w:sz w:val="21"/>
              </w:rPr>
              <w:t>”作“</w:t>
            </w:r>
            <w:r>
              <w:rPr>
                <w:rFonts w:ascii="Songti SC" w:hAnsi="Songti SC" w:eastAsia="Songti SC"/>
                <w:b/>
                <w:color w:val="0000FF"/>
                <w:sz w:val="21"/>
              </w:rPr>
              <w:t>备</w:t>
            </w:r>
            <w:r>
              <w:rPr>
                <w:rFonts w:ascii="Songti SC" w:hAnsi="Songti SC" w:eastAsia="Songti SC"/>
                <w:b w:val="0"/>
                <w:sz w:val="21"/>
              </w:rPr>
              <w:t>”</w:t>
            </w:r>
          </w:p>
          <w:p>
            <w:pPr>
              <w:spacing w:after="0" w:before="0"/>
            </w:pPr>
            <w:r>
              <w:rPr>
                <w:rFonts w:ascii="Songti SC" w:hAnsi="Songti SC" w:eastAsia="Songti SC"/>
                <w:b w:val="0"/>
                <w:sz w:val="21"/>
              </w:rPr>
              <w:t>54. A作B：“</w:t>
            </w:r>
            <w:r>
              <w:rPr>
                <w:rFonts w:ascii="Songti SC" w:hAnsi="Songti SC" w:eastAsia="Songti SC"/>
                <w:b/>
                <w:color w:val="0000FF"/>
                <w:sz w:val="21"/>
              </w:rPr>
              <w:t>劳</w:t>
            </w:r>
            <w:r>
              <w:rPr>
                <w:rFonts w:ascii="Songti SC" w:hAnsi="Songti SC" w:eastAsia="Songti SC"/>
                <w:b w:val="0"/>
                <w:sz w:val="21"/>
              </w:rPr>
              <w:t>”作“</w:t>
            </w:r>
            <w:r>
              <w:rPr>
                <w:rFonts w:ascii="Songti SC" w:hAnsi="Songti SC" w:eastAsia="Songti SC"/>
                <w:b/>
                <w:color w:val="0000FF"/>
                <w:sz w:val="21"/>
              </w:rPr>
              <w:t>物</w:t>
            </w:r>
            <w:r>
              <w:rPr>
                <w:rFonts w:ascii="Songti SC" w:hAnsi="Songti SC" w:eastAsia="Songti SC"/>
                <w:b w:val="0"/>
                <w:sz w:val="21"/>
              </w:rPr>
              <w:t>”</w:t>
            </w:r>
          </w:p>
          <w:p>
            <w:pPr>
              <w:spacing w:after="0" w:before="0"/>
            </w:pPr>
            <w:r>
              <w:rPr>
                <w:rFonts w:ascii="Songti SC" w:hAnsi="Songti SC" w:eastAsia="Songti SC"/>
                <w:b w:val="0"/>
                <w:sz w:val="21"/>
              </w:rPr>
              <w:t>55. A作B：“</w:t>
            </w:r>
            <w:r>
              <w:rPr>
                <w:rFonts w:ascii="Songti SC" w:hAnsi="Songti SC" w:eastAsia="Songti SC"/>
                <w:b/>
                <w:color w:val="0000FF"/>
                <w:sz w:val="21"/>
              </w:rPr>
              <w:t>用</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56. A作B：“</w:t>
            </w:r>
            <w:r>
              <w:rPr>
                <w:rFonts w:ascii="Songti SC" w:hAnsi="Songti SC" w:eastAsia="Songti SC"/>
                <w:b/>
                <w:color w:val="0000FF"/>
                <w:sz w:val="21"/>
              </w:rPr>
              <w:t>力</w:t>
            </w:r>
            <w:r>
              <w:rPr>
                <w:rFonts w:ascii="Songti SC" w:hAnsi="Songti SC" w:eastAsia="Songti SC"/>
                <w:b w:val="0"/>
                <w:sz w:val="21"/>
              </w:rPr>
              <w:t>”作“</w:t>
            </w:r>
            <w:r>
              <w:rPr>
                <w:rFonts w:ascii="Songti SC" w:hAnsi="Songti SC" w:eastAsia="Songti SC"/>
                <w:b/>
                <w:color w:val="0000FF"/>
                <w:sz w:val="21"/>
              </w:rPr>
              <w:t>匮</w:t>
            </w:r>
            <w:r>
              <w:rPr>
                <w:rFonts w:ascii="Songti SC" w:hAnsi="Songti SC" w:eastAsia="Songti SC"/>
                <w:b w:val="0"/>
                <w:sz w:val="21"/>
              </w:rPr>
              <w:t>”</w:t>
            </w:r>
          </w:p>
          <w:p>
            <w:pPr>
              <w:spacing w:after="0" w:before="0"/>
            </w:pPr>
            <w:r>
              <w:rPr>
                <w:rFonts w:ascii="Songti SC" w:hAnsi="Songti SC" w:eastAsia="Songti SC"/>
                <w:b w:val="0"/>
                <w:sz w:val="21"/>
              </w:rPr>
              <w:t>57. B增此字：“</w:t>
            </w:r>
            <w:r>
              <w:rPr>
                <w:rFonts w:ascii="Songti SC" w:hAnsi="Songti SC" w:eastAsia="Songti SC"/>
                <w:b/>
                <w:color w:val="FF0000"/>
                <w:sz w:val="21"/>
              </w:rPr>
              <w:t>思</w:t>
            </w:r>
            <w:r>
              <w:rPr>
                <w:rFonts w:ascii="Songti SC" w:hAnsi="Songti SC" w:eastAsia="Songti SC"/>
                <w:b w:val="0"/>
                <w:sz w:val="21"/>
              </w:rPr>
              <w:t>”</w:t>
            </w:r>
          </w:p>
          <w:p>
            <w:pPr>
              <w:spacing w:after="0" w:before="0"/>
            </w:pPr>
            <w:r>
              <w:rPr>
                <w:rFonts w:ascii="Songti SC" w:hAnsi="Songti SC" w:eastAsia="Songti SC"/>
                <w:b w:val="0"/>
                <w:sz w:val="21"/>
              </w:rPr>
              <w:t>58. A作B：“</w:t>
            </w:r>
            <w:r>
              <w:rPr>
                <w:rFonts w:ascii="Songti SC" w:hAnsi="Songti SC" w:eastAsia="Songti SC"/>
                <w:b/>
                <w:color w:val="0000FF"/>
                <w:sz w:val="21"/>
              </w:rPr>
              <w:t>博</w:t>
            </w:r>
            <w:r>
              <w:rPr>
                <w:rFonts w:ascii="Songti SC" w:hAnsi="Songti SC" w:eastAsia="Songti SC"/>
                <w:b w:val="0"/>
                <w:sz w:val="21"/>
              </w:rPr>
              <w:t>”作“</w:t>
            </w:r>
            <w:r>
              <w:rPr>
                <w:rFonts w:ascii="Songti SC" w:hAnsi="Songti SC" w:eastAsia="Songti SC"/>
                <w:b/>
                <w:color w:val="0000FF"/>
                <w:sz w:val="21"/>
              </w:rPr>
              <w:t>慈</w:t>
            </w:r>
            <w:r>
              <w:rPr>
                <w:rFonts w:ascii="Songti SC" w:hAnsi="Songti SC" w:eastAsia="Songti SC"/>
                <w:b w:val="0"/>
                <w:sz w:val="21"/>
              </w:rPr>
              <w:t>”</w:t>
            </w:r>
          </w:p>
          <w:p>
            <w:pPr>
              <w:spacing w:after="0" w:before="0"/>
            </w:pPr>
            <w:r>
              <w:rPr>
                <w:rFonts w:ascii="Songti SC" w:hAnsi="Songti SC" w:eastAsia="Songti SC"/>
                <w:b w:val="0"/>
                <w:sz w:val="21"/>
              </w:rPr>
              <w:t>59. A作B：“</w:t>
            </w:r>
            <w:r>
              <w:rPr>
                <w:rFonts w:ascii="Songti SC" w:hAnsi="Songti SC" w:eastAsia="Songti SC"/>
                <w:b/>
                <w:color w:val="0000FF"/>
                <w:sz w:val="21"/>
              </w:rPr>
              <w:t>施</w:t>
            </w:r>
            <w:r>
              <w:rPr>
                <w:rFonts w:ascii="Songti SC" w:hAnsi="Songti SC" w:eastAsia="Songti SC"/>
                <w:b w:val="0"/>
                <w:sz w:val="21"/>
              </w:rPr>
              <w:t>”作“</w:t>
            </w:r>
            <w:r>
              <w:rPr>
                <w:rFonts w:ascii="Songti SC" w:hAnsi="Songti SC" w:eastAsia="Songti SC"/>
                <w:b/>
                <w:color w:val="0000FF"/>
                <w:sz w:val="21"/>
              </w:rPr>
              <w:t>爱</w:t>
            </w:r>
            <w:r>
              <w:rPr>
                <w:rFonts w:ascii="Songti SC" w:hAnsi="Songti SC" w:eastAsia="Songti SC"/>
                <w:b w:val="0"/>
                <w:sz w:val="21"/>
              </w:rPr>
              <w:t>”</w:t>
            </w:r>
          </w:p>
          <w:p>
            <w:pPr>
              <w:spacing w:after="0" w:before="0"/>
            </w:pPr>
            <w:r>
              <w:rPr>
                <w:rFonts w:ascii="Songti SC" w:hAnsi="Songti SC" w:eastAsia="Songti SC"/>
                <w:b w:val="0"/>
                <w:sz w:val="21"/>
              </w:rPr>
              <w:t>60. A作B：“</w:t>
            </w:r>
            <w:r>
              <w:rPr>
                <w:rFonts w:ascii="Songti SC" w:hAnsi="Songti SC" w:eastAsia="Songti SC"/>
                <w:b/>
                <w:color w:val="0000FF"/>
                <w:sz w:val="21"/>
              </w:rPr>
              <w:t>备</w:t>
            </w:r>
            <w:r>
              <w:rPr>
                <w:rFonts w:ascii="Songti SC" w:hAnsi="Songti SC" w:eastAsia="Songti SC"/>
                <w:b w:val="0"/>
                <w:sz w:val="21"/>
              </w:rPr>
              <w:t>”作“</w:t>
            </w:r>
            <w:r>
              <w:rPr>
                <w:rFonts w:ascii="Songti SC" w:hAnsi="Songti SC" w:eastAsia="Songti SC"/>
                <w:b/>
                <w:color w:val="0000FF"/>
                <w:sz w:val="21"/>
              </w:rPr>
              <w:t>忘</w:t>
            </w:r>
            <w:r>
              <w:rPr>
                <w:rFonts w:ascii="Songti SC" w:hAnsi="Songti SC" w:eastAsia="Songti SC"/>
                <w:b w:val="0"/>
                <w:sz w:val="21"/>
              </w:rPr>
              <w:t>”</w:t>
            </w:r>
          </w:p>
          <w:p>
            <w:pPr>
              <w:spacing w:after="0" w:before="0"/>
            </w:pPr>
            <w:r>
              <w:rPr>
                <w:rFonts w:ascii="Songti SC" w:hAnsi="Songti SC" w:eastAsia="Songti SC"/>
                <w:b w:val="0"/>
                <w:sz w:val="21"/>
              </w:rPr>
              <w:t>61. A作B：“</w:t>
            </w:r>
            <w:r>
              <w:rPr>
                <w:rFonts w:ascii="Songti SC" w:hAnsi="Songti SC" w:eastAsia="Songti SC"/>
                <w:b/>
                <w:color w:val="0000FF"/>
                <w:sz w:val="21"/>
              </w:rPr>
              <w:t>物</w:t>
            </w:r>
            <w:r>
              <w:rPr>
                <w:rFonts w:ascii="Songti SC" w:hAnsi="Songti SC" w:eastAsia="Songti SC"/>
                <w:b w:val="0"/>
                <w:sz w:val="21"/>
              </w:rPr>
              <w:t>”作“</w:t>
            </w:r>
            <w:r>
              <w:rPr>
                <w:rFonts w:ascii="Songti SC" w:hAnsi="Songti SC" w:eastAsia="Songti SC"/>
                <w:b/>
                <w:color w:val="0000FF"/>
                <w:sz w:val="21"/>
              </w:rPr>
              <w:t>劳</w:t>
            </w:r>
            <w:r>
              <w:rPr>
                <w:rFonts w:ascii="Songti SC" w:hAnsi="Songti SC" w:eastAsia="Songti SC"/>
                <w:b w:val="0"/>
                <w:sz w:val="21"/>
              </w:rPr>
              <w:t>”</w:t>
            </w:r>
          </w:p>
          <w:p>
            <w:pPr>
              <w:spacing w:after="0" w:before="0"/>
            </w:pPr>
            <w:r>
              <w:rPr>
                <w:rFonts w:ascii="Songti SC" w:hAnsi="Songti SC" w:eastAsia="Songti SC"/>
                <w:b w:val="0"/>
                <w:sz w:val="21"/>
              </w:rPr>
              <w:t>62.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用</w:t>
            </w:r>
            <w:r>
              <w:rPr>
                <w:rFonts w:ascii="Songti SC" w:hAnsi="Songti SC" w:eastAsia="Songti SC"/>
                <w:b w:val="0"/>
                <w:sz w:val="21"/>
              </w:rPr>
              <w:t>”</w:t>
            </w:r>
          </w:p>
          <w:p>
            <w:pPr>
              <w:spacing w:after="0" w:before="0"/>
            </w:pPr>
            <w:r>
              <w:rPr>
                <w:rFonts w:ascii="Songti SC" w:hAnsi="Songti SC" w:eastAsia="Songti SC"/>
                <w:b w:val="0"/>
                <w:sz w:val="21"/>
              </w:rPr>
              <w:t>63. A作B：“</w:t>
            </w:r>
            <w:r>
              <w:rPr>
                <w:rFonts w:ascii="Songti SC" w:hAnsi="Songti SC" w:eastAsia="Songti SC"/>
                <w:b/>
                <w:color w:val="0000FF"/>
                <w:sz w:val="21"/>
              </w:rPr>
              <w:t>匮</w:t>
            </w:r>
            <w:r>
              <w:rPr>
                <w:rFonts w:ascii="Songti SC" w:hAnsi="Songti SC" w:eastAsia="Songti SC"/>
                <w:b w:val="0"/>
                <w:sz w:val="21"/>
              </w:rPr>
              <w:t>”作“</w:t>
            </w:r>
            <w:r>
              <w:rPr>
                <w:rFonts w:ascii="Songti SC" w:hAnsi="Songti SC" w:eastAsia="Songti SC"/>
                <w:b/>
                <w:color w:val="0000FF"/>
                <w:sz w:val="21"/>
              </w:rPr>
              <w:t>力</w:t>
            </w:r>
            <w:r>
              <w:rPr>
                <w:rFonts w:ascii="Songti SC" w:hAnsi="Songti SC" w:eastAsia="Songti SC"/>
                <w:b w:val="0"/>
                <w:sz w:val="21"/>
              </w:rPr>
              <w:t>”</w:t>
            </w:r>
          </w:p>
          <w:p>
            <w:pPr>
              <w:spacing w:after="0" w:before="0"/>
            </w:pPr>
            <w:r>
              <w:rPr>
                <w:rFonts w:ascii="Songti SC" w:hAnsi="Songti SC" w:eastAsia="Songti SC"/>
                <w:b w:val="0"/>
                <w:sz w:val="21"/>
              </w:rPr>
              <w:t>64. A作B：“</w:t>
            </w:r>
            <w:r>
              <w:rPr>
                <w:rFonts w:ascii="Songti SC" w:hAnsi="Songti SC" w:eastAsia="Songti SC"/>
                <w:b/>
                <w:color w:val="0000FF"/>
                <w:sz w:val="21"/>
              </w:rPr>
              <w:t>嘉</w:t>
            </w:r>
            <w:r>
              <w:rPr>
                <w:rFonts w:ascii="Songti SC" w:hAnsi="Songti SC" w:eastAsia="Songti SC"/>
                <w:b w:val="0"/>
                <w:sz w:val="21"/>
              </w:rPr>
              <w:t>”作“</w:t>
            </w:r>
            <w:r>
              <w:rPr>
                <w:rFonts w:ascii="Songti SC" w:hAnsi="Songti SC" w:eastAsia="Songti SC"/>
                <w:b/>
                <w:color w:val="0000FF"/>
                <w:sz w:val="21"/>
              </w:rPr>
              <w:t>喜</w:t>
            </w:r>
            <w:r>
              <w:rPr>
                <w:rFonts w:ascii="Songti SC" w:hAnsi="Songti SC" w:eastAsia="Songti SC"/>
                <w:b w:val="0"/>
                <w:sz w:val="21"/>
              </w:rPr>
              <w:t>”</w:t>
            </w:r>
          </w:p>
          <w:p>
            <w:pPr>
              <w:spacing w:after="0" w:before="0"/>
            </w:pPr>
            <w:r>
              <w:rPr>
                <w:rFonts w:ascii="Songti SC" w:hAnsi="Songti SC" w:eastAsia="Songti SC"/>
                <w:b w:val="0"/>
                <w:sz w:val="21"/>
              </w:rPr>
              <w:t>65. A作B：“</w:t>
            </w:r>
            <w:r>
              <w:rPr>
                <w:rFonts w:ascii="Songti SC" w:hAnsi="Songti SC" w:eastAsia="Songti SC"/>
                <w:b/>
                <w:color w:val="0000FF"/>
                <w:sz w:val="21"/>
              </w:rPr>
              <w:t>弗</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66. A有B无：“</w:t>
            </w:r>
            <w:r>
              <w:rPr>
                <w:rFonts w:ascii="Songti SC" w:hAnsi="Songti SC" w:eastAsia="Songti SC"/>
                <w:b/>
                <w:color w:val="FF0000"/>
                <w:sz w:val="21"/>
              </w:rPr>
              <w:t>没</w:t>
            </w:r>
            <w:r>
              <w:rPr>
                <w:rFonts w:ascii="Songti SC" w:hAnsi="Songti SC" w:eastAsia="Songti SC"/>
                <w:b w:val="0"/>
                <w:sz w:val="21"/>
              </w:rPr>
              <w:t>”</w:t>
            </w:r>
          </w:p>
          <w:p>
            <w:pPr>
              <w:spacing w:after="0" w:before="0"/>
            </w:pPr>
            <w:r>
              <w:rPr>
                <w:rFonts w:ascii="Songti SC" w:hAnsi="Songti SC" w:eastAsia="Songti SC"/>
                <w:b w:val="0"/>
                <w:sz w:val="21"/>
              </w:rPr>
              <w:t>67. A作B：“</w:t>
            </w:r>
            <w:r>
              <w:rPr>
                <w:rFonts w:ascii="Songti SC" w:hAnsi="Songti SC" w:eastAsia="Songti SC"/>
                <w:b/>
                <w:color w:val="0000FF"/>
                <w:sz w:val="21"/>
              </w:rPr>
              <w:t>必</w:t>
            </w:r>
            <w:r>
              <w:rPr>
                <w:rFonts w:ascii="Songti SC" w:hAnsi="Songti SC" w:eastAsia="Songti SC"/>
                <w:b w:val="0"/>
                <w:sz w:val="21"/>
              </w:rPr>
              <w:t>”作“</w:t>
            </w:r>
            <w:r>
              <w:rPr>
                <w:rFonts w:ascii="Songti SC" w:hAnsi="Songti SC" w:eastAsia="Songti SC"/>
                <w:b/>
                <w:color w:val="0000FF"/>
                <w:sz w:val="21"/>
              </w:rPr>
              <w:t>殁</w:t>
            </w:r>
            <w:r>
              <w:rPr>
                <w:rFonts w:ascii="Songti SC" w:hAnsi="Songti SC" w:eastAsia="Songti SC"/>
                <w:b w:val="0"/>
                <w:sz w:val="21"/>
              </w:rPr>
              <w:t>”</w:t>
            </w:r>
          </w:p>
          <w:p>
            <w:pPr>
              <w:spacing w:after="0" w:before="0"/>
            </w:pPr>
            <w:r>
              <w:rPr>
                <w:rFonts w:ascii="Songti SC" w:hAnsi="Songti SC" w:eastAsia="Songti SC"/>
                <w:b w:val="0"/>
                <w:sz w:val="21"/>
              </w:rPr>
              <w:t>68. A作B：“</w:t>
            </w:r>
            <w:r>
              <w:rPr>
                <w:rFonts w:ascii="Songti SC" w:hAnsi="Songti SC" w:eastAsia="Songti SC"/>
                <w:b/>
                <w:color w:val="0000FF"/>
                <w:sz w:val="21"/>
              </w:rPr>
              <w:t>求</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69. A作B：“</w:t>
            </w:r>
            <w:r>
              <w:rPr>
                <w:rFonts w:ascii="Songti SC" w:hAnsi="Songti SC" w:eastAsia="Songti SC"/>
                <w:b/>
                <w:color w:val="0000FF"/>
                <w:sz w:val="21"/>
              </w:rPr>
              <w:t>仁</w:t>
            </w:r>
            <w:r>
              <w:rPr>
                <w:rFonts w:ascii="Songti SC" w:hAnsi="Songti SC" w:eastAsia="Songti SC"/>
                <w:b w:val="0"/>
                <w:sz w:val="21"/>
              </w:rPr>
              <w:t>”作“</w:t>
            </w:r>
            <w:r>
              <w:rPr>
                <w:rFonts w:ascii="Songti SC" w:hAnsi="Songti SC" w:eastAsia="Songti SC"/>
                <w:b/>
                <w:color w:val="0000FF"/>
                <w:sz w:val="21"/>
              </w:rPr>
              <w:t>哀</w:t>
            </w:r>
            <w:r>
              <w:rPr>
                <w:rFonts w:ascii="Songti SC" w:hAnsi="Songti SC" w:eastAsia="Songti SC"/>
                <w:b w:val="0"/>
                <w:sz w:val="21"/>
              </w:rPr>
              <w:t>”</w:t>
            </w:r>
          </w:p>
          <w:p>
            <w:pPr>
              <w:spacing w:after="0" w:before="0"/>
            </w:pPr>
            <w:r>
              <w:rPr>
                <w:rFonts w:ascii="Songti SC" w:hAnsi="Songti SC" w:eastAsia="Songti SC"/>
                <w:b w:val="0"/>
                <w:sz w:val="21"/>
              </w:rPr>
              <w:t>70.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祀</w:t>
            </w:r>
            <w:r>
              <w:rPr>
                <w:rFonts w:ascii="Songti SC" w:hAnsi="Songti SC" w:eastAsia="Songti SC"/>
                <w:b w:val="0"/>
                <w:sz w:val="21"/>
              </w:rPr>
              <w:t>”</w:t>
            </w:r>
          </w:p>
          <w:p>
            <w:pPr>
              <w:spacing w:after="0" w:before="0"/>
            </w:pPr>
            <w:r>
              <w:rPr>
                <w:rFonts w:ascii="Songti SC" w:hAnsi="Songti SC" w:eastAsia="Songti SC"/>
                <w:b w:val="0"/>
                <w:sz w:val="21"/>
              </w:rPr>
              <w:t>71. A有B无：“</w:t>
            </w:r>
            <w:r>
              <w:rPr>
                <w:rFonts w:ascii="Songti SC" w:hAnsi="Songti SC" w:eastAsia="Songti SC"/>
                <w:b/>
                <w:color w:val="FF0000"/>
                <w:sz w:val="21"/>
              </w:rPr>
              <w:t>粟以祀</w:t>
            </w:r>
            <w:r>
              <w:rPr>
                <w:rFonts w:ascii="Songti SC" w:hAnsi="Songti SC" w:eastAsia="Songti SC"/>
                <w:b w:val="0"/>
                <w:sz w:val="21"/>
              </w:rPr>
              <w:t>”</w:t>
            </w:r>
          </w:p>
          <w:p>
            <w:pPr>
              <w:spacing w:after="0" w:before="0"/>
            </w:pPr>
            <w:r>
              <w:rPr>
                <w:rFonts w:ascii="Songti SC" w:hAnsi="Songti SC" w:eastAsia="Songti SC"/>
                <w:b w:val="0"/>
                <w:sz w:val="21"/>
              </w:rPr>
              <w:t>72.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sz w:val="21"/>
              </w:rPr>
              <w:t>73. B增此字：“</w:t>
            </w:r>
            <w:r>
              <w:rPr>
                <w:rFonts w:ascii="Songti SC" w:hAnsi="Songti SC" w:eastAsia="Songti SC"/>
                <w:b/>
                <w:color w:val="FF0000"/>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表48  《大戴礼记·哀公问于孔子》与《孔子家语·大昏解》自动校勘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《大戴礼记·哀公问于孔子》第四十一 / 3．9</w:t>
            </w:r>
          </w:p>
          <w:p>
            <w:pPr>
              <w:spacing w:after="40" w:before="0"/>
            </w:pPr>
            <w:r>
              <w:rPr>
                <w:rFonts w:ascii="Songti SC" w:hAnsi="Songti SC" w:eastAsia="Songti SC"/>
                <w:b w:val="0"/>
                <w:sz w:val="21"/>
              </w:rPr>
              <w:t>B: 《孔子家语·大昏解》第四 / 4．8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0.8072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7 · 增 2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60字 / B: 60字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公曰敢问何谓敬身孔子对曰君子过言则民作辞过</w:t>
            </w:r>
            <w:r>
              <w:rPr>
                <w:rFonts w:ascii="Songti SC" w:hAnsi="Songti SC" w:eastAsia="Songti SC"/>
                <w:b/>
                <w:color w:val="0000FF"/>
                <w:sz w:val="21"/>
              </w:rPr>
              <w:t>动</w:t>
            </w:r>
            <w:r>
              <w:rPr>
                <w:rFonts w:ascii="Songti SC" w:hAnsi="Songti SC" w:eastAsia="Songti SC"/>
                <w:b w:val="0"/>
                <w:color w:val="000000"/>
                <w:sz w:val="21"/>
              </w:rPr>
              <w:t>则民作则</w:t>
            </w:r>
            <w:r>
              <w:rPr>
                <w:rFonts w:ascii="Songti SC" w:hAnsi="Songti SC" w:eastAsia="Songti SC"/>
                <w:b/>
                <w:color w:val="FF0000"/>
                <w:sz w:val="21"/>
              </w:rPr>
              <w:t>君子</w:t>
            </w:r>
            <w:r>
              <w:rPr>
                <w:rFonts w:ascii="Songti SC" w:hAnsi="Songti SC" w:eastAsia="Songti SC"/>
                <w:b w:val="0"/>
                <w:color w:val="000000"/>
                <w:sz w:val="21"/>
              </w:rPr>
              <w:t>言不过辞动不过则百姓</w:t>
            </w:r>
            <w:r>
              <w:rPr>
                <w:rFonts w:ascii="Songti SC" w:hAnsi="Songti SC" w:eastAsia="Songti SC"/>
                <w:b/>
                <w:color w:val="0000FF"/>
                <w:sz w:val="21"/>
              </w:rPr>
              <w:t>不命而敬恭如</w:t>
            </w:r>
            <w:r>
              <w:rPr>
                <w:rFonts w:ascii="Songti SC" w:hAnsi="Songti SC" w:eastAsia="Songti SC"/>
                <w:b w:val="0"/>
                <w:color w:val="000000"/>
                <w:sz w:val="21"/>
              </w:rPr>
              <w:t>是则能敬其身能敬其身则能成其亲矣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公曰敢问何谓敬身孔子对曰君子过言则民作辞过</w:t>
            </w:r>
            <w:r>
              <w:rPr>
                <w:rFonts w:ascii="Songti SC" w:hAnsi="Songti SC" w:eastAsia="Songti SC"/>
                <w:b/>
                <w:color w:val="0000FF"/>
                <w:sz w:val="21"/>
              </w:rPr>
              <w:t>行</w:t>
            </w:r>
            <w:r>
              <w:rPr>
                <w:rFonts w:ascii="Songti SC" w:hAnsi="Songti SC" w:eastAsia="Songti SC"/>
                <w:b w:val="0"/>
                <w:color w:val="000000"/>
                <w:sz w:val="21"/>
              </w:rPr>
              <w:t>则民作则言不过辞动不过则百姓</w:t>
            </w:r>
            <w:r>
              <w:rPr>
                <w:rFonts w:ascii="Songti SC" w:hAnsi="Songti SC" w:eastAsia="Songti SC"/>
                <w:b/>
                <w:color w:val="0000FF"/>
                <w:sz w:val="21"/>
              </w:rPr>
              <w:t>恭敬以从命若</w:t>
            </w:r>
            <w:r>
              <w:rPr>
                <w:rFonts w:ascii="Songti SC" w:hAnsi="Songti SC" w:eastAsia="Songti SC"/>
                <w:b w:val="0"/>
                <w:color w:val="000000"/>
                <w:sz w:val="21"/>
              </w:rPr>
              <w:t>是则</w:t>
            </w:r>
            <w:r>
              <w:rPr>
                <w:rFonts w:ascii="Songti SC" w:hAnsi="Songti SC" w:eastAsia="Songti SC"/>
                <w:b/>
                <w:color w:val="FF0000"/>
                <w:sz w:val="21"/>
              </w:rPr>
              <w:t>可谓</w:t>
            </w:r>
            <w:r>
              <w:rPr>
                <w:rFonts w:ascii="Songti SC" w:hAnsi="Songti SC" w:eastAsia="Songti SC"/>
                <w:b w:val="0"/>
                <w:color w:val="000000"/>
                <w:sz w:val="21"/>
              </w:rPr>
              <w:t>能敬其身能敬其身则能成其亲矣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动</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君子</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恭</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命</w:t>
            </w:r>
            <w:r>
              <w:rPr>
                <w:rFonts w:ascii="Songti SC" w:hAnsi="Songti SC" w:eastAsia="Songti SC"/>
                <w:b w:val="0"/>
                <w:sz w:val="21"/>
              </w:rPr>
              <w:t>”作“</w:t>
            </w:r>
            <w:r>
              <w:rPr>
                <w:rFonts w:ascii="Songti SC" w:hAnsi="Songti SC" w:eastAsia="Songti SC"/>
                <w:b/>
                <w:color w:val="0000FF"/>
                <w:sz w:val="21"/>
              </w:rPr>
              <w:t>敬</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敬</w:t>
            </w:r>
            <w:r>
              <w:rPr>
                <w:rFonts w:ascii="Songti SC" w:hAnsi="Songti SC" w:eastAsia="Songti SC"/>
                <w:b w:val="0"/>
                <w:sz w:val="21"/>
              </w:rPr>
              <w:t>”作“</w:t>
            </w:r>
            <w:r>
              <w:rPr>
                <w:rFonts w:ascii="Songti SC" w:hAnsi="Songti SC" w:eastAsia="Songti SC"/>
                <w:b/>
                <w:color w:val="0000FF"/>
                <w:sz w:val="21"/>
              </w:rPr>
              <w:t>从</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恭</w:t>
            </w:r>
            <w:r>
              <w:rPr>
                <w:rFonts w:ascii="Songti SC" w:hAnsi="Songti SC" w:eastAsia="Songti SC"/>
                <w:b w:val="0"/>
                <w:sz w:val="21"/>
              </w:rPr>
              <w:t>”作“</w:t>
            </w:r>
            <w:r>
              <w:rPr>
                <w:rFonts w:ascii="Songti SC" w:hAnsi="Songti SC" w:eastAsia="Songti SC"/>
                <w:b/>
                <w:color w:val="0000FF"/>
                <w:sz w:val="21"/>
              </w:rPr>
              <w:t>命</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若</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可谓</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表49  《礼记·哀公问》与《孔子家语·大昏解》自动校勘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《礼记·哀公问》 / 28．3</w:t>
            </w:r>
          </w:p>
          <w:p>
            <w:pPr>
              <w:spacing w:after="40" w:before="0"/>
            </w:pPr>
            <w:r>
              <w:rPr>
                <w:rFonts w:ascii="Songti SC" w:hAnsi="Songti SC" w:eastAsia="Songti SC"/>
                <w:b w:val="0"/>
                <w:sz w:val="21"/>
              </w:rPr>
              <w:t>B: 《孔子家语·大昏解》第四 / 4．8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0.8072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7 · 增 2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60字 / B: 60字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公曰敢问何谓敬身孔子对曰君子过言则民作辞过</w:t>
            </w:r>
            <w:r>
              <w:rPr>
                <w:rFonts w:ascii="Songti SC" w:hAnsi="Songti SC" w:eastAsia="Songti SC"/>
                <w:b/>
                <w:color w:val="0000FF"/>
                <w:sz w:val="21"/>
              </w:rPr>
              <w:t>动</w:t>
            </w:r>
            <w:r>
              <w:rPr>
                <w:rFonts w:ascii="Songti SC" w:hAnsi="Songti SC" w:eastAsia="Songti SC"/>
                <w:b w:val="0"/>
                <w:color w:val="000000"/>
                <w:sz w:val="21"/>
              </w:rPr>
              <w:t>则民作则</w:t>
            </w:r>
            <w:r>
              <w:rPr>
                <w:rFonts w:ascii="Songti SC" w:hAnsi="Songti SC" w:eastAsia="Songti SC"/>
                <w:b/>
                <w:color w:val="FF0000"/>
                <w:sz w:val="21"/>
              </w:rPr>
              <w:t>君子</w:t>
            </w:r>
            <w:r>
              <w:rPr>
                <w:rFonts w:ascii="Songti SC" w:hAnsi="Songti SC" w:eastAsia="Songti SC"/>
                <w:b w:val="0"/>
                <w:color w:val="000000"/>
                <w:sz w:val="21"/>
              </w:rPr>
              <w:t>言不过辞动不过则百姓</w:t>
            </w:r>
            <w:r>
              <w:rPr>
                <w:rFonts w:ascii="Songti SC" w:hAnsi="Songti SC" w:eastAsia="Songti SC"/>
                <w:b/>
                <w:color w:val="0000FF"/>
                <w:sz w:val="21"/>
              </w:rPr>
              <w:t>不命而敬恭如</w:t>
            </w:r>
            <w:r>
              <w:rPr>
                <w:rFonts w:ascii="Songti SC" w:hAnsi="Songti SC" w:eastAsia="Songti SC"/>
                <w:b w:val="0"/>
                <w:color w:val="000000"/>
                <w:sz w:val="21"/>
              </w:rPr>
              <w:t>是则能敬其身能敬其身则能成其亲矣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公曰敢问何谓敬身孔子对曰君子过言则民作辞过</w:t>
            </w:r>
            <w:r>
              <w:rPr>
                <w:rFonts w:ascii="Songti SC" w:hAnsi="Songti SC" w:eastAsia="Songti SC"/>
                <w:b/>
                <w:color w:val="0000FF"/>
                <w:sz w:val="21"/>
              </w:rPr>
              <w:t>行</w:t>
            </w:r>
            <w:r>
              <w:rPr>
                <w:rFonts w:ascii="Songti SC" w:hAnsi="Songti SC" w:eastAsia="Songti SC"/>
                <w:b w:val="0"/>
                <w:color w:val="000000"/>
                <w:sz w:val="21"/>
              </w:rPr>
              <w:t>则民作则言不过辞动不过则百姓</w:t>
            </w:r>
            <w:r>
              <w:rPr>
                <w:rFonts w:ascii="Songti SC" w:hAnsi="Songti SC" w:eastAsia="Songti SC"/>
                <w:b/>
                <w:color w:val="0000FF"/>
                <w:sz w:val="21"/>
              </w:rPr>
              <w:t>恭敬以从命若</w:t>
            </w:r>
            <w:r>
              <w:rPr>
                <w:rFonts w:ascii="Songti SC" w:hAnsi="Songti SC" w:eastAsia="Songti SC"/>
                <w:b w:val="0"/>
                <w:color w:val="000000"/>
                <w:sz w:val="21"/>
              </w:rPr>
              <w:t>是则</w:t>
            </w:r>
            <w:r>
              <w:rPr>
                <w:rFonts w:ascii="Songti SC" w:hAnsi="Songti SC" w:eastAsia="Songti SC"/>
                <w:b/>
                <w:color w:val="FF0000"/>
                <w:sz w:val="21"/>
              </w:rPr>
              <w:t>可谓</w:t>
            </w:r>
            <w:r>
              <w:rPr>
                <w:rFonts w:ascii="Songti SC" w:hAnsi="Songti SC" w:eastAsia="Songti SC"/>
                <w:b w:val="0"/>
                <w:color w:val="000000"/>
                <w:sz w:val="21"/>
              </w:rPr>
              <w:t>能敬其身能敬其身则能成其亲矣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动</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君子</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恭</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命</w:t>
            </w:r>
            <w:r>
              <w:rPr>
                <w:rFonts w:ascii="Songti SC" w:hAnsi="Songti SC" w:eastAsia="Songti SC"/>
                <w:b w:val="0"/>
                <w:sz w:val="21"/>
              </w:rPr>
              <w:t>”作“</w:t>
            </w:r>
            <w:r>
              <w:rPr>
                <w:rFonts w:ascii="Songti SC" w:hAnsi="Songti SC" w:eastAsia="Songti SC"/>
                <w:b/>
                <w:color w:val="0000FF"/>
                <w:sz w:val="21"/>
              </w:rPr>
              <w:t>敬</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敬</w:t>
            </w:r>
            <w:r>
              <w:rPr>
                <w:rFonts w:ascii="Songti SC" w:hAnsi="Songti SC" w:eastAsia="Songti SC"/>
                <w:b w:val="0"/>
                <w:sz w:val="21"/>
              </w:rPr>
              <w:t>”作“</w:t>
            </w:r>
            <w:r>
              <w:rPr>
                <w:rFonts w:ascii="Songti SC" w:hAnsi="Songti SC" w:eastAsia="Songti SC"/>
                <w:b/>
                <w:color w:val="0000FF"/>
                <w:sz w:val="21"/>
              </w:rPr>
              <w:t>从</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恭</w:t>
            </w:r>
            <w:r>
              <w:rPr>
                <w:rFonts w:ascii="Songti SC" w:hAnsi="Songti SC" w:eastAsia="Songti SC"/>
                <w:b w:val="0"/>
                <w:sz w:val="21"/>
              </w:rPr>
              <w:t>”作“</w:t>
            </w:r>
            <w:r>
              <w:rPr>
                <w:rFonts w:ascii="Songti SC" w:hAnsi="Songti SC" w:eastAsia="Songti SC"/>
                <w:b/>
                <w:color w:val="0000FF"/>
                <w:sz w:val="21"/>
              </w:rPr>
              <w:t>命</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若</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可谓</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表50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67．108</w:t>
            </w:r>
          </w:p>
          <w:p>
            <w:pPr>
              <w:spacing w:after="40" w:before="0"/>
            </w:pPr>
            <w:r>
              <w:rPr>
                <w:rFonts w:ascii="Songti SC" w:hAnsi="Songti SC" w:eastAsia="Songti SC"/>
                <w:b w:val="0"/>
                <w:sz w:val="21"/>
              </w:rPr>
              <w:t>B: 《孔子家语·七十二弟子解》第三十八 / 38．37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0.8069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0 · 增 2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13字 / B: 15字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公孙龙字子石少孔子五十三岁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公孙龙</w:t>
            </w:r>
            <w:r>
              <w:rPr>
                <w:rFonts w:ascii="Songti SC" w:hAnsi="Songti SC" w:eastAsia="Songti SC"/>
                <w:b/>
                <w:color w:val="FF0000"/>
                <w:sz w:val="21"/>
              </w:rPr>
              <w:t>卫人</w:t>
            </w:r>
            <w:r>
              <w:rPr>
                <w:rFonts w:ascii="Songti SC" w:hAnsi="Songti SC" w:eastAsia="Songti SC"/>
                <w:b w:val="0"/>
                <w:color w:val="000000"/>
                <w:sz w:val="21"/>
              </w:rPr>
              <w:t>字子石少孔子五十三岁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卫人</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表51  《韩诗外传》与《新序·杂事》自动校勘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《韩诗外传》·卷第五 / 5．34</w:t>
            </w:r>
          </w:p>
          <w:p>
            <w:pPr>
              <w:spacing w:after="40" w:before="0"/>
            </w:pPr>
            <w:r>
              <w:rPr>
                <w:rFonts w:ascii="Songti SC" w:hAnsi="Songti SC" w:eastAsia="Songti SC"/>
                <w:b w:val="0"/>
                <w:sz w:val="21"/>
              </w:rPr>
              <w:t>B: 《新序·杂事》第五 / 5．17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0.8059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17（替换 4 · 增 9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0.1868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86字 / B: 91字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孔子侍坐于季孙季孙之宰通曰君使人假马其与之乎孔子曰吾闻</w:t>
            </w:r>
            <w:r>
              <w:rPr>
                <w:rFonts w:ascii="Songti SC" w:hAnsi="Songti SC" w:eastAsia="Songti SC"/>
                <w:b/>
                <w:color w:val="FF0000"/>
                <w:sz w:val="21"/>
              </w:rPr>
              <w:t>君</w:t>
            </w:r>
            <w:r>
              <w:rPr>
                <w:rFonts w:ascii="Songti SC" w:hAnsi="Songti SC" w:eastAsia="Songti SC"/>
                <w:b w:val="0"/>
                <w:color w:val="000000"/>
                <w:sz w:val="21"/>
              </w:rPr>
              <w:t>取于臣谓之取不曰假季孙悟告宰</w:t>
            </w:r>
            <w:r>
              <w:rPr>
                <w:rFonts w:ascii="Songti SC" w:hAnsi="Songti SC" w:eastAsia="Songti SC"/>
                <w:b/>
                <w:color w:val="0000FF"/>
                <w:sz w:val="21"/>
              </w:rPr>
              <w:t>通曰</w:t>
            </w:r>
            <w:r>
              <w:rPr>
                <w:rFonts w:ascii="Songti SC" w:hAnsi="Songti SC" w:eastAsia="Songti SC"/>
                <w:b w:val="0"/>
                <w:color w:val="000000"/>
                <w:sz w:val="21"/>
              </w:rPr>
              <w:t>今以</w:t>
            </w:r>
            <w:r>
              <w:rPr>
                <w:rFonts w:ascii="Songti SC" w:hAnsi="Songti SC" w:eastAsia="Songti SC"/>
                <w:b/>
                <w:color w:val="0000FF"/>
                <w:sz w:val="21"/>
              </w:rPr>
              <w:t>往</w:t>
            </w:r>
            <w:r>
              <w:rPr>
                <w:rFonts w:ascii="Songti SC" w:hAnsi="Songti SC" w:eastAsia="Songti SC"/>
                <w:b w:val="0"/>
                <w:color w:val="000000"/>
                <w:sz w:val="21"/>
              </w:rPr>
              <w:t>君有取谓之取无曰假孔子正假马之</w:t>
            </w:r>
            <w:r>
              <w:rPr>
                <w:rFonts w:ascii="Songti SC" w:hAnsi="Songti SC" w:eastAsia="Songti SC"/>
                <w:b/>
                <w:color w:val="0000FF"/>
                <w:sz w:val="21"/>
              </w:rPr>
              <w:t>言</w:t>
            </w:r>
            <w:r>
              <w:rPr>
                <w:rFonts w:ascii="Songti SC" w:hAnsi="Songti SC" w:eastAsia="Songti SC"/>
                <w:b w:val="0"/>
                <w:color w:val="000000"/>
                <w:sz w:val="21"/>
              </w:rPr>
              <w:t>而君臣之义定矣论语曰必也正名</w:t>
            </w:r>
            <w:r>
              <w:rPr>
                <w:rFonts w:ascii="Songti SC" w:hAnsi="Songti SC" w:eastAsia="Songti SC"/>
                <w:b/>
                <w:color w:val="FF0000"/>
                <w:sz w:val="21"/>
              </w:rPr>
              <w:t>乎</w:t>
            </w:r>
            <w:r>
              <w:rPr>
                <w:rFonts w:ascii="Songti SC" w:hAnsi="Songti SC" w:eastAsia="Songti SC"/>
                <w:b w:val="0"/>
                <w:color w:val="000000"/>
                <w:sz w:val="21"/>
              </w:rPr>
              <w:t>诗曰</w:t>
            </w:r>
            <w:r>
              <w:rPr>
                <w:rFonts w:ascii="Songti SC" w:hAnsi="Songti SC" w:eastAsia="Songti SC"/>
                <w:b/>
                <w:color w:val="FF0000"/>
                <w:sz w:val="21"/>
              </w:rPr>
              <w:t>君子</w:t>
            </w:r>
            <w:r>
              <w:rPr>
                <w:rFonts w:ascii="Songti SC" w:hAnsi="Songti SC" w:eastAsia="Songti SC"/>
                <w:b w:val="0"/>
                <w:color w:val="000000"/>
                <w:sz w:val="21"/>
              </w:rPr>
              <w:t>无易由言</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孔子侍坐于季孙季孙之宰通曰君使人假马其与之乎孔子曰吾闻取于臣谓之取不曰假季孙悟告宰</w:t>
            </w:r>
            <w:r>
              <w:rPr>
                <w:rFonts w:ascii="Songti SC" w:hAnsi="Songti SC" w:eastAsia="Songti SC"/>
                <w:b/>
                <w:color w:val="0000FF"/>
                <w:sz w:val="21"/>
              </w:rPr>
              <w:t>曰自</w:t>
            </w:r>
            <w:r>
              <w:rPr>
                <w:rFonts w:ascii="Songti SC" w:hAnsi="Songti SC" w:eastAsia="Songti SC"/>
                <w:b w:val="0"/>
                <w:color w:val="000000"/>
                <w:sz w:val="21"/>
              </w:rPr>
              <w:t>今以</w:t>
            </w:r>
            <w:r>
              <w:rPr>
                <w:rFonts w:ascii="Songti SC" w:hAnsi="Songti SC" w:eastAsia="Songti SC"/>
                <w:b/>
                <w:color w:val="0000FF"/>
                <w:sz w:val="21"/>
              </w:rPr>
              <w:t>来</w:t>
            </w:r>
            <w:r>
              <w:rPr>
                <w:rFonts w:ascii="Songti SC" w:hAnsi="Songti SC" w:eastAsia="Songti SC"/>
                <w:b w:val="0"/>
                <w:color w:val="000000"/>
                <w:sz w:val="21"/>
              </w:rPr>
              <w:t>君有取谓之取无曰假</w:t>
            </w:r>
            <w:r>
              <w:rPr>
                <w:rFonts w:ascii="Songti SC" w:hAnsi="Songti SC" w:eastAsia="Songti SC"/>
                <w:b/>
                <w:color w:val="FF0000"/>
                <w:sz w:val="21"/>
              </w:rPr>
              <w:t>故</w:t>
            </w:r>
            <w:r>
              <w:rPr>
                <w:rFonts w:ascii="Songti SC" w:hAnsi="Songti SC" w:eastAsia="Songti SC"/>
                <w:b w:val="0"/>
                <w:color w:val="000000"/>
                <w:sz w:val="21"/>
              </w:rPr>
              <w:t>孔子正假马之</w:t>
            </w:r>
            <w:r>
              <w:rPr>
                <w:rFonts w:ascii="Songti SC" w:hAnsi="Songti SC" w:eastAsia="Songti SC"/>
                <w:b/>
                <w:color w:val="0000FF"/>
                <w:sz w:val="21"/>
              </w:rPr>
              <w:t>名</w:t>
            </w:r>
            <w:r>
              <w:rPr>
                <w:rFonts w:ascii="Songti SC" w:hAnsi="Songti SC" w:eastAsia="Songti SC"/>
                <w:b w:val="0"/>
                <w:color w:val="000000"/>
                <w:sz w:val="21"/>
              </w:rPr>
              <w:t>而君臣之义定矣论语曰必也正名诗曰无易由言</w:t>
            </w:r>
            <w:r>
              <w:rPr>
                <w:rFonts w:ascii="Songti SC" w:hAnsi="Songti SC" w:eastAsia="Songti SC"/>
                <w:b/>
                <w:color w:val="FF0000"/>
                <w:sz w:val="21"/>
              </w:rPr>
              <w:t>无曰苟矣可不慎乎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君</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通</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自</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往</w:t>
            </w:r>
            <w:r>
              <w:rPr>
                <w:rFonts w:ascii="Songti SC" w:hAnsi="Songti SC" w:eastAsia="Songti SC"/>
                <w:b w:val="0"/>
                <w:sz w:val="21"/>
              </w:rPr>
              <w:t>”作“</w:t>
            </w:r>
            <w:r>
              <w:rPr>
                <w:rFonts w:ascii="Songti SC" w:hAnsi="Songti SC" w:eastAsia="Songti SC"/>
                <w:b/>
                <w:color w:val="0000FF"/>
                <w:sz w:val="21"/>
              </w:rPr>
              <w:t>来</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言</w:t>
            </w:r>
            <w:r>
              <w:rPr>
                <w:rFonts w:ascii="Songti SC" w:hAnsi="Songti SC" w:eastAsia="Songti SC"/>
                <w:b w:val="0"/>
                <w:sz w:val="21"/>
              </w:rPr>
              <w:t>”作“</w:t>
            </w:r>
            <w:r>
              <w:rPr>
                <w:rFonts w:ascii="Songti SC" w:hAnsi="Songti SC" w:eastAsia="Songti SC"/>
                <w:b/>
                <w:color w:val="0000FF"/>
                <w:sz w:val="21"/>
              </w:rPr>
              <w:t>名</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君子</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无曰苟矣可不慎乎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表52  《说苑·政理》与《孔子家语·致思》自动校勘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《说苑·政理》 / 7．45</w:t>
            </w:r>
          </w:p>
          <w:p>
            <w:pPr>
              <w:spacing w:after="40" w:before="0"/>
            </w:pPr>
            <w:r>
              <w:rPr>
                <w:rFonts w:ascii="Songti SC" w:hAnsi="Songti SC" w:eastAsia="Songti SC"/>
                <w:b w:val="0"/>
                <w:sz w:val="21"/>
              </w:rPr>
              <w:t>B: 《孔子家语·致思》第八 / 8．19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0.8053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26（替换 8 · 增 4 · 删 14）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0.2185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119字 / B: 109字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鲁国之法鲁人有赎臣妾于诸侯者取金于府子贡赎人于诸侯而还其金孔子闻之曰赐失之矣夫圣人之举事也可以移风易俗而教导可施于百姓非独适</w:t>
            </w:r>
            <w:r>
              <w:rPr>
                <w:rFonts w:ascii="Songti SC" w:hAnsi="Songti SC" w:eastAsia="Songti SC"/>
                <w:b/>
                <w:color w:val="FF0000"/>
                <w:sz w:val="21"/>
              </w:rPr>
              <w:t>其</w:t>
            </w:r>
            <w:r>
              <w:rPr>
                <w:rFonts w:ascii="Songti SC" w:hAnsi="Songti SC" w:eastAsia="Songti SC"/>
                <w:b w:val="0"/>
                <w:color w:val="000000"/>
                <w:sz w:val="21"/>
              </w:rPr>
              <w:t>身之行也今鲁国富者寡而贫者众赎</w:t>
            </w:r>
            <w:r>
              <w:rPr>
                <w:rFonts w:ascii="Songti SC" w:hAnsi="Songti SC" w:eastAsia="Songti SC"/>
                <w:b/>
                <w:color w:val="0000FF"/>
                <w:sz w:val="21"/>
              </w:rPr>
              <w:t>而</w:t>
            </w:r>
            <w:r>
              <w:rPr>
                <w:rFonts w:ascii="Songti SC" w:hAnsi="Songti SC" w:eastAsia="Songti SC"/>
                <w:b w:val="0"/>
                <w:color w:val="000000"/>
                <w:sz w:val="21"/>
              </w:rPr>
              <w:t>受金则为不廉不受则</w:t>
            </w:r>
            <w:r>
              <w:rPr>
                <w:rFonts w:ascii="Songti SC" w:hAnsi="Songti SC" w:eastAsia="Songti SC"/>
                <w:b/>
                <w:color w:val="0000FF"/>
                <w:sz w:val="21"/>
              </w:rPr>
              <w:t>后莫复</w:t>
            </w:r>
            <w:r>
              <w:rPr>
                <w:rFonts w:ascii="Songti SC" w:hAnsi="Songti SC" w:eastAsia="Songti SC"/>
                <w:b w:val="0"/>
                <w:color w:val="000000"/>
                <w:sz w:val="21"/>
              </w:rPr>
              <w:t>赎自今以</w:t>
            </w:r>
            <w:r>
              <w:rPr>
                <w:rFonts w:ascii="Songti SC" w:hAnsi="Songti SC" w:eastAsia="Songti SC"/>
                <w:b/>
                <w:color w:val="0000FF"/>
                <w:sz w:val="21"/>
              </w:rPr>
              <w:t>来</w:t>
            </w:r>
            <w:r>
              <w:rPr>
                <w:rFonts w:ascii="Songti SC" w:hAnsi="Songti SC" w:eastAsia="Songti SC"/>
                <w:b w:val="0"/>
                <w:color w:val="000000"/>
                <w:sz w:val="21"/>
              </w:rPr>
              <w:t>鲁人不复赎人</w:t>
            </w:r>
            <w:r>
              <w:rPr>
                <w:rFonts w:ascii="Songti SC" w:hAnsi="Songti SC" w:eastAsia="Songti SC"/>
                <w:b/>
                <w:color w:val="FF0000"/>
                <w:sz w:val="21"/>
              </w:rPr>
              <w:t>矣孔子可谓通</w:t>
            </w:r>
            <w:r>
              <w:rPr>
                <w:rFonts w:ascii="Songti SC" w:hAnsi="Songti SC" w:eastAsia="Songti SC"/>
                <w:b w:val="0"/>
                <w:color w:val="000000"/>
                <w:sz w:val="21"/>
              </w:rPr>
              <w:t>于</w:t>
            </w:r>
            <w:r>
              <w:rPr>
                <w:rFonts w:ascii="Songti SC" w:hAnsi="Songti SC" w:eastAsia="Songti SC"/>
                <w:b/>
                <w:color w:val="FF0000"/>
                <w:sz w:val="21"/>
              </w:rPr>
              <w:t>化矣故老子曰见</w:t>
            </w:r>
            <w:r>
              <w:rPr>
                <w:rFonts w:ascii="Songti SC" w:hAnsi="Songti SC" w:eastAsia="Songti SC"/>
                <w:b/>
                <w:color w:val="0000FF"/>
                <w:sz w:val="21"/>
              </w:rPr>
              <w:t>小曰明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鲁国之法鲁人有赎臣妾于诸侯者</w:t>
            </w:r>
            <w:r>
              <w:rPr>
                <w:rFonts w:ascii="Songti SC" w:hAnsi="Songti SC" w:eastAsia="Songti SC"/>
                <w:b/>
                <w:color w:val="FF0000"/>
                <w:sz w:val="21"/>
              </w:rPr>
              <w:t>皆</w:t>
            </w:r>
            <w:r>
              <w:rPr>
                <w:rFonts w:ascii="Songti SC" w:hAnsi="Songti SC" w:eastAsia="Songti SC"/>
                <w:b w:val="0"/>
                <w:color w:val="000000"/>
                <w:sz w:val="21"/>
              </w:rPr>
              <w:t>取金于府子贡赎人于诸侯而还其金孔子闻之曰赐失之矣夫圣人之举事也可以移风易俗而教导可</w:t>
            </w:r>
            <w:r>
              <w:rPr>
                <w:rFonts w:ascii="Songti SC" w:hAnsi="Songti SC" w:eastAsia="Songti SC"/>
                <w:b/>
                <w:color w:val="FF0000"/>
                <w:sz w:val="21"/>
              </w:rPr>
              <w:t>以</w:t>
            </w:r>
            <w:r>
              <w:rPr>
                <w:rFonts w:ascii="Songti SC" w:hAnsi="Songti SC" w:eastAsia="Songti SC"/>
                <w:b w:val="0"/>
                <w:color w:val="000000"/>
                <w:sz w:val="21"/>
              </w:rPr>
              <w:t>施于百姓非独适身之行也今鲁国富者寡而贫者众赎</w:t>
            </w:r>
            <w:r>
              <w:rPr>
                <w:rFonts w:ascii="Songti SC" w:hAnsi="Songti SC" w:eastAsia="Songti SC"/>
                <w:b/>
                <w:color w:val="0000FF"/>
                <w:sz w:val="21"/>
              </w:rPr>
              <w:t>人</w:t>
            </w:r>
            <w:r>
              <w:rPr>
                <w:rFonts w:ascii="Songti SC" w:hAnsi="Songti SC" w:eastAsia="Songti SC"/>
                <w:b w:val="0"/>
                <w:color w:val="000000"/>
                <w:sz w:val="21"/>
              </w:rPr>
              <w:t>受金则为不廉不受</w:t>
            </w:r>
            <w:r>
              <w:rPr>
                <w:rFonts w:ascii="Songti SC" w:hAnsi="Songti SC" w:eastAsia="Songti SC"/>
                <w:b/>
                <w:color w:val="FF0000"/>
                <w:sz w:val="21"/>
              </w:rPr>
              <w:t>金</w:t>
            </w:r>
            <w:r>
              <w:rPr>
                <w:rFonts w:ascii="Songti SC" w:hAnsi="Songti SC" w:eastAsia="Songti SC"/>
                <w:b w:val="0"/>
                <w:color w:val="000000"/>
                <w:sz w:val="21"/>
              </w:rPr>
              <w:t>则</w:t>
            </w:r>
            <w:r>
              <w:rPr>
                <w:rFonts w:ascii="Songti SC" w:hAnsi="Songti SC" w:eastAsia="Songti SC"/>
                <w:b/>
                <w:color w:val="0000FF"/>
                <w:sz w:val="21"/>
              </w:rPr>
              <w:t>何以相</w:t>
            </w:r>
            <w:r>
              <w:rPr>
                <w:rFonts w:ascii="Songti SC" w:hAnsi="Songti SC" w:eastAsia="Songti SC"/>
                <w:b w:val="0"/>
                <w:color w:val="000000"/>
                <w:sz w:val="21"/>
              </w:rPr>
              <w:t>赎</w:t>
            </w:r>
            <w:r>
              <w:rPr>
                <w:rFonts w:ascii="Songti SC" w:hAnsi="Songti SC" w:eastAsia="Songti SC"/>
                <w:b/>
                <w:color w:val="FF0000"/>
                <w:sz w:val="21"/>
              </w:rPr>
              <w:t>乎</w:t>
            </w:r>
            <w:r>
              <w:rPr>
                <w:rFonts w:ascii="Songti SC" w:hAnsi="Songti SC" w:eastAsia="Songti SC"/>
                <w:b w:val="0"/>
                <w:color w:val="000000"/>
                <w:sz w:val="21"/>
              </w:rPr>
              <w:t>自今以</w:t>
            </w:r>
            <w:r>
              <w:rPr>
                <w:rFonts w:ascii="Songti SC" w:hAnsi="Songti SC" w:eastAsia="Songti SC"/>
                <w:b/>
                <w:color w:val="0000FF"/>
                <w:sz w:val="21"/>
              </w:rPr>
              <w:t>后</w:t>
            </w:r>
            <w:r>
              <w:rPr>
                <w:rFonts w:ascii="Songti SC" w:hAnsi="Songti SC" w:eastAsia="Songti SC"/>
                <w:b w:val="0"/>
                <w:color w:val="000000"/>
                <w:sz w:val="21"/>
              </w:rPr>
              <w:t>鲁人不复赎人于</w:t>
            </w:r>
            <w:r>
              <w:rPr>
                <w:rFonts w:ascii="Songti SC" w:hAnsi="Songti SC" w:eastAsia="Songti SC"/>
                <w:b/>
                <w:color w:val="0000FF"/>
                <w:sz w:val="21"/>
              </w:rPr>
              <w:t>诸侯矣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皆</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金</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后</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莫</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复</w:t>
            </w:r>
            <w:r>
              <w:rPr>
                <w:rFonts w:ascii="Songti SC" w:hAnsi="Songti SC" w:eastAsia="Songti SC"/>
                <w:b w:val="0"/>
                <w:sz w:val="21"/>
              </w:rPr>
              <w:t>”作“</w:t>
            </w:r>
            <w:r>
              <w:rPr>
                <w:rFonts w:ascii="Songti SC" w:hAnsi="Songti SC" w:eastAsia="Songti SC"/>
                <w:b/>
                <w:color w:val="0000FF"/>
                <w:sz w:val="21"/>
              </w:rPr>
              <w:t>相</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来</w:t>
            </w:r>
            <w:r>
              <w:rPr>
                <w:rFonts w:ascii="Songti SC" w:hAnsi="Songti SC" w:eastAsia="Songti SC"/>
                <w:b w:val="0"/>
                <w:sz w:val="21"/>
              </w:rPr>
              <w:t>”作“</w:t>
            </w:r>
            <w:r>
              <w:rPr>
                <w:rFonts w:ascii="Songti SC" w:hAnsi="Songti SC" w:eastAsia="Songti SC"/>
                <w:b/>
                <w:color w:val="0000FF"/>
                <w:sz w:val="21"/>
              </w:rPr>
              <w:t>后</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矣孔子可谓通</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化矣故老子曰见</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小</w:t>
            </w:r>
            <w:r>
              <w:rPr>
                <w:rFonts w:ascii="Songti SC" w:hAnsi="Songti SC" w:eastAsia="Songti SC"/>
                <w:b w:val="0"/>
                <w:sz w:val="21"/>
              </w:rPr>
              <w:t>”作“</w:t>
            </w:r>
            <w:r>
              <w:rPr>
                <w:rFonts w:ascii="Songti SC" w:hAnsi="Songti SC" w:eastAsia="Songti SC"/>
                <w:b/>
                <w:color w:val="0000FF"/>
                <w:sz w:val="21"/>
              </w:rPr>
              <w:t>诸</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侯</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明</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表53  《国语》与《说苑·辨物》自动校勘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《国语》·鲁语·《孔丘论楛矢》 / 2．35．1</w:t>
            </w:r>
          </w:p>
          <w:p>
            <w:pPr>
              <w:spacing w:after="40" w:before="0"/>
            </w:pPr>
            <w:r>
              <w:rPr>
                <w:rFonts w:ascii="Songti SC" w:hAnsi="Songti SC" w:eastAsia="Songti SC"/>
                <w:b w:val="0"/>
                <w:sz w:val="21"/>
              </w:rPr>
              <w:t>B: 《说苑·辨物》 / 18．19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0.8051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42（替换 17 · 增 0 · 删 25）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0.2188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192字 / B: 167字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仲尼在陈有隼集于陈侯之</w:t>
            </w:r>
            <w:r>
              <w:rPr>
                <w:rFonts w:ascii="Songti SC" w:hAnsi="Songti SC" w:eastAsia="Songti SC"/>
                <w:b/>
                <w:color w:val="0000FF"/>
                <w:sz w:val="21"/>
              </w:rPr>
              <w:t>庭</w:t>
            </w:r>
            <w:r>
              <w:rPr>
                <w:rFonts w:ascii="Songti SC" w:hAnsi="Songti SC" w:eastAsia="Songti SC"/>
                <w:b w:val="0"/>
                <w:color w:val="000000"/>
                <w:sz w:val="21"/>
              </w:rPr>
              <w:t>而死楛矢贯之石砮其长尺有咫陈</w:t>
            </w:r>
            <w:r>
              <w:rPr>
                <w:rFonts w:ascii="Songti SC" w:hAnsi="Songti SC" w:eastAsia="Songti SC"/>
                <w:b/>
                <w:color w:val="FF0000"/>
                <w:sz w:val="21"/>
              </w:rPr>
              <w:t>惠</w:t>
            </w:r>
            <w:r>
              <w:rPr>
                <w:rFonts w:ascii="Songti SC" w:hAnsi="Songti SC" w:eastAsia="Songti SC"/>
                <w:b/>
                <w:color w:val="0000FF"/>
                <w:sz w:val="21"/>
              </w:rPr>
              <w:t>公</w:t>
            </w:r>
            <w:r>
              <w:rPr>
                <w:rFonts w:ascii="Songti SC" w:hAnsi="Songti SC" w:eastAsia="Songti SC"/>
                <w:b w:val="0"/>
                <w:color w:val="000000"/>
                <w:sz w:val="21"/>
              </w:rPr>
              <w:t>使</w:t>
            </w:r>
            <w:r>
              <w:rPr>
                <w:rFonts w:ascii="Songti SC" w:hAnsi="Songti SC" w:eastAsia="Songti SC"/>
                <w:b/>
                <w:color w:val="FF0000"/>
                <w:sz w:val="21"/>
              </w:rPr>
              <w:t>人以隼如仲尼之</w:t>
            </w:r>
            <w:r>
              <w:rPr>
                <w:rFonts w:ascii="Songti SC" w:hAnsi="Songti SC" w:eastAsia="Songti SC"/>
                <w:b/>
                <w:color w:val="0000FF"/>
                <w:sz w:val="21"/>
              </w:rPr>
              <w:t>馆问之仲尼</w:t>
            </w:r>
            <w:r>
              <w:rPr>
                <w:rFonts w:ascii="Songti SC" w:hAnsi="Songti SC" w:eastAsia="Songti SC"/>
                <w:b w:val="0"/>
                <w:color w:val="000000"/>
                <w:sz w:val="21"/>
              </w:rPr>
              <w:t>曰隼之来也远矣此肃慎氏之矢也昔武王克商通道</w:t>
            </w:r>
            <w:r>
              <w:rPr>
                <w:rFonts w:ascii="Songti SC" w:hAnsi="Songti SC" w:eastAsia="Songti SC"/>
                <w:b/>
                <w:color w:val="FF0000"/>
                <w:sz w:val="21"/>
              </w:rPr>
              <w:t>于</w:t>
            </w:r>
            <w:r>
              <w:rPr>
                <w:rFonts w:ascii="Songti SC" w:hAnsi="Songti SC" w:eastAsia="Songti SC"/>
                <w:b w:val="0"/>
                <w:color w:val="000000"/>
                <w:sz w:val="21"/>
              </w:rPr>
              <w:t>九夷百蛮使各以其方贿来贡</w:t>
            </w:r>
            <w:r>
              <w:rPr>
                <w:rFonts w:ascii="Songti SC" w:hAnsi="Songti SC" w:eastAsia="Songti SC"/>
                <w:b/>
                <w:color w:val="0000FF"/>
                <w:sz w:val="21"/>
              </w:rPr>
              <w:t>使</w:t>
            </w:r>
            <w:r>
              <w:rPr>
                <w:rFonts w:ascii="Songti SC" w:hAnsi="Songti SC" w:eastAsia="Songti SC"/>
                <w:b w:val="0"/>
                <w:color w:val="000000"/>
                <w:sz w:val="21"/>
              </w:rPr>
              <w:t>无忘职业于是肃慎氏贡楛矢石砮其长尺有咫先王欲昭其令德之致远也以示后人使永监焉故铭其栝曰肃慎氏</w:t>
            </w:r>
            <w:r>
              <w:rPr>
                <w:rFonts w:ascii="Songti SC" w:hAnsi="Songti SC" w:eastAsia="Songti SC"/>
                <w:b/>
                <w:color w:val="0000FF"/>
                <w:sz w:val="21"/>
              </w:rPr>
              <w:t>之贡</w:t>
            </w:r>
            <w:r>
              <w:rPr>
                <w:rFonts w:ascii="Songti SC" w:hAnsi="Songti SC" w:eastAsia="Songti SC"/>
                <w:b w:val="0"/>
                <w:color w:val="000000"/>
                <w:sz w:val="21"/>
              </w:rPr>
              <w:t>矢以</w:t>
            </w:r>
            <w:r>
              <w:rPr>
                <w:rFonts w:ascii="Songti SC" w:hAnsi="Songti SC" w:eastAsia="Songti SC"/>
                <w:b/>
                <w:color w:val="0000FF"/>
                <w:sz w:val="21"/>
              </w:rPr>
              <w:t>分</w:t>
            </w:r>
            <w:r>
              <w:rPr>
                <w:rFonts w:ascii="Songti SC" w:hAnsi="Songti SC" w:eastAsia="Songti SC"/>
                <w:b w:val="0"/>
                <w:color w:val="000000"/>
                <w:sz w:val="21"/>
              </w:rPr>
              <w:t>大姬配虞胡公而封诸陈</w:t>
            </w:r>
            <w:r>
              <w:rPr>
                <w:rFonts w:ascii="Songti SC" w:hAnsi="Songti SC" w:eastAsia="Songti SC"/>
                <w:b/>
                <w:color w:val="FF0000"/>
                <w:sz w:val="21"/>
              </w:rPr>
              <w:t>古者</w:t>
            </w:r>
            <w:r>
              <w:rPr>
                <w:rFonts w:ascii="Songti SC" w:hAnsi="Songti SC" w:eastAsia="Songti SC"/>
                <w:b w:val="0"/>
                <w:color w:val="000000"/>
                <w:sz w:val="21"/>
              </w:rPr>
              <w:t>分同姓以珍玉展亲也分</w:t>
            </w:r>
            <w:r>
              <w:rPr>
                <w:rFonts w:ascii="Songti SC" w:hAnsi="Songti SC" w:eastAsia="Songti SC"/>
                <w:b/>
                <w:color w:val="0000FF"/>
                <w:sz w:val="21"/>
              </w:rPr>
              <w:t>异</w:t>
            </w:r>
            <w:r>
              <w:rPr>
                <w:rFonts w:ascii="Songti SC" w:hAnsi="Songti SC" w:eastAsia="Songti SC"/>
                <w:b w:val="0"/>
                <w:color w:val="000000"/>
                <w:sz w:val="21"/>
              </w:rPr>
              <w:t>姓以远方</w:t>
            </w:r>
            <w:r>
              <w:rPr>
                <w:rFonts w:ascii="Songti SC" w:hAnsi="Songti SC" w:eastAsia="Songti SC"/>
                <w:b/>
                <w:color w:val="FF0000"/>
                <w:sz w:val="21"/>
              </w:rPr>
              <w:t>之</w:t>
            </w:r>
            <w:r>
              <w:rPr>
                <w:rFonts w:ascii="Songti SC" w:hAnsi="Songti SC" w:eastAsia="Songti SC"/>
                <w:b w:val="0"/>
                <w:color w:val="000000"/>
                <w:sz w:val="21"/>
              </w:rPr>
              <w:t>职贡使无忘服也故分陈以肃慎氏之</w:t>
            </w:r>
            <w:r>
              <w:rPr>
                <w:rFonts w:ascii="Songti SC" w:hAnsi="Songti SC" w:eastAsia="Songti SC"/>
                <w:b/>
                <w:color w:val="FF0000"/>
                <w:sz w:val="21"/>
              </w:rPr>
              <w:t>贡君若使</w:t>
            </w:r>
            <w:r>
              <w:rPr>
                <w:rFonts w:ascii="Songti SC" w:hAnsi="Songti SC" w:eastAsia="Songti SC"/>
                <w:b/>
                <w:color w:val="0000FF"/>
                <w:sz w:val="21"/>
              </w:rPr>
              <w:t>有司</w:t>
            </w:r>
            <w:r>
              <w:rPr>
                <w:rFonts w:ascii="Songti SC" w:hAnsi="Songti SC" w:eastAsia="Songti SC"/>
                <w:b w:val="0"/>
                <w:color w:val="000000"/>
                <w:sz w:val="21"/>
              </w:rPr>
              <w:t>求</w:t>
            </w:r>
            <w:r>
              <w:rPr>
                <w:rFonts w:ascii="Songti SC" w:hAnsi="Songti SC" w:eastAsia="Songti SC"/>
                <w:b/>
                <w:color w:val="0000FF"/>
                <w:sz w:val="21"/>
              </w:rPr>
              <w:t>诸</w:t>
            </w:r>
            <w:r>
              <w:rPr>
                <w:rFonts w:ascii="Songti SC" w:hAnsi="Songti SC" w:eastAsia="Songti SC"/>
                <w:b w:val="0"/>
                <w:color w:val="000000"/>
                <w:sz w:val="21"/>
              </w:rPr>
              <w:t>故府</w:t>
            </w:r>
            <w:r>
              <w:rPr>
                <w:rFonts w:ascii="Songti SC" w:hAnsi="Songti SC" w:eastAsia="Songti SC"/>
                <w:b/>
                <w:color w:val="FF0000"/>
                <w:sz w:val="21"/>
              </w:rPr>
              <w:t>其可得也使</w:t>
            </w:r>
            <w:r>
              <w:rPr>
                <w:rFonts w:ascii="Songti SC" w:hAnsi="Songti SC" w:eastAsia="Songti SC"/>
                <w:b/>
                <w:color w:val="0000FF"/>
                <w:sz w:val="21"/>
              </w:rPr>
              <w:t>求</w:t>
            </w:r>
            <w:r>
              <w:rPr>
                <w:rFonts w:ascii="Songti SC" w:hAnsi="Songti SC" w:eastAsia="Songti SC"/>
                <w:b w:val="0"/>
                <w:color w:val="000000"/>
                <w:sz w:val="21"/>
              </w:rPr>
              <w:t>得</w:t>
            </w:r>
            <w:r>
              <w:rPr>
                <w:rFonts w:ascii="Songti SC" w:hAnsi="Songti SC" w:eastAsia="Songti SC"/>
                <w:b/>
                <w:color w:val="FF0000"/>
                <w:sz w:val="21"/>
              </w:rPr>
              <w:t>之金椟如</w:t>
            </w:r>
            <w:r>
              <w:rPr>
                <w:rFonts w:ascii="Songti SC" w:hAnsi="Songti SC" w:eastAsia="Songti SC"/>
                <w:b/>
                <w:color w:val="0000FF"/>
                <w:sz w:val="21"/>
              </w:rPr>
              <w:t>之</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仲尼在陈有隼集于陈侯之</w:t>
            </w:r>
            <w:r>
              <w:rPr>
                <w:rFonts w:ascii="Songti SC" w:hAnsi="Songti SC" w:eastAsia="Songti SC"/>
                <w:b/>
                <w:color w:val="0000FF"/>
                <w:sz w:val="21"/>
              </w:rPr>
              <w:t>廷</w:t>
            </w:r>
            <w:r>
              <w:rPr>
                <w:rFonts w:ascii="Songti SC" w:hAnsi="Songti SC" w:eastAsia="Songti SC"/>
                <w:b w:val="0"/>
                <w:color w:val="000000"/>
                <w:sz w:val="21"/>
              </w:rPr>
              <w:t>而死楛矢贯之石砮其长尺有咫陈</w:t>
            </w:r>
            <w:r>
              <w:rPr>
                <w:rFonts w:ascii="Songti SC" w:hAnsi="Songti SC" w:eastAsia="Songti SC"/>
                <w:b/>
                <w:color w:val="0000FF"/>
                <w:sz w:val="21"/>
              </w:rPr>
              <w:t>侯</w:t>
            </w:r>
            <w:r>
              <w:rPr>
                <w:rFonts w:ascii="Songti SC" w:hAnsi="Songti SC" w:eastAsia="Songti SC"/>
                <w:b w:val="0"/>
                <w:color w:val="000000"/>
                <w:sz w:val="21"/>
              </w:rPr>
              <w:t>使</w:t>
            </w:r>
            <w:r>
              <w:rPr>
                <w:rFonts w:ascii="Songti SC" w:hAnsi="Songti SC" w:eastAsia="Songti SC"/>
                <w:b/>
                <w:color w:val="0000FF"/>
                <w:sz w:val="21"/>
              </w:rPr>
              <w:t>问孔子孔子</w:t>
            </w:r>
            <w:r>
              <w:rPr>
                <w:rFonts w:ascii="Songti SC" w:hAnsi="Songti SC" w:eastAsia="Songti SC"/>
                <w:b w:val="0"/>
                <w:color w:val="000000"/>
                <w:sz w:val="21"/>
              </w:rPr>
              <w:t>曰隼之来也远矣此肃慎氏之矢也昔武王克商通道九夷百蛮使各以其方贿来贡</w:t>
            </w:r>
            <w:r>
              <w:rPr>
                <w:rFonts w:ascii="Songti SC" w:hAnsi="Songti SC" w:eastAsia="Songti SC"/>
                <w:b/>
                <w:color w:val="0000FF"/>
                <w:sz w:val="21"/>
              </w:rPr>
              <w:t>思</w:t>
            </w:r>
            <w:r>
              <w:rPr>
                <w:rFonts w:ascii="Songti SC" w:hAnsi="Songti SC" w:eastAsia="Songti SC"/>
                <w:b w:val="0"/>
                <w:color w:val="000000"/>
                <w:sz w:val="21"/>
              </w:rPr>
              <w:t>无忘职业于是肃慎氏贡楛矢石砮其长尺有咫先王欲昭其令德之致远也以示后人使永监焉故铭其栝曰肃慎氏</w:t>
            </w:r>
            <w:r>
              <w:rPr>
                <w:rFonts w:ascii="Songti SC" w:hAnsi="Songti SC" w:eastAsia="Songti SC"/>
                <w:b/>
                <w:color w:val="0000FF"/>
                <w:sz w:val="21"/>
              </w:rPr>
              <w:t>贡楛</w:t>
            </w:r>
            <w:r>
              <w:rPr>
                <w:rFonts w:ascii="Songti SC" w:hAnsi="Songti SC" w:eastAsia="Songti SC"/>
                <w:b w:val="0"/>
                <w:color w:val="000000"/>
                <w:sz w:val="21"/>
              </w:rPr>
              <w:t>矢以</w:t>
            </w:r>
            <w:r>
              <w:rPr>
                <w:rFonts w:ascii="Songti SC" w:hAnsi="Songti SC" w:eastAsia="Songti SC"/>
                <w:b/>
                <w:color w:val="0000FF"/>
                <w:sz w:val="21"/>
              </w:rPr>
              <w:t>劳</w:t>
            </w:r>
            <w:r>
              <w:rPr>
                <w:rFonts w:ascii="Songti SC" w:hAnsi="Songti SC" w:eastAsia="Songti SC"/>
                <w:b w:val="0"/>
                <w:color w:val="000000"/>
                <w:sz w:val="21"/>
              </w:rPr>
              <w:t>大姬配虞胡公而封诸陈分同姓以珍玉展亲也分</w:t>
            </w:r>
            <w:r>
              <w:rPr>
                <w:rFonts w:ascii="Songti SC" w:hAnsi="Songti SC" w:eastAsia="Songti SC"/>
                <w:b/>
                <w:color w:val="0000FF"/>
                <w:sz w:val="21"/>
              </w:rPr>
              <w:t>别</w:t>
            </w:r>
            <w:r>
              <w:rPr>
                <w:rFonts w:ascii="Songti SC" w:hAnsi="Songti SC" w:eastAsia="Songti SC"/>
                <w:b w:val="0"/>
                <w:color w:val="000000"/>
                <w:sz w:val="21"/>
              </w:rPr>
              <w:t>姓以远方职贡使无忘服也故分陈以肃慎氏之</w:t>
            </w:r>
            <w:r>
              <w:rPr>
                <w:rFonts w:ascii="Songti SC" w:hAnsi="Songti SC" w:eastAsia="Songti SC"/>
                <w:b/>
                <w:color w:val="0000FF"/>
                <w:sz w:val="21"/>
              </w:rPr>
              <w:t>矢试</w:t>
            </w:r>
            <w:r>
              <w:rPr>
                <w:rFonts w:ascii="Songti SC" w:hAnsi="Songti SC" w:eastAsia="Songti SC"/>
                <w:b w:val="0"/>
                <w:color w:val="000000"/>
                <w:sz w:val="21"/>
              </w:rPr>
              <w:t>求</w:t>
            </w:r>
            <w:r>
              <w:rPr>
                <w:rFonts w:ascii="Songti SC" w:hAnsi="Songti SC" w:eastAsia="Songti SC"/>
                <w:b/>
                <w:color w:val="0000FF"/>
                <w:sz w:val="21"/>
              </w:rPr>
              <w:t>之</w:t>
            </w:r>
            <w:r>
              <w:rPr>
                <w:rFonts w:ascii="Songti SC" w:hAnsi="Songti SC" w:eastAsia="Songti SC"/>
                <w:b w:val="0"/>
                <w:color w:val="000000"/>
                <w:sz w:val="21"/>
              </w:rPr>
              <w:t>故府</w:t>
            </w:r>
            <w:r>
              <w:rPr>
                <w:rFonts w:ascii="Songti SC" w:hAnsi="Songti SC" w:eastAsia="Songti SC"/>
                <w:b/>
                <w:color w:val="0000FF"/>
                <w:sz w:val="21"/>
              </w:rPr>
              <w:t>果</w:t>
            </w:r>
            <w:r>
              <w:rPr>
                <w:rFonts w:ascii="Songti SC" w:hAnsi="Songti SC" w:eastAsia="Songti SC"/>
                <w:b w:val="0"/>
                <w:color w:val="000000"/>
                <w:sz w:val="21"/>
              </w:rPr>
              <w:t>得</w:t>
            </w:r>
            <w:r>
              <w:rPr>
                <w:rFonts w:ascii="Songti SC" w:hAnsi="Songti SC" w:eastAsia="Songti SC"/>
                <w:b/>
                <w:color w:val="0000FF"/>
                <w:sz w:val="21"/>
              </w:rPr>
              <w:t>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庭</w:t>
            </w:r>
            <w:r>
              <w:rPr>
                <w:rFonts w:ascii="Songti SC" w:hAnsi="Songti SC" w:eastAsia="Songti SC"/>
                <w:b w:val="0"/>
                <w:sz w:val="21"/>
              </w:rPr>
              <w:t>”作“</w:t>
            </w:r>
            <w:r>
              <w:rPr>
                <w:rFonts w:ascii="Songti SC" w:hAnsi="Songti SC" w:eastAsia="Songti SC"/>
                <w:b/>
                <w:color w:val="0000FF"/>
                <w:sz w:val="21"/>
              </w:rPr>
              <w:t>廷</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惠</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公</w:t>
            </w:r>
            <w:r>
              <w:rPr>
                <w:rFonts w:ascii="Songti SC" w:hAnsi="Songti SC" w:eastAsia="Songti SC"/>
                <w:b w:val="0"/>
                <w:sz w:val="21"/>
              </w:rPr>
              <w:t>”作“</w:t>
            </w:r>
            <w:r>
              <w:rPr>
                <w:rFonts w:ascii="Songti SC" w:hAnsi="Songti SC" w:eastAsia="Songti SC"/>
                <w:b/>
                <w:color w:val="0000FF"/>
                <w:sz w:val="21"/>
              </w:rPr>
              <w:t>侯</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人以隼如仲尼之</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馆</w:t>
            </w:r>
            <w:r>
              <w:rPr>
                <w:rFonts w:ascii="Songti SC" w:hAnsi="Songti SC" w:eastAsia="Songti SC"/>
                <w:b w:val="0"/>
                <w:sz w:val="21"/>
              </w:rPr>
              <w:t>”作“</w:t>
            </w:r>
            <w:r>
              <w:rPr>
                <w:rFonts w:ascii="Songti SC" w:hAnsi="Songti SC" w:eastAsia="Songti SC"/>
                <w:b/>
                <w:color w:val="0000FF"/>
                <w:sz w:val="21"/>
              </w:rPr>
              <w:t>问</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问</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使</w:t>
            </w:r>
            <w:r>
              <w:rPr>
                <w:rFonts w:ascii="Songti SC" w:hAnsi="Songti SC" w:eastAsia="Songti SC"/>
                <w:b w:val="0"/>
                <w:sz w:val="21"/>
              </w:rPr>
              <w:t>”作“</w:t>
            </w:r>
            <w:r>
              <w:rPr>
                <w:rFonts w:ascii="Songti SC" w:hAnsi="Songti SC" w:eastAsia="Songti SC"/>
                <w:b/>
                <w:color w:val="0000FF"/>
                <w:sz w:val="21"/>
              </w:rPr>
              <w:t>思</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贡</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楛</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分</w:t>
            </w:r>
            <w:r>
              <w:rPr>
                <w:rFonts w:ascii="Songti SC" w:hAnsi="Songti SC" w:eastAsia="Songti SC"/>
                <w:b w:val="0"/>
                <w:sz w:val="21"/>
              </w:rPr>
              <w:t>”作“</w:t>
            </w:r>
            <w:r>
              <w:rPr>
                <w:rFonts w:ascii="Songti SC" w:hAnsi="Songti SC" w:eastAsia="Songti SC"/>
                <w:b/>
                <w:color w:val="0000FF"/>
                <w:sz w:val="21"/>
              </w:rPr>
              <w:t>劳</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古者</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异</w:t>
            </w:r>
            <w:r>
              <w:rPr>
                <w:rFonts w:ascii="Songti SC" w:hAnsi="Songti SC" w:eastAsia="Songti SC"/>
                <w:b w:val="0"/>
                <w:sz w:val="21"/>
              </w:rPr>
              <w:t>”作“</w:t>
            </w:r>
            <w:r>
              <w:rPr>
                <w:rFonts w:ascii="Songti SC" w:hAnsi="Songti SC" w:eastAsia="Songti SC"/>
                <w:b/>
                <w:color w:val="0000FF"/>
                <w:sz w:val="21"/>
              </w:rPr>
              <w:t>别</w:t>
            </w:r>
            <w:r>
              <w:rPr>
                <w:rFonts w:ascii="Songti SC" w:hAnsi="Songti SC" w:eastAsia="Songti SC"/>
                <w:b w:val="0"/>
                <w:sz w:val="21"/>
              </w:rPr>
              <w:t>”</w:t>
            </w:r>
          </w:p>
          <w:p>
            <w:pPr>
              <w:spacing w:after="0" w:before="0"/>
            </w:pPr>
            <w:r>
              <w:rPr>
                <w:rFonts w:ascii="Songti SC" w:hAnsi="Songti SC" w:eastAsia="Songti SC"/>
                <w:b w:val="0"/>
                <w:sz w:val="21"/>
              </w:rPr>
              <w:t>17.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贡君若使</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矢</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司</w:t>
            </w:r>
            <w:r>
              <w:rPr>
                <w:rFonts w:ascii="Songti SC" w:hAnsi="Songti SC" w:eastAsia="Songti SC"/>
                <w:b w:val="0"/>
                <w:sz w:val="21"/>
              </w:rPr>
              <w:t>”作“</w:t>
            </w:r>
            <w:r>
              <w:rPr>
                <w:rFonts w:ascii="Songti SC" w:hAnsi="Songti SC" w:eastAsia="Songti SC"/>
                <w:b/>
                <w:color w:val="0000FF"/>
                <w:sz w:val="21"/>
              </w:rPr>
              <w:t>试</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诸</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22. A有B无：“</w:t>
            </w:r>
            <w:r>
              <w:rPr>
                <w:rFonts w:ascii="Songti SC" w:hAnsi="Songti SC" w:eastAsia="Songti SC"/>
                <w:b/>
                <w:color w:val="FF0000"/>
                <w:sz w:val="21"/>
              </w:rPr>
              <w:t>其可得也使</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求</w:t>
            </w:r>
            <w:r>
              <w:rPr>
                <w:rFonts w:ascii="Songti SC" w:hAnsi="Songti SC" w:eastAsia="Songti SC"/>
                <w:b w:val="0"/>
                <w:sz w:val="21"/>
              </w:rPr>
              <w:t>”作“</w:t>
            </w:r>
            <w:r>
              <w:rPr>
                <w:rFonts w:ascii="Songti SC" w:hAnsi="Songti SC" w:eastAsia="Songti SC"/>
                <w:b/>
                <w:color w:val="0000FF"/>
                <w:sz w:val="21"/>
              </w:rPr>
              <w:t>果</w:t>
            </w:r>
            <w:r>
              <w:rPr>
                <w:rFonts w:ascii="Songti SC" w:hAnsi="Songti SC" w:eastAsia="Songti SC"/>
                <w:b w:val="0"/>
                <w:sz w:val="21"/>
              </w:rPr>
              <w:t>”</w:t>
            </w:r>
          </w:p>
          <w:p>
            <w:pPr>
              <w:spacing w:after="0" w:before="0"/>
            </w:pPr>
            <w:r>
              <w:rPr>
                <w:rFonts w:ascii="Songti SC" w:hAnsi="Songti SC" w:eastAsia="Songti SC"/>
                <w:b w:val="0"/>
                <w:sz w:val="21"/>
              </w:rPr>
              <w:t>24. A有B无：“</w:t>
            </w:r>
            <w:r>
              <w:rPr>
                <w:rFonts w:ascii="Songti SC" w:hAnsi="Songti SC" w:eastAsia="Songti SC"/>
                <w:b/>
                <w:color w:val="FF0000"/>
                <w:sz w:val="21"/>
              </w:rPr>
              <w:t>之金椟如</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表54  《大戴礼记·哀公问于孔子》与《孔子家语·大昏解》自动校勘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《大戴礼记·哀公问于孔子》第四十一 / 3．12</w:t>
            </w:r>
          </w:p>
          <w:p>
            <w:pPr>
              <w:spacing w:after="40" w:before="0"/>
            </w:pPr>
            <w:r>
              <w:rPr>
                <w:rFonts w:ascii="Songti SC" w:hAnsi="Songti SC" w:eastAsia="Songti SC"/>
                <w:b w:val="0"/>
                <w:sz w:val="21"/>
              </w:rPr>
              <w:t>B: 《孔子家语·大昏解》第四 / 4．12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0.8049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5 · 增 4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58字 / B: 60字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w:t>
            </w:r>
            <w:r>
              <w:rPr>
                <w:rFonts w:ascii="Songti SC" w:hAnsi="Songti SC" w:eastAsia="Songti SC"/>
                <w:b/>
                <w:color w:val="FF0000"/>
                <w:sz w:val="21"/>
              </w:rPr>
              <w:t>敢</w:t>
            </w:r>
            <w:r>
              <w:rPr>
                <w:rFonts w:ascii="Songti SC" w:hAnsi="Songti SC" w:eastAsia="Songti SC"/>
                <w:b/>
                <w:color w:val="0000FF"/>
                <w:sz w:val="21"/>
              </w:rPr>
              <w:t>问君</w:t>
            </w:r>
            <w:r>
              <w:rPr>
                <w:rFonts w:ascii="Songti SC" w:hAnsi="Songti SC" w:eastAsia="Songti SC"/>
                <w:b w:val="0"/>
                <w:color w:val="000000"/>
                <w:sz w:val="21"/>
              </w:rPr>
              <w:t>何贵乎天道也孔子</w:t>
            </w:r>
            <w:r>
              <w:rPr>
                <w:rFonts w:ascii="Songti SC" w:hAnsi="Songti SC" w:eastAsia="Songti SC"/>
                <w:b/>
                <w:color w:val="FF0000"/>
                <w:sz w:val="21"/>
              </w:rPr>
              <w:t>对</w:t>
            </w:r>
            <w:r>
              <w:rPr>
                <w:rFonts w:ascii="Songti SC" w:hAnsi="Songti SC" w:eastAsia="Songti SC"/>
                <w:b w:val="0"/>
                <w:color w:val="000000"/>
                <w:sz w:val="21"/>
              </w:rPr>
              <w:t>曰贵其不已如日月</w:t>
            </w:r>
            <w:r>
              <w:rPr>
                <w:rFonts w:ascii="Songti SC" w:hAnsi="Songti SC" w:eastAsia="Songti SC"/>
                <w:b/>
                <w:color w:val="0000FF"/>
                <w:sz w:val="21"/>
              </w:rPr>
              <w:t>西东</w:t>
            </w:r>
            <w:r>
              <w:rPr>
                <w:rFonts w:ascii="Songti SC" w:hAnsi="Songti SC" w:eastAsia="Songti SC"/>
                <w:b w:val="0"/>
                <w:color w:val="000000"/>
                <w:sz w:val="21"/>
              </w:rPr>
              <w:t>相从而不已也是天道也不闭</w:t>
            </w:r>
            <w:r>
              <w:rPr>
                <w:rFonts w:ascii="Songti SC" w:hAnsi="Songti SC" w:eastAsia="Songti SC"/>
                <w:b/>
                <w:color w:val="0000FF"/>
                <w:sz w:val="21"/>
              </w:rPr>
              <w:t>其</w:t>
            </w:r>
            <w:r>
              <w:rPr>
                <w:rFonts w:ascii="Songti SC" w:hAnsi="Songti SC" w:eastAsia="Songti SC"/>
                <w:b w:val="0"/>
                <w:color w:val="000000"/>
                <w:sz w:val="21"/>
              </w:rPr>
              <w:t>久是天道也无为物成是天道也已成而明是天道也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w:t>
            </w:r>
            <w:r>
              <w:rPr>
                <w:rFonts w:ascii="Songti SC" w:hAnsi="Songti SC" w:eastAsia="Songti SC"/>
                <w:b/>
                <w:color w:val="0000FF"/>
                <w:sz w:val="21"/>
              </w:rPr>
              <w:t>君子</w:t>
            </w:r>
            <w:r>
              <w:rPr>
                <w:rFonts w:ascii="Songti SC" w:hAnsi="Songti SC" w:eastAsia="Songti SC"/>
                <w:b w:val="0"/>
                <w:color w:val="000000"/>
                <w:sz w:val="21"/>
              </w:rPr>
              <w:t>何贵乎天道也孔子曰贵其不已</w:t>
            </w:r>
            <w:r>
              <w:rPr>
                <w:rFonts w:ascii="Songti SC" w:hAnsi="Songti SC" w:eastAsia="Songti SC"/>
                <w:b/>
                <w:color w:val="FF0000"/>
                <w:sz w:val="21"/>
              </w:rPr>
              <w:t>也</w:t>
            </w:r>
            <w:r>
              <w:rPr>
                <w:rFonts w:ascii="Songti SC" w:hAnsi="Songti SC" w:eastAsia="Songti SC"/>
                <w:b w:val="0"/>
                <w:color w:val="000000"/>
                <w:sz w:val="21"/>
              </w:rPr>
              <w:t>如日月</w:t>
            </w:r>
            <w:r>
              <w:rPr>
                <w:rFonts w:ascii="Songti SC" w:hAnsi="Songti SC" w:eastAsia="Songti SC"/>
                <w:b/>
                <w:color w:val="0000FF"/>
                <w:sz w:val="21"/>
              </w:rPr>
              <w:t>东西</w:t>
            </w:r>
            <w:r>
              <w:rPr>
                <w:rFonts w:ascii="Songti SC" w:hAnsi="Songti SC" w:eastAsia="Songti SC"/>
                <w:b w:val="0"/>
                <w:color w:val="000000"/>
                <w:sz w:val="21"/>
              </w:rPr>
              <w:t>相从而不已也是天道也不闭</w:t>
            </w:r>
            <w:r>
              <w:rPr>
                <w:rFonts w:ascii="Songti SC" w:hAnsi="Songti SC" w:eastAsia="Songti SC"/>
                <w:b/>
                <w:color w:val="FF0000"/>
                <w:sz w:val="21"/>
              </w:rPr>
              <w:t>而</w:t>
            </w:r>
            <w:r>
              <w:rPr>
                <w:rFonts w:ascii="Songti SC" w:hAnsi="Songti SC" w:eastAsia="Songti SC"/>
                <w:b/>
                <w:color w:val="0000FF"/>
                <w:sz w:val="21"/>
              </w:rPr>
              <w:t>能</w:t>
            </w:r>
            <w:r>
              <w:rPr>
                <w:rFonts w:ascii="Songti SC" w:hAnsi="Songti SC" w:eastAsia="Songti SC"/>
                <w:b w:val="0"/>
                <w:color w:val="000000"/>
                <w:sz w:val="21"/>
              </w:rPr>
              <w:t>久是天道也无为</w:t>
            </w:r>
            <w:r>
              <w:rPr>
                <w:rFonts w:ascii="Songti SC" w:hAnsi="Songti SC" w:eastAsia="Songti SC"/>
                <w:b/>
                <w:color w:val="FF0000"/>
                <w:sz w:val="21"/>
              </w:rPr>
              <w:t>而</w:t>
            </w:r>
            <w:r>
              <w:rPr>
                <w:rFonts w:ascii="Songti SC" w:hAnsi="Songti SC" w:eastAsia="Songti SC"/>
                <w:b w:val="0"/>
                <w:color w:val="000000"/>
                <w:sz w:val="21"/>
              </w:rPr>
              <w:t>物成是天道也已成而明</w:t>
            </w:r>
            <w:r>
              <w:rPr>
                <w:rFonts w:ascii="Songti SC" w:hAnsi="Songti SC" w:eastAsia="Songti SC"/>
                <w:b/>
                <w:color w:val="FF0000"/>
                <w:sz w:val="21"/>
              </w:rPr>
              <w:t>之</w:t>
            </w:r>
            <w:r>
              <w:rPr>
                <w:rFonts w:ascii="Songti SC" w:hAnsi="Songti SC" w:eastAsia="Songti SC"/>
                <w:b w:val="0"/>
                <w:color w:val="000000"/>
                <w:sz w:val="21"/>
              </w:rPr>
              <w:t>是天道也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敢</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问</w:t>
            </w:r>
            <w:r>
              <w:rPr>
                <w:rFonts w:ascii="Songti SC" w:hAnsi="Songti SC" w:eastAsia="Songti SC"/>
                <w:b w:val="0"/>
                <w:sz w:val="21"/>
              </w:rPr>
              <w:t>”作“</w:t>
            </w:r>
            <w:r>
              <w:rPr>
                <w:rFonts w:ascii="Songti SC" w:hAnsi="Songti SC" w:eastAsia="Songti SC"/>
                <w:b/>
                <w:color w:val="0000FF"/>
                <w:sz w:val="21"/>
              </w:rPr>
              <w:t>君</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君</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西</w:t>
            </w:r>
            <w:r>
              <w:rPr>
                <w:rFonts w:ascii="Songti SC" w:hAnsi="Songti SC" w:eastAsia="Songti SC"/>
                <w:b w:val="0"/>
                <w:sz w:val="21"/>
              </w:rPr>
              <w:t>”作“</w:t>
            </w:r>
            <w:r>
              <w:rPr>
                <w:rFonts w:ascii="Songti SC" w:hAnsi="Songti SC" w:eastAsia="Songti SC"/>
                <w:b/>
                <w:color w:val="0000FF"/>
                <w:sz w:val="21"/>
              </w:rPr>
              <w:t>东</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东</w:t>
            </w:r>
            <w:r>
              <w:rPr>
                <w:rFonts w:ascii="Songti SC" w:hAnsi="Songti SC" w:eastAsia="Songti SC"/>
                <w:b w:val="0"/>
                <w:sz w:val="21"/>
              </w:rPr>
              <w:t>”作“</w:t>
            </w:r>
            <w:r>
              <w:rPr>
                <w:rFonts w:ascii="Songti SC" w:hAnsi="Songti SC" w:eastAsia="Songti SC"/>
                <w:b/>
                <w:color w:val="0000FF"/>
                <w:sz w:val="21"/>
              </w:rPr>
              <w:t>西</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能</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表55  《大戴礼记·哀公问于孔子》与《孔子家语·大昏解》自动校勘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《大戴礼记·哀公问于孔子》第四十一 / 3．13</w:t>
            </w:r>
          </w:p>
          <w:p>
            <w:pPr>
              <w:spacing w:after="40" w:before="0"/>
            </w:pPr>
            <w:r>
              <w:rPr>
                <w:rFonts w:ascii="Songti SC" w:hAnsi="Songti SC" w:eastAsia="Songti SC"/>
                <w:b w:val="0"/>
                <w:sz w:val="21"/>
              </w:rPr>
              <w:t>B: 《孔子家语·大昏解》第四 / 4．13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0.8041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7（替换 5 · 增 2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0.1228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55字 / B: 57字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公曰寡人</w:t>
            </w:r>
            <w:r>
              <w:rPr>
                <w:rFonts w:ascii="Songti SC" w:hAnsi="Songti SC" w:eastAsia="Songti SC"/>
                <w:b/>
                <w:color w:val="0000FF"/>
                <w:sz w:val="21"/>
              </w:rPr>
              <w:t>憃</w:t>
            </w:r>
            <w:r>
              <w:rPr>
                <w:rFonts w:ascii="Songti SC" w:hAnsi="Songti SC" w:eastAsia="Songti SC"/>
                <w:b w:val="0"/>
                <w:color w:val="000000"/>
                <w:sz w:val="21"/>
              </w:rPr>
              <w:t>愚冥烦子</w:t>
            </w:r>
            <w:r>
              <w:rPr>
                <w:rFonts w:ascii="Songti SC" w:hAnsi="Songti SC" w:eastAsia="Songti SC"/>
                <w:b/>
                <w:color w:val="0000FF"/>
                <w:sz w:val="21"/>
              </w:rPr>
              <w:t>识</w:t>
            </w:r>
            <w:r>
              <w:rPr>
                <w:rFonts w:ascii="Songti SC" w:hAnsi="Songti SC" w:eastAsia="Songti SC"/>
                <w:b w:val="0"/>
                <w:color w:val="000000"/>
                <w:sz w:val="21"/>
              </w:rPr>
              <w:t>之心也孔子蹴然避席而对曰仁人不过乎物孝子不过乎</w:t>
            </w:r>
            <w:r>
              <w:rPr>
                <w:rFonts w:ascii="Songti SC" w:hAnsi="Songti SC" w:eastAsia="Songti SC"/>
                <w:b/>
                <w:color w:val="0000FF"/>
                <w:sz w:val="21"/>
              </w:rPr>
              <w:t>物</w:t>
            </w:r>
            <w:r>
              <w:rPr>
                <w:rFonts w:ascii="Songti SC" w:hAnsi="Songti SC" w:eastAsia="Songti SC"/>
                <w:b w:val="0"/>
                <w:color w:val="000000"/>
                <w:sz w:val="21"/>
              </w:rPr>
              <w:t>是仁人之事亲也如事天事天如事亲</w:t>
            </w:r>
            <w:r>
              <w:rPr>
                <w:rFonts w:ascii="Songti SC" w:hAnsi="Songti SC" w:eastAsia="Songti SC"/>
                <w:b/>
                <w:color w:val="0000FF"/>
                <w:sz w:val="21"/>
              </w:rPr>
              <w:t>是故</w:t>
            </w:r>
            <w:r>
              <w:rPr>
                <w:rFonts w:ascii="Songti SC" w:hAnsi="Songti SC" w:eastAsia="Songti SC"/>
                <w:b w:val="0"/>
                <w:color w:val="000000"/>
                <w:sz w:val="21"/>
              </w:rPr>
              <w:t>孝子成身</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公曰寡人</w:t>
            </w:r>
            <w:r>
              <w:rPr>
                <w:rFonts w:ascii="Songti SC" w:hAnsi="Songti SC" w:eastAsia="Songti SC"/>
                <w:b/>
                <w:color w:val="0000FF"/>
                <w:sz w:val="21"/>
              </w:rPr>
              <w:t>且</w:t>
            </w:r>
            <w:r>
              <w:rPr>
                <w:rFonts w:ascii="Songti SC" w:hAnsi="Songti SC" w:eastAsia="Songti SC"/>
                <w:b w:val="0"/>
                <w:color w:val="000000"/>
                <w:sz w:val="21"/>
              </w:rPr>
              <w:t>愚冥</w:t>
            </w:r>
            <w:r>
              <w:rPr>
                <w:rFonts w:ascii="Songti SC" w:hAnsi="Songti SC" w:eastAsia="Songti SC"/>
                <w:b/>
                <w:color w:val="FF0000"/>
                <w:sz w:val="21"/>
              </w:rPr>
              <w:t>幸</w:t>
            </w:r>
            <w:r>
              <w:rPr>
                <w:rFonts w:ascii="Songti SC" w:hAnsi="Songti SC" w:eastAsia="Songti SC"/>
                <w:b w:val="0"/>
                <w:color w:val="000000"/>
                <w:sz w:val="21"/>
              </w:rPr>
              <w:t>烦子</w:t>
            </w:r>
            <w:r>
              <w:rPr>
                <w:rFonts w:ascii="Songti SC" w:hAnsi="Songti SC" w:eastAsia="Songti SC"/>
                <w:b/>
                <w:color w:val="0000FF"/>
                <w:sz w:val="21"/>
              </w:rPr>
              <w:t>志</w:t>
            </w:r>
            <w:r>
              <w:rPr>
                <w:rFonts w:ascii="Songti SC" w:hAnsi="Songti SC" w:eastAsia="Songti SC"/>
                <w:b w:val="0"/>
                <w:color w:val="000000"/>
                <w:sz w:val="21"/>
              </w:rPr>
              <w:t>之心也孔子蹴然避席而对曰仁人不过乎物孝子不过乎</w:t>
            </w:r>
            <w:r>
              <w:rPr>
                <w:rFonts w:ascii="Songti SC" w:hAnsi="Songti SC" w:eastAsia="Songti SC"/>
                <w:b/>
                <w:color w:val="0000FF"/>
                <w:sz w:val="21"/>
              </w:rPr>
              <w:t>亲</w:t>
            </w:r>
            <w:r>
              <w:rPr>
                <w:rFonts w:ascii="Songti SC" w:hAnsi="Songti SC" w:eastAsia="Songti SC"/>
                <w:b w:val="0"/>
                <w:color w:val="000000"/>
                <w:sz w:val="21"/>
              </w:rPr>
              <w:t>是</w:t>
            </w:r>
            <w:r>
              <w:rPr>
                <w:rFonts w:ascii="Songti SC" w:hAnsi="Songti SC" w:eastAsia="Songti SC"/>
                <w:b/>
                <w:color w:val="FF0000"/>
                <w:sz w:val="21"/>
              </w:rPr>
              <w:t>故</w:t>
            </w:r>
            <w:r>
              <w:rPr>
                <w:rFonts w:ascii="Songti SC" w:hAnsi="Songti SC" w:eastAsia="Songti SC"/>
                <w:b w:val="0"/>
                <w:color w:val="000000"/>
                <w:sz w:val="21"/>
              </w:rPr>
              <w:t>仁人之事亲也如事天事天如事亲</w:t>
            </w:r>
            <w:r>
              <w:rPr>
                <w:rFonts w:ascii="Songti SC" w:hAnsi="Songti SC" w:eastAsia="Songti SC"/>
                <w:b/>
                <w:color w:val="0000FF"/>
                <w:sz w:val="21"/>
              </w:rPr>
              <w:t>此谓</w:t>
            </w:r>
            <w:r>
              <w:rPr>
                <w:rFonts w:ascii="Songti SC" w:hAnsi="Songti SC" w:eastAsia="Songti SC"/>
                <w:b w:val="0"/>
                <w:color w:val="000000"/>
                <w:sz w:val="21"/>
              </w:rPr>
              <w:t>孝子成身</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憃</w:t>
            </w:r>
            <w:r>
              <w:rPr>
                <w:rFonts w:ascii="Songti SC" w:hAnsi="Songti SC" w:eastAsia="Songti SC"/>
                <w:b w:val="0"/>
                <w:sz w:val="21"/>
              </w:rPr>
              <w:t>”作“</w:t>
            </w:r>
            <w:r>
              <w:rPr>
                <w:rFonts w:ascii="Songti SC" w:hAnsi="Songti SC" w:eastAsia="Songti SC"/>
                <w:b/>
                <w:color w:val="0000FF"/>
                <w:sz w:val="21"/>
              </w:rPr>
              <w:t>且</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幸</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识</w:t>
            </w:r>
            <w:r>
              <w:rPr>
                <w:rFonts w:ascii="Songti SC" w:hAnsi="Songti SC" w:eastAsia="Songti SC"/>
                <w:b w:val="0"/>
                <w:sz w:val="21"/>
              </w:rPr>
              <w:t>”作“</w:t>
            </w:r>
            <w:r>
              <w:rPr>
                <w:rFonts w:ascii="Songti SC" w:hAnsi="Songti SC" w:eastAsia="Songti SC"/>
                <w:b/>
                <w:color w:val="0000FF"/>
                <w:sz w:val="21"/>
              </w:rPr>
              <w:t>志</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物</w:t>
            </w:r>
            <w:r>
              <w:rPr>
                <w:rFonts w:ascii="Songti SC" w:hAnsi="Songti SC" w:eastAsia="Songti SC"/>
                <w:b w:val="0"/>
                <w:sz w:val="21"/>
              </w:rPr>
              <w:t>”作“</w:t>
            </w:r>
            <w:r>
              <w:rPr>
                <w:rFonts w:ascii="Songti SC" w:hAnsi="Songti SC" w:eastAsia="Songti SC"/>
                <w:b/>
                <w:color w:val="0000FF"/>
                <w:sz w:val="21"/>
              </w:rPr>
              <w:t>亲</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是</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表56  《礼记·檀弓下》与《说苑·修文》自动校勘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《礼记·檀弓下》 / 4．59</w:t>
            </w:r>
          </w:p>
          <w:p>
            <w:pPr>
              <w:spacing w:after="40" w:before="0"/>
            </w:pPr>
            <w:r>
              <w:rPr>
                <w:rFonts w:ascii="Songti SC" w:hAnsi="Songti SC" w:eastAsia="Songti SC"/>
                <w:b w:val="0"/>
                <w:sz w:val="21"/>
              </w:rPr>
              <w:t>B: 《说苑·修文》 / 19．23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0.8041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23（替换 12 · 增 7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0.1933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116字 / B: 119字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延陵季子适齐于其反也其长子死</w:t>
            </w:r>
            <w:r>
              <w:rPr>
                <w:rFonts w:ascii="Songti SC" w:hAnsi="Songti SC" w:eastAsia="Songti SC"/>
                <w:b/>
                <w:color w:val="FF0000"/>
                <w:sz w:val="21"/>
              </w:rPr>
              <w:t>葬</w:t>
            </w:r>
            <w:r>
              <w:rPr>
                <w:rFonts w:ascii="Songti SC" w:hAnsi="Songti SC" w:eastAsia="Songti SC"/>
                <w:b w:val="0"/>
                <w:color w:val="000000"/>
                <w:sz w:val="21"/>
              </w:rPr>
              <w:t>于</w:t>
            </w:r>
            <w:r>
              <w:rPr>
                <w:rFonts w:ascii="Songti SC" w:hAnsi="Songti SC" w:eastAsia="Songti SC"/>
                <w:b/>
                <w:color w:val="0000FF"/>
                <w:sz w:val="21"/>
              </w:rPr>
              <w:t>赢</w:t>
            </w:r>
            <w:r>
              <w:rPr>
                <w:rFonts w:ascii="Songti SC" w:hAnsi="Songti SC" w:eastAsia="Songti SC"/>
                <w:b w:val="0"/>
                <w:color w:val="000000"/>
                <w:sz w:val="21"/>
              </w:rPr>
              <w:t>博之间孔子曰延陵季子吴之习于礼者也</w:t>
            </w:r>
            <w:r>
              <w:rPr>
                <w:rFonts w:ascii="Songti SC" w:hAnsi="Songti SC" w:eastAsia="Songti SC"/>
                <w:b/>
                <w:color w:val="0000FF"/>
                <w:sz w:val="21"/>
              </w:rPr>
              <w:t>住而观其葬焉</w:t>
            </w:r>
            <w:r>
              <w:rPr>
                <w:rFonts w:ascii="Songti SC" w:hAnsi="Songti SC" w:eastAsia="Songti SC"/>
                <w:b w:val="0"/>
                <w:color w:val="000000"/>
                <w:sz w:val="21"/>
              </w:rPr>
              <w:t>其</w:t>
            </w:r>
            <w:r>
              <w:rPr>
                <w:rFonts w:ascii="Songti SC" w:hAnsi="Songti SC" w:eastAsia="Songti SC"/>
                <w:b/>
                <w:color w:val="0000FF"/>
                <w:sz w:val="21"/>
              </w:rPr>
              <w:t>坎</w:t>
            </w:r>
            <w:r>
              <w:rPr>
                <w:rFonts w:ascii="Songti SC" w:hAnsi="Songti SC" w:eastAsia="Songti SC"/>
                <w:b w:val="0"/>
                <w:color w:val="000000"/>
                <w:sz w:val="21"/>
              </w:rPr>
              <w:t>深不至于泉其敛以时服既葬而封</w:t>
            </w:r>
            <w:r>
              <w:rPr>
                <w:rFonts w:ascii="Songti SC" w:hAnsi="Songti SC" w:eastAsia="Songti SC"/>
                <w:b/>
                <w:color w:val="0000FF"/>
                <w:sz w:val="21"/>
              </w:rPr>
              <w:t>广轮揜</w:t>
            </w:r>
            <w:r>
              <w:rPr>
                <w:rFonts w:ascii="Songti SC" w:hAnsi="Songti SC" w:eastAsia="Songti SC"/>
                <w:b w:val="0"/>
                <w:color w:val="000000"/>
                <w:sz w:val="21"/>
              </w:rPr>
              <w:t>坎其高可隐也既封左袒右</w:t>
            </w:r>
            <w:r>
              <w:rPr>
                <w:rFonts w:ascii="Songti SC" w:hAnsi="Songti SC" w:eastAsia="Songti SC"/>
                <w:b/>
                <w:color w:val="0000FF"/>
                <w:sz w:val="21"/>
              </w:rPr>
              <w:t>还</w:t>
            </w:r>
            <w:r>
              <w:rPr>
                <w:rFonts w:ascii="Songti SC" w:hAnsi="Songti SC" w:eastAsia="Songti SC"/>
                <w:b w:val="0"/>
                <w:color w:val="000000"/>
                <w:sz w:val="21"/>
              </w:rPr>
              <w:t>其封且号者三曰骨肉归复于土命也若魂气则无不之也无不之也而遂行孔子曰延陵季子</w:t>
            </w:r>
            <w:r>
              <w:rPr>
                <w:rFonts w:ascii="Songti SC" w:hAnsi="Songti SC" w:eastAsia="Songti SC"/>
                <w:b/>
                <w:color w:val="FF0000"/>
                <w:sz w:val="21"/>
              </w:rPr>
              <w:t>之</w:t>
            </w:r>
            <w:r>
              <w:rPr>
                <w:rFonts w:ascii="Songti SC" w:hAnsi="Songti SC" w:eastAsia="Songti SC"/>
                <w:b w:val="0"/>
                <w:color w:val="000000"/>
                <w:sz w:val="21"/>
              </w:rPr>
              <w:t>于礼</w:t>
            </w:r>
            <w:r>
              <w:rPr>
                <w:rFonts w:ascii="Songti SC" w:hAnsi="Songti SC" w:eastAsia="Songti SC"/>
                <w:b/>
                <w:color w:val="FF0000"/>
                <w:sz w:val="21"/>
              </w:rPr>
              <w:t>也</w:t>
            </w:r>
            <w:r>
              <w:rPr>
                <w:rFonts w:ascii="Songti SC" w:hAnsi="Songti SC" w:eastAsia="Songti SC"/>
                <w:b w:val="0"/>
                <w:color w:val="000000"/>
                <w:sz w:val="21"/>
              </w:rPr>
              <w:t>其合矣</w:t>
            </w:r>
            <w:r>
              <w:rPr>
                <w:rFonts w:ascii="Songti SC" w:hAnsi="Songti SC" w:eastAsia="Songti SC"/>
                <w:b/>
                <w:color w:val="FF0000"/>
                <w:sz w:val="21"/>
              </w:rPr>
              <w:t>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延陵季子适齐于其反也其长子死于</w:t>
            </w:r>
            <w:r>
              <w:rPr>
                <w:rFonts w:ascii="Songti SC" w:hAnsi="Songti SC" w:eastAsia="Songti SC"/>
                <w:b/>
                <w:color w:val="0000FF"/>
                <w:sz w:val="21"/>
              </w:rPr>
              <w:t>嬴</w:t>
            </w:r>
            <w:r>
              <w:rPr>
                <w:rFonts w:ascii="Songti SC" w:hAnsi="Songti SC" w:eastAsia="Songti SC"/>
                <w:b w:val="0"/>
                <w:color w:val="000000"/>
                <w:sz w:val="21"/>
              </w:rPr>
              <w:t>博之间</w:t>
            </w:r>
            <w:r>
              <w:rPr>
                <w:rFonts w:ascii="Songti SC" w:hAnsi="Songti SC" w:eastAsia="Songti SC"/>
                <w:b/>
                <w:color w:val="FF0000"/>
                <w:sz w:val="21"/>
              </w:rPr>
              <w:t>因葬焉</w:t>
            </w:r>
            <w:r>
              <w:rPr>
                <w:rFonts w:ascii="Songti SC" w:hAnsi="Songti SC" w:eastAsia="Songti SC"/>
                <w:b w:val="0"/>
                <w:color w:val="000000"/>
                <w:sz w:val="21"/>
              </w:rPr>
              <w:t>孔子</w:t>
            </w:r>
            <w:r>
              <w:rPr>
                <w:rFonts w:ascii="Songti SC" w:hAnsi="Songti SC" w:eastAsia="Songti SC"/>
                <w:b/>
                <w:color w:val="FF0000"/>
                <w:sz w:val="21"/>
              </w:rPr>
              <w:t>闻之</w:t>
            </w:r>
            <w:r>
              <w:rPr>
                <w:rFonts w:ascii="Songti SC" w:hAnsi="Songti SC" w:eastAsia="Songti SC"/>
                <w:b w:val="0"/>
                <w:color w:val="000000"/>
                <w:sz w:val="21"/>
              </w:rPr>
              <w:t>曰延陵季子吴之习于礼者也</w:t>
            </w:r>
            <w:r>
              <w:rPr>
                <w:rFonts w:ascii="Songti SC" w:hAnsi="Songti SC" w:eastAsia="Songti SC"/>
                <w:b/>
                <w:color w:val="FF0000"/>
                <w:sz w:val="21"/>
              </w:rPr>
              <w:t>使</w:t>
            </w:r>
            <w:r>
              <w:rPr>
                <w:rFonts w:ascii="Songti SC" w:hAnsi="Songti SC" w:eastAsia="Songti SC"/>
                <w:b/>
                <w:color w:val="0000FF"/>
                <w:sz w:val="21"/>
              </w:rPr>
              <w:t>子贡往而观之</w:t>
            </w:r>
            <w:r>
              <w:rPr>
                <w:rFonts w:ascii="Songti SC" w:hAnsi="Songti SC" w:eastAsia="Songti SC"/>
                <w:b w:val="0"/>
                <w:color w:val="000000"/>
                <w:sz w:val="21"/>
              </w:rPr>
              <w:t>其</w:t>
            </w:r>
            <w:r>
              <w:rPr>
                <w:rFonts w:ascii="Songti SC" w:hAnsi="Songti SC" w:eastAsia="Songti SC"/>
                <w:b/>
                <w:color w:val="0000FF"/>
                <w:sz w:val="21"/>
              </w:rPr>
              <w:t>穿</w:t>
            </w:r>
            <w:r>
              <w:rPr>
                <w:rFonts w:ascii="Songti SC" w:hAnsi="Songti SC" w:eastAsia="Songti SC"/>
                <w:b w:val="0"/>
                <w:color w:val="000000"/>
                <w:sz w:val="21"/>
              </w:rPr>
              <w:t>深不至于泉其敛以时服既葬而封</w:t>
            </w:r>
            <w:r>
              <w:rPr>
                <w:rFonts w:ascii="Songti SC" w:hAnsi="Songti SC" w:eastAsia="Songti SC"/>
                <w:b/>
                <w:color w:val="0000FF"/>
                <w:sz w:val="21"/>
              </w:rPr>
              <w:t>圹坟掩</w:t>
            </w:r>
            <w:r>
              <w:rPr>
                <w:rFonts w:ascii="Songti SC" w:hAnsi="Songti SC" w:eastAsia="Songti SC"/>
                <w:b w:val="0"/>
                <w:color w:val="000000"/>
                <w:sz w:val="21"/>
              </w:rPr>
              <w:t>坎其高可隐也既封左袒右</w:t>
            </w:r>
            <w:r>
              <w:rPr>
                <w:rFonts w:ascii="Songti SC" w:hAnsi="Songti SC" w:eastAsia="Songti SC"/>
                <w:b/>
                <w:color w:val="0000FF"/>
                <w:sz w:val="21"/>
              </w:rPr>
              <w:t>旋</w:t>
            </w:r>
            <w:r>
              <w:rPr>
                <w:rFonts w:ascii="Songti SC" w:hAnsi="Songti SC" w:eastAsia="Songti SC"/>
                <w:b w:val="0"/>
                <w:color w:val="000000"/>
                <w:sz w:val="21"/>
              </w:rPr>
              <w:t>其封且号者三</w:t>
            </w:r>
            <w:r>
              <w:rPr>
                <w:rFonts w:ascii="Songti SC" w:hAnsi="Songti SC" w:eastAsia="Songti SC"/>
                <w:b/>
                <w:color w:val="FF0000"/>
                <w:sz w:val="21"/>
              </w:rPr>
              <w:t>言</w:t>
            </w:r>
            <w:r>
              <w:rPr>
                <w:rFonts w:ascii="Songti SC" w:hAnsi="Songti SC" w:eastAsia="Songti SC"/>
                <w:b w:val="0"/>
                <w:color w:val="000000"/>
                <w:sz w:val="21"/>
              </w:rPr>
              <w:t>曰骨肉归复于土命也若魂气则无不之也无不之也而遂行孔子曰延陵季子于礼其合矣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葬</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赢</w:t>
            </w:r>
            <w:r>
              <w:rPr>
                <w:rFonts w:ascii="Songti SC" w:hAnsi="Songti SC" w:eastAsia="Songti SC"/>
                <w:b w:val="0"/>
                <w:sz w:val="21"/>
              </w:rPr>
              <w:t>”作“</w:t>
            </w:r>
            <w:r>
              <w:rPr>
                <w:rFonts w:ascii="Songti SC" w:hAnsi="Songti SC" w:eastAsia="Songti SC"/>
                <w:b/>
                <w:color w:val="0000FF"/>
                <w:sz w:val="21"/>
              </w:rPr>
              <w:t>嬴</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因葬焉</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闻之</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使</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住</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贡</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观</w:t>
            </w:r>
            <w:r>
              <w:rPr>
                <w:rFonts w:ascii="Songti SC" w:hAnsi="Songti SC" w:eastAsia="Songti SC"/>
                <w:b w:val="0"/>
                <w:sz w:val="21"/>
              </w:rPr>
              <w:t>”作“</w:t>
            </w:r>
            <w:r>
              <w:rPr>
                <w:rFonts w:ascii="Songti SC" w:hAnsi="Songti SC" w:eastAsia="Songti SC"/>
                <w:b/>
                <w:color w:val="0000FF"/>
                <w:sz w:val="21"/>
              </w:rPr>
              <w:t>往</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葬</w:t>
            </w:r>
            <w:r>
              <w:rPr>
                <w:rFonts w:ascii="Songti SC" w:hAnsi="Songti SC" w:eastAsia="Songti SC"/>
                <w:b w:val="0"/>
                <w:sz w:val="21"/>
              </w:rPr>
              <w:t>”作“</w:t>
            </w:r>
            <w:r>
              <w:rPr>
                <w:rFonts w:ascii="Songti SC" w:hAnsi="Songti SC" w:eastAsia="Songti SC"/>
                <w:b/>
                <w:color w:val="0000FF"/>
                <w:sz w:val="21"/>
              </w:rPr>
              <w:t>观</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坎</w:t>
            </w:r>
            <w:r>
              <w:rPr>
                <w:rFonts w:ascii="Songti SC" w:hAnsi="Songti SC" w:eastAsia="Songti SC"/>
                <w:b w:val="0"/>
                <w:sz w:val="21"/>
              </w:rPr>
              <w:t>”作“</w:t>
            </w:r>
            <w:r>
              <w:rPr>
                <w:rFonts w:ascii="Songti SC" w:hAnsi="Songti SC" w:eastAsia="Songti SC"/>
                <w:b/>
                <w:color w:val="0000FF"/>
                <w:sz w:val="21"/>
              </w:rPr>
              <w:t>穿</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广</w:t>
            </w:r>
            <w:r>
              <w:rPr>
                <w:rFonts w:ascii="Songti SC" w:hAnsi="Songti SC" w:eastAsia="Songti SC"/>
                <w:b w:val="0"/>
                <w:sz w:val="21"/>
              </w:rPr>
              <w:t>”作“</w:t>
            </w:r>
            <w:r>
              <w:rPr>
                <w:rFonts w:ascii="Songti SC" w:hAnsi="Songti SC" w:eastAsia="Songti SC"/>
                <w:b/>
                <w:color w:val="0000FF"/>
                <w:sz w:val="21"/>
              </w:rPr>
              <w:t>圹</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轮</w:t>
            </w:r>
            <w:r>
              <w:rPr>
                <w:rFonts w:ascii="Songti SC" w:hAnsi="Songti SC" w:eastAsia="Songti SC"/>
                <w:b w:val="0"/>
                <w:sz w:val="21"/>
              </w:rPr>
              <w:t>”作“</w:t>
            </w:r>
            <w:r>
              <w:rPr>
                <w:rFonts w:ascii="Songti SC" w:hAnsi="Songti SC" w:eastAsia="Songti SC"/>
                <w:b/>
                <w:color w:val="0000FF"/>
                <w:sz w:val="21"/>
              </w:rPr>
              <w:t>坟</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揜</w:t>
            </w:r>
            <w:r>
              <w:rPr>
                <w:rFonts w:ascii="Songti SC" w:hAnsi="Songti SC" w:eastAsia="Songti SC"/>
                <w:b w:val="0"/>
                <w:sz w:val="21"/>
              </w:rPr>
              <w:t>”作“</w:t>
            </w:r>
            <w:r>
              <w:rPr>
                <w:rFonts w:ascii="Songti SC" w:hAnsi="Songti SC" w:eastAsia="Songti SC"/>
                <w:b/>
                <w:color w:val="0000FF"/>
                <w:sz w:val="21"/>
              </w:rPr>
              <w:t>掩</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还</w:t>
            </w:r>
            <w:r>
              <w:rPr>
                <w:rFonts w:ascii="Songti SC" w:hAnsi="Songti SC" w:eastAsia="Songti SC"/>
                <w:b w:val="0"/>
                <w:sz w:val="21"/>
              </w:rPr>
              <w:t>”作“</w:t>
            </w:r>
            <w:r>
              <w:rPr>
                <w:rFonts w:ascii="Songti SC" w:hAnsi="Songti SC" w:eastAsia="Songti SC"/>
                <w:b/>
                <w:color w:val="0000FF"/>
                <w:sz w:val="21"/>
              </w:rPr>
              <w:t>旋</w:t>
            </w:r>
            <w:r>
              <w:rPr>
                <w:rFonts w:ascii="Songti SC" w:hAnsi="Songti SC" w:eastAsia="Songti SC"/>
                <w:b w:val="0"/>
                <w:sz w:val="21"/>
              </w:rPr>
              <w:t>”</w:t>
            </w:r>
          </w:p>
          <w:p>
            <w:pPr>
              <w:spacing w:after="0" w:before="0"/>
            </w:pPr>
            <w:r>
              <w:rPr>
                <w:rFonts w:ascii="Songti SC" w:hAnsi="Songti SC" w:eastAsia="Songti SC"/>
                <w:b w:val="0"/>
                <w:sz w:val="21"/>
              </w:rPr>
              <w:t>17. B增此字：“</w:t>
            </w:r>
            <w:r>
              <w:rPr>
                <w:rFonts w:ascii="Songti SC" w:hAnsi="Songti SC" w:eastAsia="Songti SC"/>
                <w:b/>
                <w:color w:val="FF0000"/>
                <w:sz w:val="21"/>
              </w:rPr>
              <w:t>言</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表57  《论语·颜渊》与《说苑·政理》自动校勘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《论语·颜渊》第十二 / 12．19</w:t>
            </w:r>
          </w:p>
          <w:p>
            <w:pPr>
              <w:spacing w:after="40" w:before="0"/>
            </w:pPr>
            <w:r>
              <w:rPr>
                <w:rFonts w:ascii="Songti SC" w:hAnsi="Songti SC" w:eastAsia="Songti SC"/>
                <w:b w:val="0"/>
                <w:sz w:val="21"/>
              </w:rPr>
              <w:t>B: 《说苑·政理》 / 7．2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0.8041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13（替换 1 · 增 9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0.2241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52字 / B: 58字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季</w:t>
            </w:r>
            <w:r>
              <w:rPr>
                <w:rFonts w:ascii="Songti SC" w:hAnsi="Songti SC" w:eastAsia="Songti SC"/>
                <w:b/>
                <w:color w:val="FF0000"/>
                <w:sz w:val="21"/>
              </w:rPr>
              <w:t>康</w:t>
            </w:r>
            <w:r>
              <w:rPr>
                <w:rFonts w:ascii="Songti SC" w:hAnsi="Songti SC" w:eastAsia="Songti SC"/>
                <w:b/>
                <w:color w:val="0000FF"/>
                <w:sz w:val="21"/>
              </w:rPr>
              <w:t>子</w:t>
            </w:r>
            <w:r>
              <w:rPr>
                <w:rFonts w:ascii="Songti SC" w:hAnsi="Songti SC" w:eastAsia="Songti SC"/>
                <w:b w:val="0"/>
                <w:color w:val="000000"/>
                <w:sz w:val="21"/>
              </w:rPr>
              <w:t>问</w:t>
            </w:r>
            <w:r>
              <w:rPr>
                <w:rFonts w:ascii="Songti SC" w:hAnsi="Songti SC" w:eastAsia="Songti SC"/>
                <w:b/>
                <w:color w:val="FF0000"/>
                <w:sz w:val="21"/>
              </w:rPr>
              <w:t>政</w:t>
            </w:r>
            <w:r>
              <w:rPr>
                <w:rFonts w:ascii="Songti SC" w:hAnsi="Songti SC" w:eastAsia="Songti SC"/>
                <w:b w:val="0"/>
                <w:color w:val="000000"/>
                <w:sz w:val="21"/>
              </w:rPr>
              <w:t>于孔子曰如杀无道以就有道何如孔子</w:t>
            </w:r>
            <w:r>
              <w:rPr>
                <w:rFonts w:ascii="Songti SC" w:hAnsi="Songti SC" w:eastAsia="Songti SC"/>
                <w:b/>
                <w:color w:val="FF0000"/>
                <w:sz w:val="21"/>
              </w:rPr>
              <w:t>对</w:t>
            </w:r>
            <w:r>
              <w:rPr>
                <w:rFonts w:ascii="Songti SC" w:hAnsi="Songti SC" w:eastAsia="Songti SC"/>
                <w:b w:val="0"/>
                <w:color w:val="000000"/>
                <w:sz w:val="21"/>
              </w:rPr>
              <w:t>曰子为政焉用杀子欲善而民善矣君子之德风小人之德草草上之风必偃</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季</w:t>
            </w:r>
            <w:r>
              <w:rPr>
                <w:rFonts w:ascii="Songti SC" w:hAnsi="Songti SC" w:eastAsia="Songti SC"/>
                <w:b/>
                <w:color w:val="0000FF"/>
                <w:sz w:val="21"/>
              </w:rPr>
              <w:t>孙</w:t>
            </w:r>
            <w:r>
              <w:rPr>
                <w:rFonts w:ascii="Songti SC" w:hAnsi="Songti SC" w:eastAsia="Songti SC"/>
                <w:b w:val="0"/>
                <w:color w:val="000000"/>
                <w:sz w:val="21"/>
              </w:rPr>
              <w:t>问于孔子曰如杀无道以就有道何如孔子曰子为政焉用杀子欲善而民善矣君子之德风</w:t>
            </w:r>
            <w:r>
              <w:rPr>
                <w:rFonts w:ascii="Songti SC" w:hAnsi="Songti SC" w:eastAsia="Songti SC"/>
                <w:b/>
                <w:color w:val="FF0000"/>
                <w:sz w:val="21"/>
              </w:rPr>
              <w:t>也</w:t>
            </w:r>
            <w:r>
              <w:rPr>
                <w:rFonts w:ascii="Songti SC" w:hAnsi="Songti SC" w:eastAsia="Songti SC"/>
                <w:b w:val="0"/>
                <w:color w:val="000000"/>
                <w:sz w:val="21"/>
              </w:rPr>
              <w:t>小人之德草</w:t>
            </w:r>
            <w:r>
              <w:rPr>
                <w:rFonts w:ascii="Songti SC" w:hAnsi="Songti SC" w:eastAsia="Songti SC"/>
                <w:b/>
                <w:color w:val="FF0000"/>
                <w:sz w:val="21"/>
              </w:rPr>
              <w:t>也</w:t>
            </w:r>
            <w:r>
              <w:rPr>
                <w:rFonts w:ascii="Songti SC" w:hAnsi="Songti SC" w:eastAsia="Songti SC"/>
                <w:b w:val="0"/>
                <w:color w:val="000000"/>
                <w:sz w:val="21"/>
              </w:rPr>
              <w:t>草上之风必偃</w:t>
            </w:r>
            <w:r>
              <w:rPr>
                <w:rFonts w:ascii="Songti SC" w:hAnsi="Songti SC" w:eastAsia="Songti SC"/>
                <w:b/>
                <w:color w:val="FF0000"/>
                <w:sz w:val="21"/>
              </w:rPr>
              <w:t>言明其化而已也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康</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孙</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政</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7. B增此句：“</w:t>
            </w:r>
            <w:r>
              <w:rPr>
                <w:rFonts w:ascii="Songti SC" w:hAnsi="Songti SC" w:eastAsia="Songti SC"/>
                <w:b/>
                <w:color w:val="FF0000"/>
                <w:sz w:val="21"/>
              </w:rPr>
              <w:t>言明其化而已也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表58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19．9</w:t>
            </w:r>
          </w:p>
          <w:p>
            <w:pPr>
              <w:spacing w:after="40" w:before="0"/>
            </w:pPr>
            <w:r>
              <w:rPr>
                <w:rFonts w:ascii="Songti SC" w:hAnsi="Songti SC" w:eastAsia="Songti SC"/>
                <w:b w:val="0"/>
                <w:sz w:val="21"/>
              </w:rPr>
              <w:t>B: 《孔子家语·弟子行》第十二 / 12．9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0.8041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14（替换 6 · 增 1 · 删 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0.1538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91字 / B: 85字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满而不</w:t>
            </w:r>
            <w:r>
              <w:rPr>
                <w:rFonts w:ascii="Songti SC" w:hAnsi="Songti SC" w:eastAsia="Songti SC"/>
                <w:b/>
                <w:color w:val="0000FF"/>
                <w:sz w:val="21"/>
              </w:rPr>
              <w:t>满</w:t>
            </w:r>
            <w:r>
              <w:rPr>
                <w:rFonts w:ascii="Songti SC" w:hAnsi="Songti SC" w:eastAsia="Songti SC"/>
                <w:b w:val="0"/>
                <w:color w:val="000000"/>
                <w:sz w:val="21"/>
              </w:rPr>
              <w:t>实如虚</w:t>
            </w:r>
            <w:r>
              <w:rPr>
                <w:rFonts w:ascii="Songti SC" w:hAnsi="Songti SC" w:eastAsia="Songti SC"/>
                <w:b/>
                <w:color w:val="0000FF"/>
                <w:sz w:val="21"/>
              </w:rPr>
              <w:t>通</w:t>
            </w:r>
            <w:r>
              <w:rPr>
                <w:rFonts w:ascii="Songti SC" w:hAnsi="Songti SC" w:eastAsia="Songti SC"/>
                <w:b w:val="0"/>
                <w:color w:val="000000"/>
                <w:sz w:val="21"/>
              </w:rPr>
              <w:t>之如不及先</w:t>
            </w:r>
            <w:r>
              <w:rPr>
                <w:rFonts w:ascii="Songti SC" w:hAnsi="Songti SC" w:eastAsia="Songti SC"/>
                <w:b/>
                <w:color w:val="0000FF"/>
                <w:sz w:val="21"/>
              </w:rPr>
              <w:t>生</w:t>
            </w:r>
            <w:r>
              <w:rPr>
                <w:rFonts w:ascii="Songti SC" w:hAnsi="Songti SC" w:eastAsia="Songti SC"/>
                <w:b w:val="0"/>
                <w:color w:val="000000"/>
                <w:sz w:val="21"/>
              </w:rPr>
              <w:t>难之博无不学其貌恭其德敦其言于人也无所不信其骄大人也常以</w:t>
            </w:r>
            <w:r>
              <w:rPr>
                <w:rFonts w:ascii="Songti SC" w:hAnsi="Songti SC" w:eastAsia="Songti SC"/>
                <w:b/>
                <w:color w:val="0000FF"/>
                <w:sz w:val="21"/>
              </w:rPr>
              <w:t>皓皓</w:t>
            </w:r>
            <w:r>
              <w:rPr>
                <w:rFonts w:ascii="Songti SC" w:hAnsi="Songti SC" w:eastAsia="Songti SC"/>
                <w:b w:val="0"/>
                <w:color w:val="000000"/>
                <w:sz w:val="21"/>
              </w:rPr>
              <w:t>是以眉寿是曾参之行也孔子曰孝德之始也</w:t>
            </w:r>
            <w:r>
              <w:rPr>
                <w:rFonts w:ascii="Songti SC" w:hAnsi="Songti SC" w:eastAsia="Songti SC"/>
                <w:b/>
                <w:color w:val="0000FF"/>
                <w:sz w:val="21"/>
              </w:rPr>
              <w:t>弟</w:t>
            </w:r>
            <w:r>
              <w:rPr>
                <w:rFonts w:ascii="Songti SC" w:hAnsi="Songti SC" w:eastAsia="Songti SC"/>
                <w:b w:val="0"/>
                <w:color w:val="000000"/>
                <w:sz w:val="21"/>
              </w:rPr>
              <w:t>德之序也信德之厚也忠德之正也参</w:t>
            </w:r>
            <w:r>
              <w:rPr>
                <w:rFonts w:ascii="Songti SC" w:hAnsi="Songti SC" w:eastAsia="Songti SC"/>
                <w:b/>
                <w:color w:val="FF0000"/>
                <w:sz w:val="21"/>
              </w:rPr>
              <w:t>也</w:t>
            </w:r>
            <w:r>
              <w:rPr>
                <w:rFonts w:ascii="Songti SC" w:hAnsi="Songti SC" w:eastAsia="Songti SC"/>
                <w:b w:val="0"/>
                <w:color w:val="000000"/>
                <w:sz w:val="21"/>
              </w:rPr>
              <w:t>中夫四德者</w:t>
            </w:r>
            <w:r>
              <w:rPr>
                <w:rFonts w:ascii="Songti SC" w:hAnsi="Songti SC" w:eastAsia="Songti SC"/>
                <w:b/>
                <w:color w:val="FF0000"/>
                <w:sz w:val="21"/>
              </w:rPr>
              <w:t>矣哉以此称之</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满而不</w:t>
            </w:r>
            <w:r>
              <w:rPr>
                <w:rFonts w:ascii="Songti SC" w:hAnsi="Songti SC" w:eastAsia="Songti SC"/>
                <w:b/>
                <w:color w:val="0000FF"/>
                <w:sz w:val="21"/>
              </w:rPr>
              <w:t>盈</w:t>
            </w:r>
            <w:r>
              <w:rPr>
                <w:rFonts w:ascii="Songti SC" w:hAnsi="Songti SC" w:eastAsia="Songti SC"/>
                <w:b w:val="0"/>
                <w:color w:val="000000"/>
                <w:sz w:val="21"/>
              </w:rPr>
              <w:t>实</w:t>
            </w:r>
            <w:r>
              <w:rPr>
                <w:rFonts w:ascii="Songti SC" w:hAnsi="Songti SC" w:eastAsia="Songti SC"/>
                <w:b/>
                <w:color w:val="FF0000"/>
                <w:sz w:val="21"/>
              </w:rPr>
              <w:t>而</w:t>
            </w:r>
            <w:r>
              <w:rPr>
                <w:rFonts w:ascii="Songti SC" w:hAnsi="Songti SC" w:eastAsia="Songti SC"/>
                <w:b w:val="0"/>
                <w:color w:val="000000"/>
                <w:sz w:val="21"/>
              </w:rPr>
              <w:t>如虚</w:t>
            </w:r>
            <w:r>
              <w:rPr>
                <w:rFonts w:ascii="Songti SC" w:hAnsi="Songti SC" w:eastAsia="Songti SC"/>
                <w:b/>
                <w:color w:val="0000FF"/>
                <w:sz w:val="21"/>
              </w:rPr>
              <w:t>过</w:t>
            </w:r>
            <w:r>
              <w:rPr>
                <w:rFonts w:ascii="Songti SC" w:hAnsi="Songti SC" w:eastAsia="Songti SC"/>
                <w:b w:val="0"/>
                <w:color w:val="000000"/>
                <w:sz w:val="21"/>
              </w:rPr>
              <w:t>之如不及先</w:t>
            </w:r>
            <w:r>
              <w:rPr>
                <w:rFonts w:ascii="Songti SC" w:hAnsi="Songti SC" w:eastAsia="Songti SC"/>
                <w:b/>
                <w:color w:val="0000FF"/>
                <w:sz w:val="21"/>
              </w:rPr>
              <w:t>王</w:t>
            </w:r>
            <w:r>
              <w:rPr>
                <w:rFonts w:ascii="Songti SC" w:hAnsi="Songti SC" w:eastAsia="Songti SC"/>
                <w:b w:val="0"/>
                <w:color w:val="000000"/>
                <w:sz w:val="21"/>
              </w:rPr>
              <w:t>难之博无不学其貌恭其德敦其言于人也无所不信其骄大人也常以</w:t>
            </w:r>
            <w:r>
              <w:rPr>
                <w:rFonts w:ascii="Songti SC" w:hAnsi="Songti SC" w:eastAsia="Songti SC"/>
                <w:b/>
                <w:color w:val="0000FF"/>
                <w:sz w:val="21"/>
              </w:rPr>
              <w:t>浩浩</w:t>
            </w:r>
            <w:r>
              <w:rPr>
                <w:rFonts w:ascii="Songti SC" w:hAnsi="Songti SC" w:eastAsia="Songti SC"/>
                <w:b w:val="0"/>
                <w:color w:val="000000"/>
                <w:sz w:val="21"/>
              </w:rPr>
              <w:t>是以眉寿是曾参之行也孔子曰孝德之始也</w:t>
            </w:r>
            <w:r>
              <w:rPr>
                <w:rFonts w:ascii="Songti SC" w:hAnsi="Songti SC" w:eastAsia="Songti SC"/>
                <w:b/>
                <w:color w:val="0000FF"/>
                <w:sz w:val="21"/>
              </w:rPr>
              <w:t>悌</w:t>
            </w:r>
            <w:r>
              <w:rPr>
                <w:rFonts w:ascii="Songti SC" w:hAnsi="Songti SC" w:eastAsia="Songti SC"/>
                <w:b w:val="0"/>
                <w:color w:val="000000"/>
                <w:sz w:val="21"/>
              </w:rPr>
              <w:t>德之序也信德之厚也忠德之正也参中夫四德者也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满</w:t>
            </w:r>
            <w:r>
              <w:rPr>
                <w:rFonts w:ascii="Songti SC" w:hAnsi="Songti SC" w:eastAsia="Songti SC"/>
                <w:b w:val="0"/>
                <w:sz w:val="21"/>
              </w:rPr>
              <w:t>”作“</w:t>
            </w:r>
            <w:r>
              <w:rPr>
                <w:rFonts w:ascii="Songti SC" w:hAnsi="Songti SC" w:eastAsia="Songti SC"/>
                <w:b/>
                <w:color w:val="0000FF"/>
                <w:sz w:val="21"/>
              </w:rPr>
              <w:t>盈</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通</w:t>
            </w:r>
            <w:r>
              <w:rPr>
                <w:rFonts w:ascii="Songti SC" w:hAnsi="Songti SC" w:eastAsia="Songti SC"/>
                <w:b w:val="0"/>
                <w:sz w:val="21"/>
              </w:rPr>
              <w:t>”作“</w:t>
            </w:r>
            <w:r>
              <w:rPr>
                <w:rFonts w:ascii="Songti SC" w:hAnsi="Songti SC" w:eastAsia="Songti SC"/>
                <w:b/>
                <w:color w:val="0000FF"/>
                <w:sz w:val="21"/>
              </w:rPr>
              <w:t>过</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生</w:t>
            </w:r>
            <w:r>
              <w:rPr>
                <w:rFonts w:ascii="Songti SC" w:hAnsi="Songti SC" w:eastAsia="Songti SC"/>
                <w:b w:val="0"/>
                <w:sz w:val="21"/>
              </w:rPr>
              <w:t>”作“</w:t>
            </w:r>
            <w:r>
              <w:rPr>
                <w:rFonts w:ascii="Songti SC" w:hAnsi="Songti SC" w:eastAsia="Songti SC"/>
                <w:b/>
                <w:color w:val="0000FF"/>
                <w:sz w:val="21"/>
              </w:rPr>
              <w:t>王</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皓</w:t>
            </w:r>
            <w:r>
              <w:rPr>
                <w:rFonts w:ascii="Songti SC" w:hAnsi="Songti SC" w:eastAsia="Songti SC"/>
                <w:b w:val="0"/>
                <w:sz w:val="21"/>
              </w:rPr>
              <w:t>”作“</w:t>
            </w:r>
            <w:r>
              <w:rPr>
                <w:rFonts w:ascii="Songti SC" w:hAnsi="Songti SC" w:eastAsia="Songti SC"/>
                <w:b/>
                <w:color w:val="0000FF"/>
                <w:sz w:val="21"/>
              </w:rPr>
              <w:t>浩</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皓</w:t>
            </w:r>
            <w:r>
              <w:rPr>
                <w:rFonts w:ascii="Songti SC" w:hAnsi="Songti SC" w:eastAsia="Songti SC"/>
                <w:b w:val="0"/>
                <w:sz w:val="21"/>
              </w:rPr>
              <w:t>”作“</w:t>
            </w:r>
            <w:r>
              <w:rPr>
                <w:rFonts w:ascii="Songti SC" w:hAnsi="Songti SC" w:eastAsia="Songti SC"/>
                <w:b/>
                <w:color w:val="0000FF"/>
                <w:sz w:val="21"/>
              </w:rPr>
              <w:t>浩</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弟</w:t>
            </w:r>
            <w:r>
              <w:rPr>
                <w:rFonts w:ascii="Songti SC" w:hAnsi="Songti SC" w:eastAsia="Songti SC"/>
                <w:b w:val="0"/>
                <w:sz w:val="21"/>
              </w:rPr>
              <w:t>”作“</w:t>
            </w:r>
            <w:r>
              <w:rPr>
                <w:rFonts w:ascii="Songti SC" w:hAnsi="Songti SC" w:eastAsia="Songti SC"/>
                <w:b/>
                <w:color w:val="0000FF"/>
                <w:sz w:val="21"/>
              </w:rPr>
              <w:t>悌</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矣哉以此称之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表59  《荀子·法行篇》与《孔子家语·三恕》自动校勘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《荀子·法行篇》第三十 / 30．7</w:t>
            </w:r>
          </w:p>
          <w:p>
            <w:pPr>
              <w:spacing w:after="40" w:before="0"/>
            </w:pPr>
            <w:r>
              <w:rPr>
                <w:rFonts w:ascii="Songti SC" w:hAnsi="Songti SC" w:eastAsia="Songti SC"/>
                <w:b w:val="0"/>
                <w:sz w:val="21"/>
              </w:rPr>
              <w:t>B: 《孔子家语·三恕》第九 / 9．1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0.8040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9（替换 4 · 增 3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0.1406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63字 / B: 64字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孔子曰君子有三恕有君不能事有臣而求其使非恕也有亲不能</w:t>
            </w:r>
            <w:r>
              <w:rPr>
                <w:rFonts w:ascii="Songti SC" w:hAnsi="Songti SC" w:eastAsia="Songti SC"/>
                <w:b/>
                <w:color w:val="0000FF"/>
                <w:sz w:val="21"/>
              </w:rPr>
              <w:t>报</w:t>
            </w:r>
            <w:r>
              <w:rPr>
                <w:rFonts w:ascii="Songti SC" w:hAnsi="Songti SC" w:eastAsia="Songti SC"/>
                <w:b w:val="0"/>
                <w:color w:val="000000"/>
                <w:sz w:val="21"/>
              </w:rPr>
              <w:t>有子而求其</w:t>
            </w:r>
            <w:r>
              <w:rPr>
                <w:rFonts w:ascii="Songti SC" w:hAnsi="Songti SC" w:eastAsia="Songti SC"/>
                <w:b/>
                <w:color w:val="0000FF"/>
                <w:sz w:val="21"/>
              </w:rPr>
              <w:t>孝</w:t>
            </w:r>
            <w:r>
              <w:rPr>
                <w:rFonts w:ascii="Songti SC" w:hAnsi="Songti SC" w:eastAsia="Songti SC"/>
                <w:b w:val="0"/>
                <w:color w:val="000000"/>
                <w:sz w:val="21"/>
              </w:rPr>
              <w:t>非恕也有兄不能敬有弟而求其</w:t>
            </w:r>
            <w:r>
              <w:rPr>
                <w:rFonts w:ascii="Songti SC" w:hAnsi="Songti SC" w:eastAsia="Songti SC"/>
                <w:b/>
                <w:color w:val="FF0000"/>
                <w:sz w:val="21"/>
              </w:rPr>
              <w:t>听</w:t>
            </w:r>
            <w:r>
              <w:rPr>
                <w:rFonts w:ascii="Songti SC" w:hAnsi="Songti SC" w:eastAsia="Songti SC"/>
                <w:b/>
                <w:color w:val="0000FF"/>
                <w:sz w:val="21"/>
              </w:rPr>
              <w:t>令</w:t>
            </w:r>
            <w:r>
              <w:rPr>
                <w:rFonts w:ascii="Songti SC" w:hAnsi="Songti SC" w:eastAsia="Songti SC"/>
                <w:b w:val="0"/>
                <w:color w:val="000000"/>
                <w:sz w:val="21"/>
              </w:rPr>
              <w:t>非恕也士明于</w:t>
            </w:r>
            <w:r>
              <w:rPr>
                <w:rFonts w:ascii="Songti SC" w:hAnsi="Songti SC" w:eastAsia="Songti SC"/>
                <w:b/>
                <w:color w:val="FF0000"/>
                <w:sz w:val="21"/>
              </w:rPr>
              <w:t>此</w:t>
            </w:r>
            <w:r>
              <w:rPr>
                <w:rFonts w:ascii="Songti SC" w:hAnsi="Songti SC" w:eastAsia="Songti SC"/>
                <w:b w:val="0"/>
                <w:color w:val="000000"/>
                <w:sz w:val="21"/>
              </w:rPr>
              <w:t>三恕则可</w:t>
            </w:r>
            <w:r>
              <w:rPr>
                <w:rFonts w:ascii="Songti SC" w:hAnsi="Songti SC" w:eastAsia="Songti SC"/>
                <w:b/>
                <w:color w:val="0000FF"/>
                <w:sz w:val="21"/>
              </w:rPr>
              <w:t>以</w:t>
            </w:r>
            <w:r>
              <w:rPr>
                <w:rFonts w:ascii="Songti SC" w:hAnsi="Songti SC" w:eastAsia="Songti SC"/>
                <w:b w:val="0"/>
                <w:color w:val="000000"/>
                <w:sz w:val="21"/>
              </w:rPr>
              <w:t>端身矣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孔子曰君子有三恕有君不能事有臣而求其使非恕也有亲不能</w:t>
            </w:r>
            <w:r>
              <w:rPr>
                <w:rFonts w:ascii="Songti SC" w:hAnsi="Songti SC" w:eastAsia="Songti SC"/>
                <w:b/>
                <w:color w:val="0000FF"/>
                <w:sz w:val="21"/>
              </w:rPr>
              <w:t>孝</w:t>
            </w:r>
            <w:r>
              <w:rPr>
                <w:rFonts w:ascii="Songti SC" w:hAnsi="Songti SC" w:eastAsia="Songti SC"/>
                <w:b w:val="0"/>
                <w:color w:val="000000"/>
                <w:sz w:val="21"/>
              </w:rPr>
              <w:t>有子而求其</w:t>
            </w:r>
            <w:r>
              <w:rPr>
                <w:rFonts w:ascii="Songti SC" w:hAnsi="Songti SC" w:eastAsia="Songti SC"/>
                <w:b/>
                <w:color w:val="0000FF"/>
                <w:sz w:val="21"/>
              </w:rPr>
              <w:t>报</w:t>
            </w:r>
            <w:r>
              <w:rPr>
                <w:rFonts w:ascii="Songti SC" w:hAnsi="Songti SC" w:eastAsia="Songti SC"/>
                <w:b w:val="0"/>
                <w:color w:val="000000"/>
                <w:sz w:val="21"/>
              </w:rPr>
              <w:t>非恕也有兄不能敬有弟而求其</w:t>
            </w:r>
            <w:r>
              <w:rPr>
                <w:rFonts w:ascii="Songti SC" w:hAnsi="Songti SC" w:eastAsia="Songti SC"/>
                <w:b/>
                <w:color w:val="0000FF"/>
                <w:sz w:val="21"/>
              </w:rPr>
              <w:t>顺</w:t>
            </w:r>
            <w:r>
              <w:rPr>
                <w:rFonts w:ascii="Songti SC" w:hAnsi="Songti SC" w:eastAsia="Songti SC"/>
                <w:b w:val="0"/>
                <w:color w:val="000000"/>
                <w:sz w:val="21"/>
              </w:rPr>
              <w:t>非恕也士</w:t>
            </w:r>
            <w:r>
              <w:rPr>
                <w:rFonts w:ascii="Songti SC" w:hAnsi="Songti SC" w:eastAsia="Songti SC"/>
                <w:b/>
                <w:color w:val="FF0000"/>
                <w:sz w:val="21"/>
              </w:rPr>
              <w:t>能</w:t>
            </w:r>
            <w:r>
              <w:rPr>
                <w:rFonts w:ascii="Songti SC" w:hAnsi="Songti SC" w:eastAsia="Songti SC"/>
                <w:b w:val="0"/>
                <w:color w:val="000000"/>
                <w:sz w:val="21"/>
              </w:rPr>
              <w:t>明于三恕</w:t>
            </w:r>
            <w:r>
              <w:rPr>
                <w:rFonts w:ascii="Songti SC" w:hAnsi="Songti SC" w:eastAsia="Songti SC"/>
                <w:b/>
                <w:color w:val="FF0000"/>
                <w:sz w:val="21"/>
              </w:rPr>
              <w:t>之本</w:t>
            </w:r>
            <w:r>
              <w:rPr>
                <w:rFonts w:ascii="Songti SC" w:hAnsi="Songti SC" w:eastAsia="Songti SC"/>
                <w:b w:val="0"/>
                <w:color w:val="000000"/>
                <w:sz w:val="21"/>
              </w:rPr>
              <w:t>则可</w:t>
            </w:r>
            <w:r>
              <w:rPr>
                <w:rFonts w:ascii="Songti SC" w:hAnsi="Songti SC" w:eastAsia="Songti SC"/>
                <w:b/>
                <w:color w:val="0000FF"/>
                <w:sz w:val="21"/>
              </w:rPr>
              <w:t>谓</w:t>
            </w:r>
            <w:r>
              <w:rPr>
                <w:rFonts w:ascii="Songti SC" w:hAnsi="Songti SC" w:eastAsia="Songti SC"/>
                <w:b w:val="0"/>
                <w:color w:val="000000"/>
                <w:sz w:val="21"/>
              </w:rPr>
              <w:t>端身矣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报</w:t>
            </w:r>
            <w:r>
              <w:rPr>
                <w:rFonts w:ascii="Songti SC" w:hAnsi="Songti SC" w:eastAsia="Songti SC"/>
                <w:b w:val="0"/>
                <w:sz w:val="21"/>
              </w:rPr>
              <w:t>”作“</w:t>
            </w:r>
            <w:r>
              <w:rPr>
                <w:rFonts w:ascii="Songti SC" w:hAnsi="Songti SC" w:eastAsia="Songti SC"/>
                <w:b/>
                <w:color w:val="0000FF"/>
                <w:sz w:val="21"/>
              </w:rPr>
              <w:t>孝</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孝</w:t>
            </w:r>
            <w:r>
              <w:rPr>
                <w:rFonts w:ascii="Songti SC" w:hAnsi="Songti SC" w:eastAsia="Songti SC"/>
                <w:b w:val="0"/>
                <w:sz w:val="21"/>
              </w:rPr>
              <w:t>”作“</w:t>
            </w:r>
            <w:r>
              <w:rPr>
                <w:rFonts w:ascii="Songti SC" w:hAnsi="Songti SC" w:eastAsia="Songti SC"/>
                <w:b/>
                <w:color w:val="0000FF"/>
                <w:sz w:val="21"/>
              </w:rPr>
              <w:t>报</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听</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令</w:t>
            </w:r>
            <w:r>
              <w:rPr>
                <w:rFonts w:ascii="Songti SC" w:hAnsi="Songti SC" w:eastAsia="Songti SC"/>
                <w:b w:val="0"/>
                <w:sz w:val="21"/>
              </w:rPr>
              <w:t>”作“</w:t>
            </w:r>
            <w:r>
              <w:rPr>
                <w:rFonts w:ascii="Songti SC" w:hAnsi="Songti SC" w:eastAsia="Songti SC"/>
                <w:b/>
                <w:color w:val="0000FF"/>
                <w:sz w:val="21"/>
              </w:rPr>
              <w:t>顺</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能</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此</w:t>
            </w:r>
            <w:r>
              <w:rPr>
                <w:rFonts w:ascii="Songti SC" w:hAnsi="Songti SC" w:eastAsia="Songti SC"/>
                <w:b w:val="0"/>
                <w:sz w:val="21"/>
              </w:rPr>
              <w:t>”</w:t>
            </w:r>
          </w:p>
          <w:p>
            <w:pPr>
              <w:spacing w:after="0" w:before="0"/>
            </w:pPr>
            <w:r>
              <w:rPr>
                <w:rFonts w:ascii="Songti SC" w:hAnsi="Songti SC" w:eastAsia="Songti SC"/>
                <w:b w:val="0"/>
                <w:sz w:val="21"/>
              </w:rPr>
              <w:t>7. B增此句：“</w:t>
            </w:r>
            <w:r>
              <w:rPr>
                <w:rFonts w:ascii="Songti SC" w:hAnsi="Songti SC" w:eastAsia="Songti SC"/>
                <w:b/>
                <w:color w:val="FF0000"/>
                <w:sz w:val="21"/>
              </w:rPr>
              <w:t>之本</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表60  《大戴礼记·主言》与《孔子家语·王言解》自动校勘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《大戴礼记·主言》第三十九 / 1．9</w:t>
            </w:r>
          </w:p>
          <w:p>
            <w:pPr>
              <w:spacing w:after="40" w:before="0"/>
            </w:pPr>
            <w:r>
              <w:rPr>
                <w:rFonts w:ascii="Songti SC" w:hAnsi="Songti SC" w:eastAsia="Songti SC"/>
                <w:b w:val="0"/>
                <w:sz w:val="21"/>
              </w:rPr>
              <w:t>B: 《孔子家语·王言解》第三 / 3．9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0.8033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78（替换 30 · 增 8 · 删 40）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0.2653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294字 / B: 262字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曾子曰敢问何谓</w:t>
            </w:r>
            <w:r>
              <w:rPr>
                <w:rFonts w:ascii="Songti SC" w:hAnsi="Songti SC" w:eastAsia="Songti SC"/>
                <w:b/>
                <w:color w:val="FF0000"/>
                <w:sz w:val="21"/>
              </w:rPr>
              <w:t>也</w:t>
            </w:r>
            <w:r>
              <w:rPr>
                <w:rFonts w:ascii="Songti SC" w:hAnsi="Songti SC" w:eastAsia="Songti SC"/>
                <w:b w:val="0"/>
                <w:color w:val="000000"/>
                <w:sz w:val="21"/>
              </w:rPr>
              <w:t>孔子曰</w:t>
            </w:r>
            <w:r>
              <w:rPr>
                <w:rFonts w:ascii="Songti SC" w:hAnsi="Songti SC" w:eastAsia="Songti SC"/>
                <w:b/>
                <w:color w:val="0000FF"/>
                <w:sz w:val="21"/>
              </w:rPr>
              <w:t>昔</w:t>
            </w:r>
            <w:r>
              <w:rPr>
                <w:rFonts w:ascii="Songti SC" w:hAnsi="Songti SC" w:eastAsia="Songti SC"/>
                <w:b w:val="0"/>
                <w:color w:val="000000"/>
                <w:sz w:val="21"/>
              </w:rPr>
              <w:t>者明王必尽知天下良士之名既知其名又知其</w:t>
            </w:r>
            <w:r>
              <w:rPr>
                <w:rFonts w:ascii="Songti SC" w:hAnsi="Songti SC" w:eastAsia="Songti SC"/>
                <w:b/>
                <w:color w:val="0000FF"/>
                <w:sz w:val="21"/>
              </w:rPr>
              <w:t>数既</w:t>
            </w:r>
            <w:r>
              <w:rPr>
                <w:rFonts w:ascii="Songti SC" w:hAnsi="Songti SC" w:eastAsia="Songti SC"/>
                <w:b w:val="0"/>
                <w:color w:val="000000"/>
                <w:sz w:val="21"/>
              </w:rPr>
              <w:t>知其数</w:t>
            </w:r>
            <w:r>
              <w:rPr>
                <w:rFonts w:ascii="Songti SC" w:hAnsi="Songti SC" w:eastAsia="Songti SC"/>
                <w:b/>
                <w:color w:val="FF0000"/>
                <w:sz w:val="21"/>
              </w:rPr>
              <w:t>又</w:t>
            </w:r>
            <w:r>
              <w:rPr>
                <w:rFonts w:ascii="Songti SC" w:hAnsi="Songti SC" w:eastAsia="Songti SC"/>
                <w:b/>
                <w:color w:val="0000FF"/>
                <w:sz w:val="21"/>
              </w:rPr>
              <w:t>知</w:t>
            </w:r>
            <w:r>
              <w:rPr>
                <w:rFonts w:ascii="Songti SC" w:hAnsi="Songti SC" w:eastAsia="Songti SC"/>
                <w:b w:val="0"/>
                <w:color w:val="000000"/>
                <w:sz w:val="21"/>
              </w:rPr>
              <w:t>其所在焉</w:t>
            </w:r>
            <w:r>
              <w:rPr>
                <w:rFonts w:ascii="Songti SC" w:hAnsi="Songti SC" w:eastAsia="Songti SC"/>
                <w:b/>
                <w:color w:val="0000FF"/>
                <w:sz w:val="21"/>
              </w:rPr>
              <w:t>明主</w:t>
            </w:r>
            <w:r>
              <w:rPr>
                <w:rFonts w:ascii="Songti SC" w:hAnsi="Songti SC" w:eastAsia="Songti SC"/>
                <w:b w:val="0"/>
                <w:color w:val="000000"/>
                <w:sz w:val="21"/>
              </w:rPr>
              <w:t>因天下之爵以尊</w:t>
            </w:r>
            <w:r>
              <w:rPr>
                <w:rFonts w:ascii="Songti SC" w:hAnsi="Songti SC" w:eastAsia="Songti SC"/>
                <w:b/>
                <w:color w:val="FF0000"/>
                <w:sz w:val="21"/>
              </w:rPr>
              <w:t>天下</w:t>
            </w:r>
            <w:r>
              <w:rPr>
                <w:rFonts w:ascii="Songti SC" w:hAnsi="Songti SC" w:eastAsia="Songti SC"/>
                <w:b w:val="0"/>
                <w:color w:val="000000"/>
                <w:sz w:val="21"/>
              </w:rPr>
              <w:t>之</w:t>
            </w:r>
            <w:r>
              <w:rPr>
                <w:rFonts w:ascii="Songti SC" w:hAnsi="Songti SC" w:eastAsia="Songti SC"/>
                <w:b/>
                <w:color w:val="FF0000"/>
                <w:sz w:val="21"/>
              </w:rPr>
              <w:t>士</w:t>
            </w:r>
            <w:r>
              <w:rPr>
                <w:rFonts w:ascii="Songti SC" w:hAnsi="Songti SC" w:eastAsia="Songti SC"/>
                <w:b w:val="0"/>
                <w:color w:val="000000"/>
                <w:sz w:val="21"/>
              </w:rPr>
              <w:t>此之谓至礼不让而天下治因天下之禄以富天下之士此之谓至赏不费而天下之士说</w:t>
            </w:r>
            <w:r>
              <w:rPr>
                <w:rFonts w:ascii="Songti SC" w:hAnsi="Songti SC" w:eastAsia="Songti SC"/>
                <w:b/>
                <w:color w:val="FF0000"/>
                <w:sz w:val="21"/>
              </w:rPr>
              <w:t>天下之</w:t>
            </w:r>
            <w:r>
              <w:rPr>
                <w:rFonts w:ascii="Songti SC" w:hAnsi="Songti SC" w:eastAsia="Songti SC"/>
                <w:b/>
                <w:color w:val="0000FF"/>
                <w:sz w:val="21"/>
              </w:rPr>
              <w:t>士说</w:t>
            </w:r>
            <w:r>
              <w:rPr>
                <w:rFonts w:ascii="Songti SC" w:hAnsi="Songti SC" w:eastAsia="Songti SC"/>
                <w:b w:val="0"/>
                <w:color w:val="000000"/>
                <w:sz w:val="21"/>
              </w:rPr>
              <w:t>则天下之</w:t>
            </w:r>
            <w:r>
              <w:rPr>
                <w:rFonts w:ascii="Songti SC" w:hAnsi="Songti SC" w:eastAsia="Songti SC"/>
                <w:b/>
                <w:color w:val="0000FF"/>
                <w:sz w:val="21"/>
              </w:rPr>
              <w:t>明</w:t>
            </w:r>
            <w:r>
              <w:rPr>
                <w:rFonts w:ascii="Songti SC" w:hAnsi="Songti SC" w:eastAsia="Songti SC"/>
                <w:b w:val="0"/>
                <w:color w:val="000000"/>
                <w:sz w:val="21"/>
              </w:rPr>
              <w:t>誉兴焉此之谓至乐无声而天下之民和故曰所谓天下之至仁者能合天下之至亲</w:t>
            </w:r>
            <w:r>
              <w:rPr>
                <w:rFonts w:ascii="Songti SC" w:hAnsi="Songti SC" w:eastAsia="Songti SC"/>
                <w:b/>
                <w:color w:val="FF0000"/>
                <w:sz w:val="21"/>
              </w:rPr>
              <w:t>者也所谓天下之至知者能用天下之至和者</w:t>
            </w:r>
            <w:r>
              <w:rPr>
                <w:rFonts w:ascii="Songti SC" w:hAnsi="Songti SC" w:eastAsia="Songti SC"/>
                <w:b w:val="0"/>
                <w:color w:val="000000"/>
                <w:sz w:val="21"/>
              </w:rPr>
              <w:t>也所谓天下之至明者能</w:t>
            </w:r>
            <w:r>
              <w:rPr>
                <w:rFonts w:ascii="Songti SC" w:hAnsi="Songti SC" w:eastAsia="Songti SC"/>
                <w:b/>
                <w:color w:val="0000FF"/>
                <w:sz w:val="21"/>
              </w:rPr>
              <w:t>选</w:t>
            </w:r>
            <w:r>
              <w:rPr>
                <w:rFonts w:ascii="Songti SC" w:hAnsi="Songti SC" w:eastAsia="Songti SC"/>
                <w:b w:val="0"/>
                <w:color w:val="000000"/>
                <w:sz w:val="21"/>
              </w:rPr>
              <w:t>天下之至</w:t>
            </w:r>
            <w:r>
              <w:rPr>
                <w:rFonts w:ascii="Songti SC" w:hAnsi="Songti SC" w:eastAsia="Songti SC"/>
                <w:b/>
                <w:color w:val="0000FF"/>
                <w:sz w:val="21"/>
              </w:rPr>
              <w:t>良</w:t>
            </w:r>
            <w:r>
              <w:rPr>
                <w:rFonts w:ascii="Songti SC" w:hAnsi="Songti SC" w:eastAsia="Songti SC"/>
                <w:b w:val="0"/>
                <w:color w:val="000000"/>
                <w:sz w:val="21"/>
              </w:rPr>
              <w:t>者也此三者咸通然后可以征是故仁者莫大</w:t>
            </w:r>
            <w:r>
              <w:rPr>
                <w:rFonts w:ascii="Songti SC" w:hAnsi="Songti SC" w:eastAsia="Songti SC"/>
                <w:b/>
                <w:color w:val="0000FF"/>
                <w:sz w:val="21"/>
              </w:rPr>
              <w:t>于</w:t>
            </w:r>
            <w:r>
              <w:rPr>
                <w:rFonts w:ascii="Songti SC" w:hAnsi="Songti SC" w:eastAsia="Songti SC"/>
                <w:b w:val="0"/>
                <w:color w:val="000000"/>
                <w:sz w:val="21"/>
              </w:rPr>
              <w:t>爱人</w:t>
            </w:r>
            <w:r>
              <w:rPr>
                <w:rFonts w:ascii="Songti SC" w:hAnsi="Songti SC" w:eastAsia="Songti SC"/>
                <w:b/>
                <w:color w:val="0000FF"/>
                <w:sz w:val="21"/>
              </w:rPr>
              <w:t>知</w:t>
            </w:r>
            <w:r>
              <w:rPr>
                <w:rFonts w:ascii="Songti SC" w:hAnsi="Songti SC" w:eastAsia="Songti SC"/>
                <w:b w:val="0"/>
                <w:color w:val="000000"/>
                <w:sz w:val="21"/>
              </w:rPr>
              <w:t>者莫大</w:t>
            </w:r>
            <w:r>
              <w:rPr>
                <w:rFonts w:ascii="Songti SC" w:hAnsi="Songti SC" w:eastAsia="Songti SC"/>
                <w:b/>
                <w:color w:val="0000FF"/>
                <w:sz w:val="21"/>
              </w:rPr>
              <w:t>于</w:t>
            </w:r>
            <w:r>
              <w:rPr>
                <w:rFonts w:ascii="Songti SC" w:hAnsi="Songti SC" w:eastAsia="Songti SC"/>
                <w:b w:val="0"/>
                <w:color w:val="000000"/>
                <w:sz w:val="21"/>
              </w:rPr>
              <w:t>知贤政者莫大</w:t>
            </w:r>
            <w:r>
              <w:rPr>
                <w:rFonts w:ascii="Songti SC" w:hAnsi="Songti SC" w:eastAsia="Songti SC"/>
                <w:b/>
                <w:color w:val="0000FF"/>
                <w:sz w:val="21"/>
              </w:rPr>
              <w:t>于</w:t>
            </w:r>
            <w:r>
              <w:rPr>
                <w:rFonts w:ascii="Songti SC" w:hAnsi="Songti SC" w:eastAsia="Songti SC"/>
                <w:b w:val="0"/>
                <w:color w:val="000000"/>
                <w:sz w:val="21"/>
              </w:rPr>
              <w:t>官</w:t>
            </w:r>
            <w:r>
              <w:rPr>
                <w:rFonts w:ascii="Songti SC" w:hAnsi="Songti SC" w:eastAsia="Songti SC"/>
                <w:b/>
                <w:color w:val="0000FF"/>
                <w:sz w:val="21"/>
              </w:rPr>
              <w:t>贤</w:t>
            </w:r>
            <w:r>
              <w:rPr>
                <w:rFonts w:ascii="Songti SC" w:hAnsi="Songti SC" w:eastAsia="Songti SC"/>
                <w:b w:val="0"/>
                <w:color w:val="000000"/>
                <w:sz w:val="21"/>
              </w:rPr>
              <w:t>有土之君修此三者则四海之内</w:t>
            </w:r>
            <w:r>
              <w:rPr>
                <w:rFonts w:ascii="Songti SC" w:hAnsi="Songti SC" w:eastAsia="Songti SC"/>
                <w:b/>
                <w:color w:val="FF0000"/>
                <w:sz w:val="21"/>
              </w:rPr>
              <w:t>拱而</w:t>
            </w:r>
            <w:r>
              <w:rPr>
                <w:rFonts w:ascii="Songti SC" w:hAnsi="Songti SC" w:eastAsia="Songti SC"/>
                <w:b/>
                <w:color w:val="0000FF"/>
                <w:sz w:val="21"/>
              </w:rPr>
              <w:t>俟然后可以征</w:t>
            </w:r>
            <w:r>
              <w:rPr>
                <w:rFonts w:ascii="Songti SC" w:hAnsi="Songti SC" w:eastAsia="Songti SC"/>
                <w:b w:val="0"/>
                <w:color w:val="000000"/>
                <w:sz w:val="21"/>
              </w:rPr>
              <w:t>明</w:t>
            </w:r>
            <w:r>
              <w:rPr>
                <w:rFonts w:ascii="Songti SC" w:hAnsi="Songti SC" w:eastAsia="Songti SC"/>
                <w:b/>
                <w:color w:val="0000FF"/>
                <w:sz w:val="21"/>
              </w:rPr>
              <w:t>主</w:t>
            </w:r>
            <w:r>
              <w:rPr>
                <w:rFonts w:ascii="Songti SC" w:hAnsi="Songti SC" w:eastAsia="Songti SC"/>
                <w:b w:val="0"/>
                <w:color w:val="000000"/>
                <w:sz w:val="21"/>
              </w:rPr>
              <w:t>之所征必道之所废者也</w:t>
            </w:r>
            <w:r>
              <w:rPr>
                <w:rFonts w:ascii="Songti SC" w:hAnsi="Songti SC" w:eastAsia="Songti SC"/>
                <w:b/>
                <w:color w:val="FF0000"/>
                <w:sz w:val="21"/>
              </w:rPr>
              <w:t>彼废道而不行</w:t>
            </w:r>
            <w:r>
              <w:rPr>
                <w:rFonts w:ascii="Songti SC" w:hAnsi="Songti SC" w:eastAsia="Songti SC"/>
                <w:b/>
                <w:color w:val="0000FF"/>
                <w:sz w:val="21"/>
              </w:rPr>
              <w:t>然后</w:t>
            </w:r>
            <w:r>
              <w:rPr>
                <w:rFonts w:ascii="Songti SC" w:hAnsi="Songti SC" w:eastAsia="Songti SC"/>
                <w:b w:val="0"/>
                <w:color w:val="000000"/>
                <w:sz w:val="21"/>
              </w:rPr>
              <w:t>诛其君</w:t>
            </w:r>
            <w:r>
              <w:rPr>
                <w:rFonts w:ascii="Songti SC" w:hAnsi="Songti SC" w:eastAsia="Songti SC"/>
                <w:b/>
                <w:color w:val="0000FF"/>
                <w:sz w:val="21"/>
              </w:rPr>
              <w:t>致</w:t>
            </w:r>
            <w:r>
              <w:rPr>
                <w:rFonts w:ascii="Songti SC" w:hAnsi="Songti SC" w:eastAsia="Songti SC"/>
                <w:b w:val="0"/>
                <w:color w:val="000000"/>
                <w:sz w:val="21"/>
              </w:rPr>
              <w:t>其</w:t>
            </w:r>
            <w:r>
              <w:rPr>
                <w:rFonts w:ascii="Songti SC" w:hAnsi="Songti SC" w:eastAsia="Songti SC"/>
                <w:b/>
                <w:color w:val="0000FF"/>
                <w:sz w:val="21"/>
              </w:rPr>
              <w:t>征</w:t>
            </w:r>
            <w:r>
              <w:rPr>
                <w:rFonts w:ascii="Songti SC" w:hAnsi="Songti SC" w:eastAsia="Songti SC"/>
                <w:b w:val="0"/>
                <w:color w:val="000000"/>
                <w:sz w:val="21"/>
              </w:rPr>
              <w:t>弔其民而不夺其财</w:t>
            </w:r>
            <w:r>
              <w:rPr>
                <w:rFonts w:ascii="Songti SC" w:hAnsi="Songti SC" w:eastAsia="Songti SC"/>
                <w:b/>
                <w:color w:val="FF0000"/>
                <w:sz w:val="21"/>
              </w:rPr>
              <w:t>也</w:t>
            </w:r>
            <w:r>
              <w:rPr>
                <w:rFonts w:ascii="Songti SC" w:hAnsi="Songti SC" w:eastAsia="Songti SC"/>
                <w:b w:val="0"/>
                <w:color w:val="000000"/>
                <w:sz w:val="21"/>
              </w:rPr>
              <w:t>故</w:t>
            </w:r>
            <w:r>
              <w:rPr>
                <w:rFonts w:ascii="Songti SC" w:hAnsi="Songti SC" w:eastAsia="Songti SC"/>
                <w:b/>
                <w:color w:val="FF0000"/>
                <w:sz w:val="21"/>
              </w:rPr>
              <w:t>曰</w:t>
            </w:r>
            <w:r>
              <w:rPr>
                <w:rFonts w:ascii="Songti SC" w:hAnsi="Songti SC" w:eastAsia="Songti SC"/>
                <w:b w:val="0"/>
                <w:color w:val="000000"/>
                <w:sz w:val="21"/>
              </w:rPr>
              <w:t>明</w:t>
            </w:r>
            <w:r>
              <w:rPr>
                <w:rFonts w:ascii="Songti SC" w:hAnsi="Songti SC" w:eastAsia="Songti SC"/>
                <w:b/>
                <w:color w:val="0000FF"/>
                <w:sz w:val="21"/>
              </w:rPr>
              <w:t>主</w:t>
            </w:r>
            <w:r>
              <w:rPr>
                <w:rFonts w:ascii="Songti SC" w:hAnsi="Songti SC" w:eastAsia="Songti SC"/>
                <w:b w:val="0"/>
                <w:color w:val="000000"/>
                <w:sz w:val="21"/>
              </w:rPr>
              <w:t>之</w:t>
            </w:r>
            <w:r>
              <w:rPr>
                <w:rFonts w:ascii="Songti SC" w:hAnsi="Songti SC" w:eastAsia="Songti SC"/>
                <w:b/>
                <w:color w:val="FF0000"/>
                <w:sz w:val="21"/>
              </w:rPr>
              <w:t>征</w:t>
            </w:r>
            <w:r>
              <w:rPr>
                <w:rFonts w:ascii="Songti SC" w:hAnsi="Songti SC" w:eastAsia="Songti SC"/>
                <w:b/>
                <w:color w:val="0000FF"/>
                <w:sz w:val="21"/>
              </w:rPr>
              <w:t>也</w:t>
            </w:r>
            <w:r>
              <w:rPr>
                <w:rFonts w:ascii="Songti SC" w:hAnsi="Songti SC" w:eastAsia="Songti SC"/>
                <w:b w:val="0"/>
                <w:color w:val="000000"/>
                <w:sz w:val="21"/>
              </w:rPr>
              <w:t>犹时雨</w:t>
            </w:r>
            <w:r>
              <w:rPr>
                <w:rFonts w:ascii="Songti SC" w:hAnsi="Songti SC" w:eastAsia="Songti SC"/>
                <w:b/>
                <w:color w:val="0000FF"/>
                <w:sz w:val="21"/>
              </w:rPr>
              <w:t>也</w:t>
            </w:r>
            <w:r>
              <w:rPr>
                <w:rFonts w:ascii="Songti SC" w:hAnsi="Songti SC" w:eastAsia="Songti SC"/>
                <w:b w:val="0"/>
                <w:color w:val="000000"/>
                <w:sz w:val="21"/>
              </w:rPr>
              <w:t>至则民说矣是故行施弥博得亲弥众此之谓衽席之上</w:t>
            </w:r>
            <w:r>
              <w:rPr>
                <w:rFonts w:ascii="Songti SC" w:hAnsi="Songti SC" w:eastAsia="Songti SC"/>
                <w:b/>
                <w:color w:val="FF0000"/>
                <w:sz w:val="21"/>
              </w:rPr>
              <w:t>乎还师</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曾子曰敢问</w:t>
            </w:r>
            <w:r>
              <w:rPr>
                <w:rFonts w:ascii="Songti SC" w:hAnsi="Songti SC" w:eastAsia="Songti SC"/>
                <w:b/>
                <w:color w:val="FF0000"/>
                <w:sz w:val="21"/>
              </w:rPr>
              <w:t>此义</w:t>
            </w:r>
            <w:r>
              <w:rPr>
                <w:rFonts w:ascii="Songti SC" w:hAnsi="Songti SC" w:eastAsia="Songti SC"/>
                <w:b w:val="0"/>
                <w:color w:val="000000"/>
                <w:sz w:val="21"/>
              </w:rPr>
              <w:t>何谓孔子曰</w:t>
            </w:r>
            <w:r>
              <w:rPr>
                <w:rFonts w:ascii="Songti SC" w:hAnsi="Songti SC" w:eastAsia="Songti SC"/>
                <w:b/>
                <w:color w:val="0000FF"/>
                <w:sz w:val="21"/>
              </w:rPr>
              <w:t>古</w:t>
            </w:r>
            <w:r>
              <w:rPr>
                <w:rFonts w:ascii="Songti SC" w:hAnsi="Songti SC" w:eastAsia="Songti SC"/>
                <w:b w:val="0"/>
                <w:color w:val="000000"/>
                <w:sz w:val="21"/>
              </w:rPr>
              <w:t>者明王必尽知天下良士之名既知其名又知其</w:t>
            </w:r>
            <w:r>
              <w:rPr>
                <w:rFonts w:ascii="Songti SC" w:hAnsi="Songti SC" w:eastAsia="Songti SC"/>
                <w:b/>
                <w:color w:val="0000FF"/>
                <w:sz w:val="21"/>
              </w:rPr>
              <w:t>实又</w:t>
            </w:r>
            <w:r>
              <w:rPr>
                <w:rFonts w:ascii="Songti SC" w:hAnsi="Songti SC" w:eastAsia="Songti SC"/>
                <w:b w:val="0"/>
                <w:color w:val="000000"/>
                <w:sz w:val="21"/>
              </w:rPr>
              <w:t>知其数</w:t>
            </w:r>
            <w:r>
              <w:rPr>
                <w:rFonts w:ascii="Songti SC" w:hAnsi="Songti SC" w:eastAsia="Songti SC"/>
                <w:b/>
                <w:color w:val="0000FF"/>
                <w:sz w:val="21"/>
              </w:rPr>
              <w:t>及</w:t>
            </w:r>
            <w:r>
              <w:rPr>
                <w:rFonts w:ascii="Songti SC" w:hAnsi="Songti SC" w:eastAsia="Songti SC"/>
                <w:b w:val="0"/>
                <w:color w:val="000000"/>
                <w:sz w:val="21"/>
              </w:rPr>
              <w:t>其所在焉</w:t>
            </w:r>
            <w:r>
              <w:rPr>
                <w:rFonts w:ascii="Songti SC" w:hAnsi="Songti SC" w:eastAsia="Songti SC"/>
                <w:b/>
                <w:color w:val="0000FF"/>
                <w:sz w:val="21"/>
              </w:rPr>
              <w:t>然后</w:t>
            </w:r>
            <w:r>
              <w:rPr>
                <w:rFonts w:ascii="Songti SC" w:hAnsi="Songti SC" w:eastAsia="Songti SC"/>
                <w:b w:val="0"/>
                <w:color w:val="000000"/>
                <w:sz w:val="21"/>
              </w:rPr>
              <w:t>因天下之爵以尊之此之谓至礼不让而天下治因天下之禄以富天下之士此之谓至赏不费而天下之士说</w:t>
            </w:r>
            <w:r>
              <w:rPr>
                <w:rFonts w:ascii="Songti SC" w:hAnsi="Songti SC" w:eastAsia="Songti SC"/>
                <w:b/>
                <w:color w:val="0000FF"/>
                <w:sz w:val="21"/>
              </w:rPr>
              <w:t>如此</w:t>
            </w:r>
            <w:r>
              <w:rPr>
                <w:rFonts w:ascii="Songti SC" w:hAnsi="Songti SC" w:eastAsia="Songti SC"/>
                <w:b w:val="0"/>
                <w:color w:val="000000"/>
                <w:sz w:val="21"/>
              </w:rPr>
              <w:t>则天下之</w:t>
            </w:r>
            <w:r>
              <w:rPr>
                <w:rFonts w:ascii="Songti SC" w:hAnsi="Songti SC" w:eastAsia="Songti SC"/>
                <w:b/>
                <w:color w:val="0000FF"/>
                <w:sz w:val="21"/>
              </w:rPr>
              <w:t>名</w:t>
            </w:r>
            <w:r>
              <w:rPr>
                <w:rFonts w:ascii="Songti SC" w:hAnsi="Songti SC" w:eastAsia="Songti SC"/>
                <w:b w:val="0"/>
                <w:color w:val="000000"/>
                <w:sz w:val="21"/>
              </w:rPr>
              <w:t>誉兴焉此之谓至乐无声而天下之民和故曰所谓天下之至仁者能合天下之至亲也所谓天下之至明者能</w:t>
            </w:r>
            <w:r>
              <w:rPr>
                <w:rFonts w:ascii="Songti SC" w:hAnsi="Songti SC" w:eastAsia="Songti SC"/>
                <w:b/>
                <w:color w:val="0000FF"/>
                <w:sz w:val="21"/>
              </w:rPr>
              <w:t>举</w:t>
            </w:r>
            <w:r>
              <w:rPr>
                <w:rFonts w:ascii="Songti SC" w:hAnsi="Songti SC" w:eastAsia="Songti SC"/>
                <w:b w:val="0"/>
                <w:color w:val="000000"/>
                <w:sz w:val="21"/>
              </w:rPr>
              <w:t>天下之至</w:t>
            </w:r>
            <w:r>
              <w:rPr>
                <w:rFonts w:ascii="Songti SC" w:hAnsi="Songti SC" w:eastAsia="Songti SC"/>
                <w:b/>
                <w:color w:val="0000FF"/>
                <w:sz w:val="21"/>
              </w:rPr>
              <w:t>贤</w:t>
            </w:r>
            <w:r>
              <w:rPr>
                <w:rFonts w:ascii="Songti SC" w:hAnsi="Songti SC" w:eastAsia="Songti SC"/>
                <w:b w:val="0"/>
                <w:color w:val="000000"/>
                <w:sz w:val="21"/>
              </w:rPr>
              <w:t>者也此三者咸通然后可以征是故仁者莫大</w:t>
            </w:r>
            <w:r>
              <w:rPr>
                <w:rFonts w:ascii="Songti SC" w:hAnsi="Songti SC" w:eastAsia="Songti SC"/>
                <w:b/>
                <w:color w:val="0000FF"/>
                <w:sz w:val="21"/>
              </w:rPr>
              <w:t>乎</w:t>
            </w:r>
            <w:r>
              <w:rPr>
                <w:rFonts w:ascii="Songti SC" w:hAnsi="Songti SC" w:eastAsia="Songti SC"/>
                <w:b w:val="0"/>
                <w:color w:val="000000"/>
                <w:sz w:val="21"/>
              </w:rPr>
              <w:t>爱人</w:t>
            </w:r>
            <w:r>
              <w:rPr>
                <w:rFonts w:ascii="Songti SC" w:hAnsi="Songti SC" w:eastAsia="Songti SC"/>
                <w:b/>
                <w:color w:val="0000FF"/>
                <w:sz w:val="21"/>
              </w:rPr>
              <w:t>智</w:t>
            </w:r>
            <w:r>
              <w:rPr>
                <w:rFonts w:ascii="Songti SC" w:hAnsi="Songti SC" w:eastAsia="Songti SC"/>
                <w:b w:val="0"/>
                <w:color w:val="000000"/>
                <w:sz w:val="21"/>
              </w:rPr>
              <w:t>者莫大</w:t>
            </w:r>
            <w:r>
              <w:rPr>
                <w:rFonts w:ascii="Songti SC" w:hAnsi="Songti SC" w:eastAsia="Songti SC"/>
                <w:b/>
                <w:color w:val="0000FF"/>
                <w:sz w:val="21"/>
              </w:rPr>
              <w:t>乎</w:t>
            </w:r>
            <w:r>
              <w:rPr>
                <w:rFonts w:ascii="Songti SC" w:hAnsi="Songti SC" w:eastAsia="Songti SC"/>
                <w:b w:val="0"/>
                <w:color w:val="000000"/>
                <w:sz w:val="21"/>
              </w:rPr>
              <w:t>知</w:t>
            </w:r>
            <w:r>
              <w:rPr>
                <w:rFonts w:ascii="Songti SC" w:hAnsi="Songti SC" w:eastAsia="Songti SC"/>
                <w:b/>
                <w:color w:val="FF0000"/>
                <w:sz w:val="21"/>
              </w:rPr>
              <w:t>贤</w:t>
            </w:r>
            <w:r>
              <w:rPr>
                <w:rFonts w:ascii="Songti SC" w:hAnsi="Songti SC" w:eastAsia="Songti SC"/>
                <w:b w:val="0"/>
                <w:color w:val="000000"/>
                <w:sz w:val="21"/>
              </w:rPr>
              <w:t>贤政者莫大</w:t>
            </w:r>
            <w:r>
              <w:rPr>
                <w:rFonts w:ascii="Songti SC" w:hAnsi="Songti SC" w:eastAsia="Songti SC"/>
                <w:b/>
                <w:color w:val="0000FF"/>
                <w:sz w:val="21"/>
              </w:rPr>
              <w:t>乎</w:t>
            </w:r>
            <w:r>
              <w:rPr>
                <w:rFonts w:ascii="Songti SC" w:hAnsi="Songti SC" w:eastAsia="Songti SC"/>
                <w:b w:val="0"/>
                <w:color w:val="000000"/>
                <w:sz w:val="21"/>
              </w:rPr>
              <w:t>官</w:t>
            </w:r>
            <w:r>
              <w:rPr>
                <w:rFonts w:ascii="Songti SC" w:hAnsi="Songti SC" w:eastAsia="Songti SC"/>
                <w:b/>
                <w:color w:val="0000FF"/>
                <w:sz w:val="21"/>
              </w:rPr>
              <w:t>能</w:t>
            </w:r>
            <w:r>
              <w:rPr>
                <w:rFonts w:ascii="Songti SC" w:hAnsi="Songti SC" w:eastAsia="Songti SC"/>
                <w:b w:val="0"/>
                <w:color w:val="000000"/>
                <w:sz w:val="21"/>
              </w:rPr>
              <w:t>有土之君修此三者则四海之内</w:t>
            </w:r>
            <w:r>
              <w:rPr>
                <w:rFonts w:ascii="Songti SC" w:hAnsi="Songti SC" w:eastAsia="Songti SC"/>
                <w:b/>
                <w:color w:val="0000FF"/>
                <w:sz w:val="21"/>
              </w:rPr>
              <w:t>共命而已矣夫</w:t>
            </w:r>
            <w:r>
              <w:rPr>
                <w:rFonts w:ascii="Songti SC" w:hAnsi="Songti SC" w:eastAsia="Songti SC"/>
                <w:b w:val="0"/>
                <w:color w:val="000000"/>
                <w:sz w:val="21"/>
              </w:rPr>
              <w:t>明</w:t>
            </w:r>
            <w:r>
              <w:rPr>
                <w:rFonts w:ascii="Songti SC" w:hAnsi="Songti SC" w:eastAsia="Songti SC"/>
                <w:b/>
                <w:color w:val="0000FF"/>
                <w:sz w:val="21"/>
              </w:rPr>
              <w:t>王</w:t>
            </w:r>
            <w:r>
              <w:rPr>
                <w:rFonts w:ascii="Songti SC" w:hAnsi="Songti SC" w:eastAsia="Songti SC"/>
                <w:b w:val="0"/>
                <w:color w:val="000000"/>
                <w:sz w:val="21"/>
              </w:rPr>
              <w:t>之所征必道之所废者也</w:t>
            </w:r>
            <w:r>
              <w:rPr>
                <w:rFonts w:ascii="Songti SC" w:hAnsi="Songti SC" w:eastAsia="Songti SC"/>
                <w:b/>
                <w:color w:val="0000FF"/>
                <w:sz w:val="21"/>
              </w:rPr>
              <w:t>是故</w:t>
            </w:r>
            <w:r>
              <w:rPr>
                <w:rFonts w:ascii="Songti SC" w:hAnsi="Songti SC" w:eastAsia="Songti SC"/>
                <w:b w:val="0"/>
                <w:color w:val="000000"/>
                <w:sz w:val="21"/>
              </w:rPr>
              <w:t>诛其君</w:t>
            </w:r>
            <w:r>
              <w:rPr>
                <w:rFonts w:ascii="Songti SC" w:hAnsi="Songti SC" w:eastAsia="Songti SC"/>
                <w:b/>
                <w:color w:val="FF0000"/>
                <w:sz w:val="21"/>
              </w:rPr>
              <w:t>而</w:t>
            </w:r>
            <w:r>
              <w:rPr>
                <w:rFonts w:ascii="Songti SC" w:hAnsi="Songti SC" w:eastAsia="Songti SC"/>
                <w:b/>
                <w:color w:val="0000FF"/>
                <w:sz w:val="21"/>
              </w:rPr>
              <w:t>改</w:t>
            </w:r>
            <w:r>
              <w:rPr>
                <w:rFonts w:ascii="Songti SC" w:hAnsi="Songti SC" w:eastAsia="Songti SC"/>
                <w:b w:val="0"/>
                <w:color w:val="000000"/>
                <w:sz w:val="21"/>
              </w:rPr>
              <w:t>其</w:t>
            </w:r>
            <w:r>
              <w:rPr>
                <w:rFonts w:ascii="Songti SC" w:hAnsi="Songti SC" w:eastAsia="Songti SC"/>
                <w:b/>
                <w:color w:val="0000FF"/>
                <w:sz w:val="21"/>
              </w:rPr>
              <w:t>政</w:t>
            </w:r>
            <w:r>
              <w:rPr>
                <w:rFonts w:ascii="Songti SC" w:hAnsi="Songti SC" w:eastAsia="Songti SC"/>
                <w:b w:val="0"/>
                <w:color w:val="000000"/>
                <w:sz w:val="21"/>
              </w:rPr>
              <w:t>弔其民而不夺其财故明</w:t>
            </w:r>
            <w:r>
              <w:rPr>
                <w:rFonts w:ascii="Songti SC" w:hAnsi="Songti SC" w:eastAsia="Songti SC"/>
                <w:b/>
                <w:color w:val="0000FF"/>
                <w:sz w:val="21"/>
              </w:rPr>
              <w:t>王</w:t>
            </w:r>
            <w:r>
              <w:rPr>
                <w:rFonts w:ascii="Songti SC" w:hAnsi="Songti SC" w:eastAsia="Songti SC"/>
                <w:b w:val="0"/>
                <w:color w:val="000000"/>
                <w:sz w:val="21"/>
              </w:rPr>
              <w:t>之</w:t>
            </w:r>
            <w:r>
              <w:rPr>
                <w:rFonts w:ascii="Songti SC" w:hAnsi="Songti SC" w:eastAsia="Songti SC"/>
                <w:b/>
                <w:color w:val="0000FF"/>
                <w:sz w:val="21"/>
              </w:rPr>
              <w:t>政</w:t>
            </w:r>
            <w:r>
              <w:rPr>
                <w:rFonts w:ascii="Songti SC" w:hAnsi="Songti SC" w:eastAsia="Songti SC"/>
                <w:b w:val="0"/>
                <w:color w:val="000000"/>
                <w:sz w:val="21"/>
              </w:rPr>
              <w:t>犹时雨</w:t>
            </w:r>
            <w:r>
              <w:rPr>
                <w:rFonts w:ascii="Songti SC" w:hAnsi="Songti SC" w:eastAsia="Songti SC"/>
                <w:b/>
                <w:color w:val="FF0000"/>
                <w:sz w:val="21"/>
              </w:rPr>
              <w:t>之降</w:t>
            </w:r>
            <w:r>
              <w:rPr>
                <w:rFonts w:ascii="Songti SC" w:hAnsi="Songti SC" w:eastAsia="Songti SC"/>
                <w:b/>
                <w:color w:val="0000FF"/>
                <w:sz w:val="21"/>
              </w:rPr>
              <w:t>降</w:t>
            </w:r>
            <w:r>
              <w:rPr>
                <w:rFonts w:ascii="Songti SC" w:hAnsi="Songti SC" w:eastAsia="Songti SC"/>
                <w:b w:val="0"/>
                <w:color w:val="000000"/>
                <w:sz w:val="21"/>
              </w:rPr>
              <w:t>至则民说矣是故行施弥博得亲弥众此之谓</w:t>
            </w:r>
            <w:r>
              <w:rPr>
                <w:rFonts w:ascii="Songti SC" w:hAnsi="Songti SC" w:eastAsia="Songti SC"/>
                <w:b/>
                <w:color w:val="FF0000"/>
                <w:sz w:val="21"/>
              </w:rPr>
              <w:t>还师</w:t>
            </w:r>
            <w:r>
              <w:rPr>
                <w:rFonts w:ascii="Songti SC" w:hAnsi="Songti SC" w:eastAsia="Songti SC"/>
                <w:b w:val="0"/>
                <w:color w:val="000000"/>
                <w:sz w:val="21"/>
              </w:rPr>
              <w:t>衽席之上</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此义</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昔</w:t>
            </w:r>
            <w:r>
              <w:rPr>
                <w:rFonts w:ascii="Songti SC" w:hAnsi="Songti SC" w:eastAsia="Songti SC"/>
                <w:b w:val="0"/>
                <w:sz w:val="21"/>
              </w:rPr>
              <w:t>”作“</w:t>
            </w:r>
            <w:r>
              <w:rPr>
                <w:rFonts w:ascii="Songti SC" w:hAnsi="Songti SC" w:eastAsia="Songti SC"/>
                <w:b/>
                <w:color w:val="0000FF"/>
                <w:sz w:val="21"/>
              </w:rPr>
              <w:t>古</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数</w:t>
            </w:r>
            <w:r>
              <w:rPr>
                <w:rFonts w:ascii="Songti SC" w:hAnsi="Songti SC" w:eastAsia="Songti SC"/>
                <w:b w:val="0"/>
                <w:sz w:val="21"/>
              </w:rPr>
              <w:t>”作“</w:t>
            </w:r>
            <w:r>
              <w:rPr>
                <w:rFonts w:ascii="Songti SC" w:hAnsi="Songti SC" w:eastAsia="Songti SC"/>
                <w:b/>
                <w:color w:val="0000FF"/>
                <w:sz w:val="21"/>
              </w:rPr>
              <w:t>实</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既</w:t>
            </w:r>
            <w:r>
              <w:rPr>
                <w:rFonts w:ascii="Songti SC" w:hAnsi="Songti SC" w:eastAsia="Songti SC"/>
                <w:b w:val="0"/>
                <w:sz w:val="21"/>
              </w:rPr>
              <w:t>”作“</w:t>
            </w:r>
            <w:r>
              <w:rPr>
                <w:rFonts w:ascii="Songti SC" w:hAnsi="Songti SC" w:eastAsia="Songti SC"/>
                <w:b/>
                <w:color w:val="0000FF"/>
                <w:sz w:val="21"/>
              </w:rPr>
              <w:t>又</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又</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及</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明</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主</w:t>
            </w:r>
            <w:r>
              <w:rPr>
                <w:rFonts w:ascii="Songti SC" w:hAnsi="Songti SC" w:eastAsia="Songti SC"/>
                <w:b w:val="0"/>
                <w:sz w:val="21"/>
              </w:rPr>
              <w:t>”作“</w:t>
            </w:r>
            <w:r>
              <w:rPr>
                <w:rFonts w:ascii="Songti SC" w:hAnsi="Songti SC" w:eastAsia="Songti SC"/>
                <w:b/>
                <w:color w:val="0000FF"/>
                <w:sz w:val="21"/>
              </w:rPr>
              <w:t>后</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天下</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士</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天下之</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士</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说</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明</w:t>
            </w:r>
            <w:r>
              <w:rPr>
                <w:rFonts w:ascii="Songti SC" w:hAnsi="Songti SC" w:eastAsia="Songti SC"/>
                <w:b w:val="0"/>
                <w:sz w:val="21"/>
              </w:rPr>
              <w:t>”作“</w:t>
            </w:r>
            <w:r>
              <w:rPr>
                <w:rFonts w:ascii="Songti SC" w:hAnsi="Songti SC" w:eastAsia="Songti SC"/>
                <w:b/>
                <w:color w:val="0000FF"/>
                <w:sz w:val="21"/>
              </w:rPr>
              <w:t>名</w:t>
            </w:r>
            <w:r>
              <w:rPr>
                <w:rFonts w:ascii="Songti SC" w:hAnsi="Songti SC" w:eastAsia="Songti SC"/>
                <w:b w:val="0"/>
                <w:sz w:val="21"/>
              </w:rPr>
              <w:t>”</w:t>
            </w:r>
          </w:p>
          <w:p>
            <w:pPr>
              <w:spacing w:after="0" w:before="0"/>
            </w:pPr>
            <w:r>
              <w:rPr>
                <w:rFonts w:ascii="Songti SC" w:hAnsi="Songti SC" w:eastAsia="Songti SC"/>
                <w:b w:val="0"/>
                <w:sz w:val="21"/>
              </w:rPr>
              <w:t>16. A有B无：“</w:t>
            </w:r>
            <w:r>
              <w:rPr>
                <w:rFonts w:ascii="Songti SC" w:hAnsi="Songti SC" w:eastAsia="Songti SC"/>
                <w:b/>
                <w:color w:val="FF0000"/>
                <w:sz w:val="21"/>
              </w:rPr>
              <w:t>者也所谓天下之至知者能用天下之至和者</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选</w:t>
            </w:r>
            <w:r>
              <w:rPr>
                <w:rFonts w:ascii="Songti SC" w:hAnsi="Songti SC" w:eastAsia="Songti SC"/>
                <w:b w:val="0"/>
                <w:sz w:val="21"/>
              </w:rPr>
              <w:t>”作“</w:t>
            </w:r>
            <w:r>
              <w:rPr>
                <w:rFonts w:ascii="Songti SC" w:hAnsi="Songti SC" w:eastAsia="Songti SC"/>
                <w:b/>
                <w:color w:val="0000FF"/>
                <w:sz w:val="21"/>
              </w:rPr>
              <w:t>举</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良</w:t>
            </w:r>
            <w:r>
              <w:rPr>
                <w:rFonts w:ascii="Songti SC" w:hAnsi="Songti SC" w:eastAsia="Songti SC"/>
                <w:b w:val="0"/>
                <w:sz w:val="21"/>
              </w:rPr>
              <w:t>”作“</w:t>
            </w:r>
            <w:r>
              <w:rPr>
                <w:rFonts w:ascii="Songti SC" w:hAnsi="Songti SC" w:eastAsia="Songti SC"/>
                <w:b/>
                <w:color w:val="0000FF"/>
                <w:sz w:val="21"/>
              </w:rPr>
              <w:t>贤</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22. B增此字：“</w:t>
            </w:r>
            <w:r>
              <w:rPr>
                <w:rFonts w:ascii="Songti SC" w:hAnsi="Songti SC" w:eastAsia="Songti SC"/>
                <w:b/>
                <w:color w:val="FF0000"/>
                <w:sz w:val="21"/>
              </w:rPr>
              <w:t>贤</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贤</w:t>
            </w:r>
            <w:r>
              <w:rPr>
                <w:rFonts w:ascii="Songti SC" w:hAnsi="Songti SC" w:eastAsia="Songti SC"/>
                <w:b w:val="0"/>
                <w:sz w:val="21"/>
              </w:rPr>
              <w:t>”作“</w:t>
            </w:r>
            <w:r>
              <w:rPr>
                <w:rFonts w:ascii="Songti SC" w:hAnsi="Songti SC" w:eastAsia="Songti SC"/>
                <w:b/>
                <w:color w:val="0000FF"/>
                <w:sz w:val="21"/>
              </w:rPr>
              <w:t>能</w:t>
            </w:r>
            <w:r>
              <w:rPr>
                <w:rFonts w:ascii="Songti SC" w:hAnsi="Songti SC" w:eastAsia="Songti SC"/>
                <w:b w:val="0"/>
                <w:sz w:val="21"/>
              </w:rPr>
              <w:t>”</w:t>
            </w:r>
          </w:p>
          <w:p>
            <w:pPr>
              <w:spacing w:after="0" w:before="0"/>
            </w:pPr>
            <w:r>
              <w:rPr>
                <w:rFonts w:ascii="Songti SC" w:hAnsi="Songti SC" w:eastAsia="Songti SC"/>
                <w:b w:val="0"/>
                <w:sz w:val="21"/>
              </w:rPr>
              <w:t>25. A有B无：“</w:t>
            </w:r>
            <w:r>
              <w:rPr>
                <w:rFonts w:ascii="Songti SC" w:hAnsi="Songti SC" w:eastAsia="Songti SC"/>
                <w:b/>
                <w:color w:val="FF0000"/>
                <w:sz w:val="21"/>
              </w:rPr>
              <w:t>拱而</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俟</w:t>
            </w:r>
            <w:r>
              <w:rPr>
                <w:rFonts w:ascii="Songti SC" w:hAnsi="Songti SC" w:eastAsia="Songti SC"/>
                <w:b w:val="0"/>
                <w:sz w:val="21"/>
              </w:rPr>
              <w:t>”作“</w:t>
            </w:r>
            <w:r>
              <w:rPr>
                <w:rFonts w:ascii="Songti SC" w:hAnsi="Songti SC" w:eastAsia="Songti SC"/>
                <w:b/>
                <w:color w:val="0000FF"/>
                <w:sz w:val="21"/>
              </w:rPr>
              <w:t>共</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命</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后</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可</w:t>
            </w:r>
            <w:r>
              <w:rPr>
                <w:rFonts w:ascii="Songti SC" w:hAnsi="Songti SC" w:eastAsia="Songti SC"/>
                <w:b w:val="0"/>
                <w:sz w:val="21"/>
              </w:rPr>
              <w:t>”作“</w:t>
            </w:r>
            <w:r>
              <w:rPr>
                <w:rFonts w:ascii="Songti SC" w:hAnsi="Songti SC" w:eastAsia="Songti SC"/>
                <w:b/>
                <w:color w:val="0000FF"/>
                <w:sz w:val="21"/>
              </w:rPr>
              <w:t>已</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征</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主</w:t>
            </w:r>
            <w:r>
              <w:rPr>
                <w:rFonts w:ascii="Songti SC" w:hAnsi="Songti SC" w:eastAsia="Songti SC"/>
                <w:b w:val="0"/>
                <w:sz w:val="21"/>
              </w:rPr>
              <w:t>”作“</w:t>
            </w:r>
            <w:r>
              <w:rPr>
                <w:rFonts w:ascii="Songti SC" w:hAnsi="Songti SC" w:eastAsia="Songti SC"/>
                <w:b/>
                <w:color w:val="0000FF"/>
                <w:sz w:val="21"/>
              </w:rPr>
              <w:t>王</w:t>
            </w:r>
            <w:r>
              <w:rPr>
                <w:rFonts w:ascii="Songti SC" w:hAnsi="Songti SC" w:eastAsia="Songti SC"/>
                <w:b w:val="0"/>
                <w:sz w:val="21"/>
              </w:rPr>
              <w:t>”</w:t>
            </w:r>
          </w:p>
          <w:p>
            <w:pPr>
              <w:spacing w:after="0" w:before="0"/>
            </w:pPr>
            <w:r>
              <w:rPr>
                <w:rFonts w:ascii="Songti SC" w:hAnsi="Songti SC" w:eastAsia="Songti SC"/>
                <w:b w:val="0"/>
                <w:sz w:val="21"/>
              </w:rPr>
              <w:t>33. A有B无：“</w:t>
            </w:r>
            <w:r>
              <w:rPr>
                <w:rFonts w:ascii="Songti SC" w:hAnsi="Songti SC" w:eastAsia="Songti SC"/>
                <w:b/>
                <w:color w:val="FF0000"/>
                <w:sz w:val="21"/>
              </w:rPr>
              <w:t>彼废道而不行</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是</w:t>
            </w:r>
            <w:r>
              <w:rPr>
                <w:rFonts w:ascii="Songti SC" w:hAnsi="Songti SC" w:eastAsia="Songti SC"/>
                <w:b w:val="0"/>
                <w:sz w:val="21"/>
              </w:rPr>
              <w:t>”</w:t>
            </w:r>
          </w:p>
          <w:p>
            <w:pPr>
              <w:spacing w:after="0" w:before="0"/>
            </w:pPr>
            <w:r>
              <w:rPr>
                <w:rFonts w:ascii="Songti SC" w:hAnsi="Songti SC" w:eastAsia="Songti SC"/>
                <w:b w:val="0"/>
                <w:sz w:val="21"/>
              </w:rPr>
              <w:t>35. A作B：“</w:t>
            </w:r>
            <w:r>
              <w:rPr>
                <w:rFonts w:ascii="Songti SC" w:hAnsi="Songti SC" w:eastAsia="Songti SC"/>
                <w:b/>
                <w:color w:val="0000FF"/>
                <w:sz w:val="21"/>
              </w:rPr>
              <w:t>后</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sz w:val="21"/>
              </w:rPr>
              <w:t>36.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37. A作B：“</w:t>
            </w:r>
            <w:r>
              <w:rPr>
                <w:rFonts w:ascii="Songti SC" w:hAnsi="Songti SC" w:eastAsia="Songti SC"/>
                <w:b/>
                <w:color w:val="0000FF"/>
                <w:sz w:val="21"/>
              </w:rPr>
              <w:t>致</w:t>
            </w:r>
            <w:r>
              <w:rPr>
                <w:rFonts w:ascii="Songti SC" w:hAnsi="Songti SC" w:eastAsia="Songti SC"/>
                <w:b w:val="0"/>
                <w:sz w:val="21"/>
              </w:rPr>
              <w:t>”作“</w:t>
            </w:r>
            <w:r>
              <w:rPr>
                <w:rFonts w:ascii="Songti SC" w:hAnsi="Songti SC" w:eastAsia="Songti SC"/>
                <w:b/>
                <w:color w:val="0000FF"/>
                <w:sz w:val="21"/>
              </w:rPr>
              <w:t>改</w:t>
            </w:r>
            <w:r>
              <w:rPr>
                <w:rFonts w:ascii="Songti SC" w:hAnsi="Songti SC" w:eastAsia="Songti SC"/>
                <w:b w:val="0"/>
                <w:sz w:val="21"/>
              </w:rPr>
              <w:t>”</w:t>
            </w:r>
          </w:p>
          <w:p>
            <w:pPr>
              <w:spacing w:after="0" w:before="0"/>
            </w:pPr>
            <w:r>
              <w:rPr>
                <w:rFonts w:ascii="Songti SC" w:hAnsi="Songti SC" w:eastAsia="Songti SC"/>
                <w:b w:val="0"/>
                <w:sz w:val="21"/>
              </w:rPr>
              <w:t>38. A作B：“</w:t>
            </w:r>
            <w:r>
              <w:rPr>
                <w:rFonts w:ascii="Songti SC" w:hAnsi="Songti SC" w:eastAsia="Songti SC"/>
                <w:b/>
                <w:color w:val="0000FF"/>
                <w:sz w:val="21"/>
              </w:rPr>
              <w:t>征</w:t>
            </w:r>
            <w:r>
              <w:rPr>
                <w:rFonts w:ascii="Songti SC" w:hAnsi="Songti SC" w:eastAsia="Songti SC"/>
                <w:b w:val="0"/>
                <w:sz w:val="21"/>
              </w:rPr>
              <w:t>”作“</w:t>
            </w:r>
            <w:r>
              <w:rPr>
                <w:rFonts w:ascii="Songti SC" w:hAnsi="Songti SC" w:eastAsia="Songti SC"/>
                <w:b/>
                <w:color w:val="0000FF"/>
                <w:sz w:val="21"/>
              </w:rPr>
              <w:t>政</w:t>
            </w:r>
            <w:r>
              <w:rPr>
                <w:rFonts w:ascii="Songti SC" w:hAnsi="Songti SC" w:eastAsia="Songti SC"/>
                <w:b w:val="0"/>
                <w:sz w:val="21"/>
              </w:rPr>
              <w:t>”</w:t>
            </w:r>
          </w:p>
          <w:p>
            <w:pPr>
              <w:spacing w:after="0" w:before="0"/>
            </w:pPr>
            <w:r>
              <w:rPr>
                <w:rFonts w:ascii="Songti SC" w:hAnsi="Songti SC" w:eastAsia="Songti SC"/>
                <w:b w:val="0"/>
                <w:sz w:val="21"/>
              </w:rPr>
              <w:t>39.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40. A有B无：“</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41. A作B：“</w:t>
            </w:r>
            <w:r>
              <w:rPr>
                <w:rFonts w:ascii="Songti SC" w:hAnsi="Songti SC" w:eastAsia="Songti SC"/>
                <w:b/>
                <w:color w:val="0000FF"/>
                <w:sz w:val="21"/>
              </w:rPr>
              <w:t>主</w:t>
            </w:r>
            <w:r>
              <w:rPr>
                <w:rFonts w:ascii="Songti SC" w:hAnsi="Songti SC" w:eastAsia="Songti SC"/>
                <w:b w:val="0"/>
                <w:sz w:val="21"/>
              </w:rPr>
              <w:t>”作“</w:t>
            </w:r>
            <w:r>
              <w:rPr>
                <w:rFonts w:ascii="Songti SC" w:hAnsi="Songti SC" w:eastAsia="Songti SC"/>
                <w:b/>
                <w:color w:val="0000FF"/>
                <w:sz w:val="21"/>
              </w:rPr>
              <w:t>王</w:t>
            </w:r>
            <w:r>
              <w:rPr>
                <w:rFonts w:ascii="Songti SC" w:hAnsi="Songti SC" w:eastAsia="Songti SC"/>
                <w:b w:val="0"/>
                <w:sz w:val="21"/>
              </w:rPr>
              <w:t>”</w:t>
            </w:r>
          </w:p>
          <w:p>
            <w:pPr>
              <w:spacing w:after="0" w:before="0"/>
            </w:pPr>
            <w:r>
              <w:rPr>
                <w:rFonts w:ascii="Songti SC" w:hAnsi="Songti SC" w:eastAsia="Songti SC"/>
                <w:b w:val="0"/>
                <w:sz w:val="21"/>
              </w:rPr>
              <w:t>42. A有B无：“</w:t>
            </w:r>
            <w:r>
              <w:rPr>
                <w:rFonts w:ascii="Songti SC" w:hAnsi="Songti SC" w:eastAsia="Songti SC"/>
                <w:b/>
                <w:color w:val="FF0000"/>
                <w:sz w:val="21"/>
              </w:rPr>
              <w:t>征</w:t>
            </w:r>
            <w:r>
              <w:rPr>
                <w:rFonts w:ascii="Songti SC" w:hAnsi="Songti SC" w:eastAsia="Songti SC"/>
                <w:b w:val="0"/>
                <w:sz w:val="21"/>
              </w:rPr>
              <w:t>”</w:t>
            </w:r>
          </w:p>
          <w:p>
            <w:pPr>
              <w:spacing w:after="0" w:before="0"/>
            </w:pPr>
            <w:r>
              <w:rPr>
                <w:rFonts w:ascii="Songti SC" w:hAnsi="Songti SC" w:eastAsia="Songti SC"/>
                <w:b w:val="0"/>
                <w:sz w:val="21"/>
              </w:rPr>
              <w:t>43.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政</w:t>
            </w:r>
            <w:r>
              <w:rPr>
                <w:rFonts w:ascii="Songti SC" w:hAnsi="Songti SC" w:eastAsia="Songti SC"/>
                <w:b w:val="0"/>
                <w:sz w:val="21"/>
              </w:rPr>
              <w:t>”</w:t>
            </w:r>
          </w:p>
          <w:p>
            <w:pPr>
              <w:spacing w:after="0" w:before="0"/>
            </w:pPr>
            <w:r>
              <w:rPr>
                <w:rFonts w:ascii="Songti SC" w:hAnsi="Songti SC" w:eastAsia="Songti SC"/>
                <w:b w:val="0"/>
                <w:sz w:val="21"/>
              </w:rPr>
              <w:t>44. B增此句：“</w:t>
            </w:r>
            <w:r>
              <w:rPr>
                <w:rFonts w:ascii="Songti SC" w:hAnsi="Songti SC" w:eastAsia="Songti SC"/>
                <w:b/>
                <w:color w:val="FF0000"/>
                <w:sz w:val="21"/>
              </w:rPr>
              <w:t>之降</w:t>
            </w:r>
            <w:r>
              <w:rPr>
                <w:rFonts w:ascii="Songti SC" w:hAnsi="Songti SC" w:eastAsia="Songti SC"/>
                <w:b w:val="0"/>
                <w:sz w:val="21"/>
              </w:rPr>
              <w:t>”</w:t>
            </w:r>
          </w:p>
          <w:p>
            <w:pPr>
              <w:spacing w:after="0" w:before="0"/>
            </w:pPr>
            <w:r>
              <w:rPr>
                <w:rFonts w:ascii="Songti SC" w:hAnsi="Songti SC" w:eastAsia="Songti SC"/>
                <w:b w:val="0"/>
                <w:sz w:val="21"/>
              </w:rPr>
              <w:t>45.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降</w:t>
            </w:r>
            <w:r>
              <w:rPr>
                <w:rFonts w:ascii="Songti SC" w:hAnsi="Songti SC" w:eastAsia="Songti SC"/>
                <w:b w:val="0"/>
                <w:sz w:val="21"/>
              </w:rPr>
              <w:t>”</w:t>
            </w:r>
          </w:p>
          <w:p>
            <w:pPr>
              <w:spacing w:after="0" w:before="0"/>
            </w:pPr>
            <w:r>
              <w:rPr>
                <w:rFonts w:ascii="Songti SC" w:hAnsi="Songti SC" w:eastAsia="Songti SC"/>
                <w:b w:val="0"/>
                <w:sz w:val="21"/>
              </w:rPr>
              <w:t>46. B增此句：“</w:t>
            </w:r>
            <w:r>
              <w:rPr>
                <w:rFonts w:ascii="Songti SC" w:hAnsi="Songti SC" w:eastAsia="Songti SC"/>
                <w:b/>
                <w:color w:val="FF0000"/>
                <w:sz w:val="21"/>
              </w:rPr>
              <w:t>还师</w:t>
            </w:r>
            <w:r>
              <w:rPr>
                <w:rFonts w:ascii="Songti SC" w:hAnsi="Songti SC" w:eastAsia="Songti SC"/>
                <w:b w:val="0"/>
                <w:sz w:val="21"/>
              </w:rPr>
              <w:t>”</w:t>
            </w:r>
          </w:p>
          <w:p>
            <w:pPr>
              <w:spacing w:after="0" w:before="0"/>
            </w:pPr>
            <w:r>
              <w:rPr>
                <w:rFonts w:ascii="Songti SC" w:hAnsi="Songti SC" w:eastAsia="Songti SC"/>
                <w:b w:val="0"/>
                <w:sz w:val="21"/>
              </w:rPr>
              <w:t>47. A有B无：“</w:t>
            </w:r>
            <w:r>
              <w:rPr>
                <w:rFonts w:ascii="Songti SC" w:hAnsi="Songti SC" w:eastAsia="Songti SC"/>
                <w:b/>
                <w:color w:val="FF0000"/>
                <w:sz w:val="21"/>
              </w:rPr>
              <w:t>乎还师</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表61  《左传》与《孔子家语·正论解》自动校勘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《左传》·10.20《昭公二十年》 / B10．20．7</w:t>
            </w:r>
          </w:p>
          <w:p>
            <w:pPr>
              <w:spacing w:after="40" w:before="0"/>
            </w:pPr>
            <w:r>
              <w:rPr>
                <w:rFonts w:ascii="Songti SC" w:hAnsi="Songti SC" w:eastAsia="Songti SC"/>
                <w:b w:val="0"/>
                <w:sz w:val="21"/>
              </w:rPr>
              <w:t>B: 《孔子家语·正论解》第四十一 / 41．1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0.8032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15（替换 10 · 增 4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0.2113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68字 / B: 71字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十二月</w:t>
            </w:r>
            <w:r>
              <w:rPr>
                <w:rFonts w:ascii="Songti SC" w:hAnsi="Songti SC" w:eastAsia="Songti SC"/>
                <w:b w:val="0"/>
                <w:color w:val="000000"/>
                <w:sz w:val="21"/>
              </w:rPr>
              <w:t>齐</w:t>
            </w:r>
            <w:r>
              <w:rPr>
                <w:rFonts w:ascii="Songti SC" w:hAnsi="Songti SC" w:eastAsia="Songti SC"/>
                <w:b/>
                <w:color w:val="0000FF"/>
                <w:sz w:val="21"/>
              </w:rPr>
              <w:t>侯田于沛</w:t>
            </w:r>
            <w:r>
              <w:rPr>
                <w:rFonts w:ascii="Songti SC" w:hAnsi="Songti SC" w:eastAsia="Songti SC"/>
                <w:b w:val="0"/>
                <w:color w:val="000000"/>
                <w:sz w:val="21"/>
              </w:rPr>
              <w:t>招虞人以弓不进公使执之</w:t>
            </w:r>
            <w:r>
              <w:rPr>
                <w:rFonts w:ascii="Songti SC" w:hAnsi="Songti SC" w:eastAsia="Songti SC"/>
                <w:b/>
                <w:color w:val="0000FF"/>
                <w:sz w:val="21"/>
              </w:rPr>
              <w:t>辞</w:t>
            </w:r>
            <w:r>
              <w:rPr>
                <w:rFonts w:ascii="Songti SC" w:hAnsi="Songti SC" w:eastAsia="Songti SC"/>
                <w:b w:val="0"/>
                <w:color w:val="000000"/>
                <w:sz w:val="21"/>
              </w:rPr>
              <w:t>曰昔</w:t>
            </w:r>
            <w:r>
              <w:rPr>
                <w:rFonts w:ascii="Songti SC" w:hAnsi="Songti SC" w:eastAsia="Songti SC"/>
                <w:b/>
                <w:color w:val="FF0000"/>
                <w:sz w:val="21"/>
              </w:rPr>
              <w:t>我</w:t>
            </w:r>
            <w:r>
              <w:rPr>
                <w:rFonts w:ascii="Songti SC" w:hAnsi="Songti SC" w:eastAsia="Songti SC"/>
                <w:b w:val="0"/>
                <w:color w:val="000000"/>
                <w:sz w:val="21"/>
              </w:rPr>
              <w:t>先君之田也旃以招大夫弓以招士皮冠以招虞人臣不见皮冠故不敢进乃舍之</w:t>
            </w:r>
            <w:r>
              <w:rPr>
                <w:rFonts w:ascii="Songti SC" w:hAnsi="Songti SC" w:eastAsia="Songti SC"/>
                <w:b/>
                <w:color w:val="0000FF"/>
                <w:sz w:val="21"/>
              </w:rPr>
              <w:t>仲尼</w:t>
            </w:r>
            <w:r>
              <w:rPr>
                <w:rFonts w:ascii="Songti SC" w:hAnsi="Songti SC" w:eastAsia="Songti SC"/>
                <w:b w:val="0"/>
                <w:color w:val="000000"/>
                <w:sz w:val="21"/>
              </w:rPr>
              <w:t>曰守道不如守官君子韪之</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孔子在</w:t>
            </w:r>
            <w:r>
              <w:rPr>
                <w:rFonts w:ascii="Songti SC" w:hAnsi="Songti SC" w:eastAsia="Songti SC"/>
                <w:b w:val="0"/>
                <w:color w:val="000000"/>
                <w:sz w:val="21"/>
              </w:rPr>
              <w:t>齐</w:t>
            </w:r>
            <w:r>
              <w:rPr>
                <w:rFonts w:ascii="Songti SC" w:hAnsi="Songti SC" w:eastAsia="Songti SC"/>
                <w:b/>
                <w:color w:val="0000FF"/>
                <w:sz w:val="21"/>
              </w:rPr>
              <w:t>齐侯出田</w:t>
            </w:r>
            <w:r>
              <w:rPr>
                <w:rFonts w:ascii="Songti SC" w:hAnsi="Songti SC" w:eastAsia="Songti SC"/>
                <w:b w:val="0"/>
                <w:color w:val="000000"/>
                <w:sz w:val="21"/>
              </w:rPr>
              <w:t>招虞人以弓不进公使执之</w:t>
            </w:r>
            <w:r>
              <w:rPr>
                <w:rFonts w:ascii="Songti SC" w:hAnsi="Songti SC" w:eastAsia="Songti SC"/>
                <w:b/>
                <w:color w:val="0000FF"/>
                <w:sz w:val="21"/>
              </w:rPr>
              <w:t>对</w:t>
            </w:r>
            <w:r>
              <w:rPr>
                <w:rFonts w:ascii="Songti SC" w:hAnsi="Songti SC" w:eastAsia="Songti SC"/>
                <w:b w:val="0"/>
                <w:color w:val="000000"/>
                <w:sz w:val="21"/>
              </w:rPr>
              <w:t>曰昔先君之田也旃以招大夫弓以招士皮冠以招虞人臣不见皮冠故不敢进乃舍之</w:t>
            </w:r>
            <w:r>
              <w:rPr>
                <w:rFonts w:ascii="Songti SC" w:hAnsi="Songti SC" w:eastAsia="Songti SC"/>
                <w:b/>
                <w:color w:val="FF0000"/>
                <w:sz w:val="21"/>
              </w:rPr>
              <w:t>孔子</w:t>
            </w:r>
            <w:r>
              <w:rPr>
                <w:rFonts w:ascii="Songti SC" w:hAnsi="Songti SC" w:eastAsia="Songti SC"/>
                <w:b/>
                <w:color w:val="0000FF"/>
                <w:sz w:val="21"/>
              </w:rPr>
              <w:t>闻之</w:t>
            </w:r>
            <w:r>
              <w:rPr>
                <w:rFonts w:ascii="Songti SC" w:hAnsi="Songti SC" w:eastAsia="Songti SC"/>
                <w:b w:val="0"/>
                <w:color w:val="000000"/>
                <w:sz w:val="21"/>
              </w:rPr>
              <w:t>曰</w:t>
            </w:r>
            <w:r>
              <w:rPr>
                <w:rFonts w:ascii="Songti SC" w:hAnsi="Songti SC" w:eastAsia="Songti SC"/>
                <w:b/>
                <w:color w:val="FF0000"/>
                <w:sz w:val="21"/>
              </w:rPr>
              <w:t>善哉</w:t>
            </w:r>
            <w:r>
              <w:rPr>
                <w:rFonts w:ascii="Songti SC" w:hAnsi="Songti SC" w:eastAsia="Songti SC"/>
                <w:b w:val="0"/>
                <w:color w:val="000000"/>
                <w:sz w:val="21"/>
              </w:rPr>
              <w:t>守道不如守官君子韪之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十</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二</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月</w:t>
            </w:r>
            <w:r>
              <w:rPr>
                <w:rFonts w:ascii="Songti SC" w:hAnsi="Songti SC" w:eastAsia="Songti SC"/>
                <w:b w:val="0"/>
                <w:sz w:val="21"/>
              </w:rPr>
              <w:t>”作“</w:t>
            </w:r>
            <w:r>
              <w:rPr>
                <w:rFonts w:ascii="Songti SC" w:hAnsi="Songti SC" w:eastAsia="Songti SC"/>
                <w:b/>
                <w:color w:val="0000FF"/>
                <w:sz w:val="21"/>
              </w:rPr>
              <w:t>在</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侯</w:t>
            </w:r>
            <w:r>
              <w:rPr>
                <w:rFonts w:ascii="Songti SC" w:hAnsi="Songti SC" w:eastAsia="Songti SC"/>
                <w:b w:val="0"/>
                <w:sz w:val="21"/>
              </w:rPr>
              <w:t>”作“</w:t>
            </w:r>
            <w:r>
              <w:rPr>
                <w:rFonts w:ascii="Songti SC" w:hAnsi="Songti SC" w:eastAsia="Songti SC"/>
                <w:b/>
                <w:color w:val="0000FF"/>
                <w:sz w:val="21"/>
              </w:rPr>
              <w:t>齐</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田</w:t>
            </w:r>
            <w:r>
              <w:rPr>
                <w:rFonts w:ascii="Songti SC" w:hAnsi="Songti SC" w:eastAsia="Songti SC"/>
                <w:b w:val="0"/>
                <w:sz w:val="21"/>
              </w:rPr>
              <w:t>”作“</w:t>
            </w:r>
            <w:r>
              <w:rPr>
                <w:rFonts w:ascii="Songti SC" w:hAnsi="Songti SC" w:eastAsia="Songti SC"/>
                <w:b/>
                <w:color w:val="0000FF"/>
                <w:sz w:val="21"/>
              </w:rPr>
              <w:t>侯</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出</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沛</w:t>
            </w:r>
            <w:r>
              <w:rPr>
                <w:rFonts w:ascii="Songti SC" w:hAnsi="Songti SC" w:eastAsia="Songti SC"/>
                <w:b w:val="0"/>
                <w:sz w:val="21"/>
              </w:rPr>
              <w:t>”作“</w:t>
            </w:r>
            <w:r>
              <w:rPr>
                <w:rFonts w:ascii="Songti SC" w:hAnsi="Songti SC" w:eastAsia="Songti SC"/>
                <w:b/>
                <w:color w:val="0000FF"/>
                <w:sz w:val="21"/>
              </w:rPr>
              <w:t>田</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辞</w:t>
            </w:r>
            <w:r>
              <w:rPr>
                <w:rFonts w:ascii="Songti SC" w:hAnsi="Songti SC" w:eastAsia="Songti SC"/>
                <w:b w:val="0"/>
                <w:sz w:val="21"/>
              </w:rPr>
              <w:t>”作“</w:t>
            </w:r>
            <w:r>
              <w:rPr>
                <w:rFonts w:ascii="Songti SC" w:hAnsi="Songti SC" w:eastAsia="Songti SC"/>
                <w:b/>
                <w:color w:val="0000FF"/>
                <w:sz w:val="21"/>
              </w:rPr>
              <w:t>对</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我</w:t>
            </w:r>
            <w:r>
              <w:rPr>
                <w:rFonts w:ascii="Songti SC" w:hAnsi="Songti SC" w:eastAsia="Songti SC"/>
                <w:b w:val="0"/>
                <w:sz w:val="21"/>
              </w:rPr>
              <w:t>”</w:t>
            </w:r>
          </w:p>
          <w:p>
            <w:pPr>
              <w:spacing w:after="0" w:before="0"/>
            </w:pPr>
            <w:r>
              <w:rPr>
                <w:rFonts w:ascii="Songti SC" w:hAnsi="Songti SC" w:eastAsia="Songti SC"/>
                <w:b w:val="0"/>
                <w:sz w:val="21"/>
              </w:rPr>
              <w:t>10. B增此句：“</w:t>
            </w:r>
            <w:r>
              <w:rPr>
                <w:rFonts w:ascii="Songti SC" w:hAnsi="Songti SC" w:eastAsia="Songti SC"/>
                <w:b/>
                <w:color w:val="FF0000"/>
                <w:sz w:val="21"/>
              </w:rPr>
              <w:t>孔子</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闻</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13. B增此句：“</w:t>
            </w:r>
            <w:r>
              <w:rPr>
                <w:rFonts w:ascii="Songti SC" w:hAnsi="Songti SC" w:eastAsia="Songti SC"/>
                <w:b/>
                <w:color w:val="FF0000"/>
                <w:sz w:val="21"/>
              </w:rPr>
              <w:t>善哉</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表62  《韩诗外传》与《新序·杂事》自动校勘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《韩诗外传》·卷第二 / 2．12</w:t>
            </w:r>
          </w:p>
          <w:p>
            <w:pPr>
              <w:spacing w:after="40" w:before="0"/>
            </w:pPr>
            <w:r>
              <w:rPr>
                <w:rFonts w:ascii="Songti SC" w:hAnsi="Songti SC" w:eastAsia="Songti SC"/>
                <w:b w:val="0"/>
                <w:sz w:val="21"/>
              </w:rPr>
              <w:t>B: 《新序·杂事》第五 / 5．13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0.8031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48（替换 32 · 增 9 · 删 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0.1733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275字 / B: 277字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颜渊侍鲁定公于台东野毕御马于台下定公曰善哉东野毕之御</w:t>
            </w:r>
            <w:r>
              <w:rPr>
                <w:rFonts w:ascii="Songti SC" w:hAnsi="Songti SC" w:eastAsia="Songti SC"/>
                <w:b/>
                <w:color w:val="FF0000"/>
                <w:sz w:val="21"/>
              </w:rPr>
              <w:t>也</w:t>
            </w:r>
            <w:r>
              <w:rPr>
                <w:rFonts w:ascii="Songti SC" w:hAnsi="Songti SC" w:eastAsia="Songti SC"/>
                <w:b w:val="0"/>
                <w:color w:val="000000"/>
                <w:sz w:val="21"/>
              </w:rPr>
              <w:t>颜渊曰善则善矣虽然其马将</w:t>
            </w:r>
            <w:r>
              <w:rPr>
                <w:rFonts w:ascii="Songti SC" w:hAnsi="Songti SC" w:eastAsia="Songti SC"/>
                <w:b/>
                <w:color w:val="FF0000"/>
                <w:sz w:val="21"/>
              </w:rPr>
              <w:t>佚</w:t>
            </w:r>
            <w:r>
              <w:rPr>
                <w:rFonts w:ascii="Songti SC" w:hAnsi="Songti SC" w:eastAsia="Songti SC"/>
                <w:b/>
                <w:color w:val="0000FF"/>
                <w:sz w:val="21"/>
              </w:rPr>
              <w:t>矣</w:t>
            </w:r>
            <w:r>
              <w:rPr>
                <w:rFonts w:ascii="Songti SC" w:hAnsi="Songti SC" w:eastAsia="Songti SC"/>
                <w:b w:val="0"/>
                <w:color w:val="000000"/>
                <w:sz w:val="21"/>
              </w:rPr>
              <w:t>定公不</w:t>
            </w:r>
            <w:r>
              <w:rPr>
                <w:rFonts w:ascii="Songti SC" w:hAnsi="Songti SC" w:eastAsia="Songti SC"/>
                <w:b/>
                <w:color w:val="0000FF"/>
                <w:sz w:val="21"/>
              </w:rPr>
              <w:t>说</w:t>
            </w:r>
            <w:r>
              <w:rPr>
                <w:rFonts w:ascii="Songti SC" w:hAnsi="Songti SC" w:eastAsia="Songti SC"/>
                <w:b w:val="0"/>
                <w:color w:val="000000"/>
                <w:sz w:val="21"/>
              </w:rPr>
              <w:t>以告左右曰吾闻之君子不</w:t>
            </w:r>
            <w:r>
              <w:rPr>
                <w:rFonts w:ascii="Songti SC" w:hAnsi="Songti SC" w:eastAsia="Songti SC"/>
                <w:b/>
                <w:color w:val="0000FF"/>
                <w:sz w:val="21"/>
              </w:rPr>
              <w:t>谮</w:t>
            </w:r>
            <w:r>
              <w:rPr>
                <w:rFonts w:ascii="Songti SC" w:hAnsi="Songti SC" w:eastAsia="Songti SC"/>
                <w:b w:val="0"/>
                <w:color w:val="000000"/>
                <w:sz w:val="21"/>
              </w:rPr>
              <w:t>人君子亦</w:t>
            </w:r>
            <w:r>
              <w:rPr>
                <w:rFonts w:ascii="Songti SC" w:hAnsi="Songti SC" w:eastAsia="Songti SC"/>
                <w:b/>
                <w:color w:val="0000FF"/>
                <w:sz w:val="21"/>
              </w:rPr>
              <w:t>谮</w:t>
            </w:r>
            <w:r>
              <w:rPr>
                <w:rFonts w:ascii="Songti SC" w:hAnsi="Songti SC" w:eastAsia="Songti SC"/>
                <w:b w:val="0"/>
                <w:color w:val="000000"/>
                <w:sz w:val="21"/>
              </w:rPr>
              <w:t>人乎颜渊</w:t>
            </w:r>
            <w:r>
              <w:rPr>
                <w:rFonts w:ascii="Songti SC" w:hAnsi="Songti SC" w:eastAsia="Songti SC"/>
                <w:b/>
                <w:color w:val="FF0000"/>
                <w:sz w:val="21"/>
              </w:rPr>
              <w:t>退俄</w:t>
            </w:r>
            <w:r>
              <w:rPr>
                <w:rFonts w:ascii="Songti SC" w:hAnsi="Songti SC" w:eastAsia="Songti SC"/>
                <w:b/>
                <w:color w:val="0000FF"/>
                <w:sz w:val="21"/>
              </w:rPr>
              <w:t>而厩人以东野毕之</w:t>
            </w:r>
            <w:r>
              <w:rPr>
                <w:rFonts w:ascii="Songti SC" w:hAnsi="Songti SC" w:eastAsia="Songti SC"/>
                <w:b w:val="0"/>
                <w:color w:val="000000"/>
                <w:sz w:val="21"/>
              </w:rPr>
              <w:t>马</w:t>
            </w:r>
            <w:r>
              <w:rPr>
                <w:rFonts w:ascii="Songti SC" w:hAnsi="Songti SC" w:eastAsia="Songti SC"/>
                <w:b/>
                <w:color w:val="0000FF"/>
                <w:sz w:val="21"/>
              </w:rPr>
              <w:t>佚</w:t>
            </w:r>
            <w:r>
              <w:rPr>
                <w:rFonts w:ascii="Songti SC" w:hAnsi="Songti SC" w:eastAsia="Songti SC"/>
                <w:b w:val="0"/>
                <w:color w:val="000000"/>
                <w:sz w:val="21"/>
              </w:rPr>
              <w:t>闻矣定公</w:t>
            </w:r>
            <w:r>
              <w:rPr>
                <w:rFonts w:ascii="Songti SC" w:hAnsi="Songti SC" w:eastAsia="Songti SC"/>
                <w:b/>
                <w:color w:val="0000FF"/>
                <w:sz w:val="21"/>
              </w:rPr>
              <w:t>揭</w:t>
            </w:r>
            <w:r>
              <w:rPr>
                <w:rFonts w:ascii="Songti SC" w:hAnsi="Songti SC" w:eastAsia="Songti SC"/>
                <w:b w:val="0"/>
                <w:color w:val="000000"/>
                <w:sz w:val="21"/>
              </w:rPr>
              <w:t>席而起曰</w:t>
            </w:r>
            <w:r>
              <w:rPr>
                <w:rFonts w:ascii="Songti SC" w:hAnsi="Songti SC" w:eastAsia="Songti SC"/>
                <w:b/>
                <w:color w:val="0000FF"/>
                <w:sz w:val="21"/>
              </w:rPr>
              <w:t>趣</w:t>
            </w:r>
            <w:r>
              <w:rPr>
                <w:rFonts w:ascii="Songti SC" w:hAnsi="Songti SC" w:eastAsia="Songti SC"/>
                <w:b w:val="0"/>
                <w:color w:val="000000"/>
                <w:sz w:val="21"/>
              </w:rPr>
              <w:t>驾</w:t>
            </w:r>
            <w:r>
              <w:rPr>
                <w:rFonts w:ascii="Songti SC" w:hAnsi="Songti SC" w:eastAsia="Songti SC"/>
                <w:b/>
                <w:color w:val="0000FF"/>
                <w:sz w:val="21"/>
              </w:rPr>
              <w:t>召</w:t>
            </w:r>
            <w:r>
              <w:rPr>
                <w:rFonts w:ascii="Songti SC" w:hAnsi="Songti SC" w:eastAsia="Songti SC"/>
                <w:b w:val="0"/>
                <w:color w:val="000000"/>
                <w:sz w:val="21"/>
              </w:rPr>
              <w:t>颜渊颜渊至定公曰</w:t>
            </w:r>
            <w:r>
              <w:rPr>
                <w:rFonts w:ascii="Songti SC" w:hAnsi="Songti SC" w:eastAsia="Songti SC"/>
                <w:b/>
                <w:color w:val="0000FF"/>
                <w:sz w:val="21"/>
              </w:rPr>
              <w:t>乡</w:t>
            </w:r>
            <w:r>
              <w:rPr>
                <w:rFonts w:ascii="Songti SC" w:hAnsi="Songti SC" w:eastAsia="Songti SC"/>
                <w:b w:val="0"/>
                <w:color w:val="000000"/>
                <w:sz w:val="21"/>
              </w:rPr>
              <w:t>寡人曰善哉东野毕</w:t>
            </w:r>
            <w:r>
              <w:rPr>
                <w:rFonts w:ascii="Songti SC" w:hAnsi="Songti SC" w:eastAsia="Songti SC"/>
                <w:b/>
                <w:color w:val="FF0000"/>
                <w:sz w:val="21"/>
              </w:rPr>
              <w:t>之</w:t>
            </w:r>
            <w:r>
              <w:rPr>
                <w:rFonts w:ascii="Songti SC" w:hAnsi="Songti SC" w:eastAsia="Songti SC"/>
                <w:b w:val="0"/>
                <w:color w:val="000000"/>
                <w:sz w:val="21"/>
              </w:rPr>
              <w:t>御也吾子曰善则善矣然其马将</w:t>
            </w:r>
            <w:r>
              <w:rPr>
                <w:rFonts w:ascii="Songti SC" w:hAnsi="Songti SC" w:eastAsia="Songti SC"/>
                <w:b/>
                <w:color w:val="0000FF"/>
                <w:sz w:val="21"/>
              </w:rPr>
              <w:t>佚</w:t>
            </w:r>
            <w:r>
              <w:rPr>
                <w:rFonts w:ascii="Songti SC" w:hAnsi="Songti SC" w:eastAsia="Songti SC"/>
                <w:b w:val="0"/>
                <w:color w:val="000000"/>
                <w:sz w:val="21"/>
              </w:rPr>
              <w:t>矣不识</w:t>
            </w:r>
            <w:r>
              <w:rPr>
                <w:rFonts w:ascii="Songti SC" w:hAnsi="Songti SC" w:eastAsia="Songti SC"/>
                <w:b/>
                <w:color w:val="0000FF"/>
                <w:sz w:val="21"/>
              </w:rPr>
              <w:t>吾</w:t>
            </w:r>
            <w:r>
              <w:rPr>
                <w:rFonts w:ascii="Songti SC" w:hAnsi="Songti SC" w:eastAsia="Songti SC"/>
                <w:b w:val="0"/>
                <w:color w:val="000000"/>
                <w:sz w:val="21"/>
              </w:rPr>
              <w:t>子</w:t>
            </w:r>
            <w:r>
              <w:rPr>
                <w:rFonts w:ascii="Songti SC" w:hAnsi="Songti SC" w:eastAsia="Songti SC"/>
                <w:b/>
                <w:color w:val="0000FF"/>
                <w:sz w:val="21"/>
              </w:rPr>
              <w:t>以何</w:t>
            </w:r>
            <w:r>
              <w:rPr>
                <w:rFonts w:ascii="Songti SC" w:hAnsi="Songti SC" w:eastAsia="Songti SC"/>
                <w:b w:val="0"/>
                <w:color w:val="000000"/>
                <w:sz w:val="21"/>
              </w:rPr>
              <w:t>知之颜渊曰臣以政知之昔者舜工于使人造父工于使马舜不穷其民造父不</w:t>
            </w:r>
            <w:r>
              <w:rPr>
                <w:rFonts w:ascii="Songti SC" w:hAnsi="Songti SC" w:eastAsia="Songti SC"/>
                <w:b/>
                <w:color w:val="0000FF"/>
                <w:sz w:val="21"/>
              </w:rPr>
              <w:t>极</w:t>
            </w:r>
            <w:r>
              <w:rPr>
                <w:rFonts w:ascii="Songti SC" w:hAnsi="Songti SC" w:eastAsia="Songti SC"/>
                <w:b w:val="0"/>
                <w:color w:val="000000"/>
                <w:sz w:val="21"/>
              </w:rPr>
              <w:t>其马是以舜无</w:t>
            </w:r>
            <w:r>
              <w:rPr>
                <w:rFonts w:ascii="Songti SC" w:hAnsi="Songti SC" w:eastAsia="Songti SC"/>
                <w:b/>
                <w:color w:val="0000FF"/>
                <w:sz w:val="21"/>
              </w:rPr>
              <w:t>佚</w:t>
            </w:r>
            <w:r>
              <w:rPr>
                <w:rFonts w:ascii="Songti SC" w:hAnsi="Songti SC" w:eastAsia="Songti SC"/>
                <w:b w:val="0"/>
                <w:color w:val="000000"/>
                <w:sz w:val="21"/>
              </w:rPr>
              <w:t>民造父无</w:t>
            </w:r>
            <w:r>
              <w:rPr>
                <w:rFonts w:ascii="Songti SC" w:hAnsi="Songti SC" w:eastAsia="Songti SC"/>
                <w:b/>
                <w:color w:val="0000FF"/>
                <w:sz w:val="21"/>
              </w:rPr>
              <w:t>佚</w:t>
            </w:r>
            <w:r>
              <w:rPr>
                <w:rFonts w:ascii="Songti SC" w:hAnsi="Songti SC" w:eastAsia="Songti SC"/>
                <w:b w:val="0"/>
                <w:color w:val="000000"/>
                <w:sz w:val="21"/>
              </w:rPr>
              <w:t>马今东野毕之上车执辔</w:t>
            </w:r>
            <w:r>
              <w:rPr>
                <w:rFonts w:ascii="Songti SC" w:hAnsi="Songti SC" w:eastAsia="Songti SC"/>
                <w:b/>
                <w:color w:val="0000FF"/>
                <w:sz w:val="21"/>
              </w:rPr>
              <w:t>衘</w:t>
            </w:r>
            <w:r>
              <w:rPr>
                <w:rFonts w:ascii="Songti SC" w:hAnsi="Songti SC" w:eastAsia="Songti SC"/>
                <w:b w:val="0"/>
                <w:color w:val="000000"/>
                <w:sz w:val="21"/>
              </w:rPr>
              <w:t>体正矣周旋步骤朝礼毕矣历险致远马力殚矣然</w:t>
            </w:r>
            <w:r>
              <w:rPr>
                <w:rFonts w:ascii="Songti SC" w:hAnsi="Songti SC" w:eastAsia="Songti SC"/>
                <w:b/>
                <w:color w:val="FF0000"/>
                <w:sz w:val="21"/>
              </w:rPr>
              <w:t>犹策</w:t>
            </w:r>
            <w:r>
              <w:rPr>
                <w:rFonts w:ascii="Songti SC" w:hAnsi="Songti SC" w:eastAsia="Songti SC"/>
                <w:b/>
                <w:color w:val="0000FF"/>
                <w:sz w:val="21"/>
              </w:rPr>
              <w:t>之</w:t>
            </w:r>
            <w:r>
              <w:rPr>
                <w:rFonts w:ascii="Songti SC" w:hAnsi="Songti SC" w:eastAsia="Songti SC"/>
                <w:b w:val="0"/>
                <w:color w:val="000000"/>
                <w:sz w:val="21"/>
              </w:rPr>
              <w:t>不已</w:t>
            </w:r>
            <w:r>
              <w:rPr>
                <w:rFonts w:ascii="Songti SC" w:hAnsi="Songti SC" w:eastAsia="Songti SC"/>
                <w:b/>
                <w:color w:val="0000FF"/>
                <w:sz w:val="21"/>
              </w:rPr>
              <w:t>所</w:t>
            </w:r>
            <w:r>
              <w:rPr>
                <w:rFonts w:ascii="Songti SC" w:hAnsi="Songti SC" w:eastAsia="Songti SC"/>
                <w:b w:val="0"/>
                <w:color w:val="000000"/>
                <w:sz w:val="21"/>
              </w:rPr>
              <w:t>以知其</w:t>
            </w:r>
            <w:r>
              <w:rPr>
                <w:rFonts w:ascii="Songti SC" w:hAnsi="Songti SC" w:eastAsia="Songti SC"/>
                <w:b/>
                <w:color w:val="0000FF"/>
                <w:sz w:val="21"/>
              </w:rPr>
              <w:t>佚也</w:t>
            </w:r>
            <w:r>
              <w:rPr>
                <w:rFonts w:ascii="Songti SC" w:hAnsi="Songti SC" w:eastAsia="Songti SC"/>
                <w:b w:val="0"/>
                <w:color w:val="000000"/>
                <w:sz w:val="21"/>
              </w:rPr>
              <w:t>定公曰善可少进颜渊曰兽穷则</w:t>
            </w:r>
            <w:r>
              <w:rPr>
                <w:rFonts w:ascii="Songti SC" w:hAnsi="Songti SC" w:eastAsia="Songti SC"/>
                <w:b/>
                <w:color w:val="0000FF"/>
                <w:sz w:val="21"/>
              </w:rPr>
              <w:t>齧</w:t>
            </w:r>
            <w:r>
              <w:rPr>
                <w:rFonts w:ascii="Songti SC" w:hAnsi="Songti SC" w:eastAsia="Songti SC"/>
                <w:b w:val="0"/>
                <w:color w:val="000000"/>
                <w:sz w:val="21"/>
              </w:rPr>
              <w:t>鸟穷则啄人穷则诈自古及今穷其下能</w:t>
            </w:r>
            <w:r>
              <w:rPr>
                <w:rFonts w:ascii="Songti SC" w:hAnsi="Songti SC" w:eastAsia="Songti SC"/>
                <w:b/>
                <w:color w:val="0000FF"/>
                <w:sz w:val="21"/>
              </w:rPr>
              <w:t>不</w:t>
            </w:r>
            <w:r>
              <w:rPr>
                <w:rFonts w:ascii="Songti SC" w:hAnsi="Songti SC" w:eastAsia="Songti SC"/>
                <w:b w:val="0"/>
                <w:color w:val="000000"/>
                <w:sz w:val="21"/>
              </w:rPr>
              <w:t>危者未之有也诗曰执辔如组两骖如舞善御之谓也定公曰寡人之过</w:t>
            </w:r>
            <w:r>
              <w:rPr>
                <w:rFonts w:ascii="Songti SC" w:hAnsi="Songti SC" w:eastAsia="Songti SC"/>
                <w:b/>
                <w:color w:val="0000FF"/>
                <w:sz w:val="21"/>
              </w:rPr>
              <w:t>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颜渊侍鲁定公于台东野毕御马于台下定公曰善哉东野毕之御颜渊曰善则善矣虽然其马将</w:t>
            </w:r>
            <w:r>
              <w:rPr>
                <w:rFonts w:ascii="Songti SC" w:hAnsi="Songti SC" w:eastAsia="Songti SC"/>
                <w:b/>
                <w:color w:val="0000FF"/>
                <w:sz w:val="21"/>
              </w:rPr>
              <w:t>失</w:t>
            </w:r>
            <w:r>
              <w:rPr>
                <w:rFonts w:ascii="Songti SC" w:hAnsi="Songti SC" w:eastAsia="Songti SC"/>
                <w:b w:val="0"/>
                <w:color w:val="000000"/>
                <w:sz w:val="21"/>
              </w:rPr>
              <w:t>定公不</w:t>
            </w:r>
            <w:r>
              <w:rPr>
                <w:rFonts w:ascii="Songti SC" w:hAnsi="Songti SC" w:eastAsia="Songti SC"/>
                <w:b/>
                <w:color w:val="0000FF"/>
                <w:sz w:val="21"/>
              </w:rPr>
              <w:t>悦</w:t>
            </w:r>
            <w:r>
              <w:rPr>
                <w:rFonts w:ascii="Songti SC" w:hAnsi="Songti SC" w:eastAsia="Songti SC"/>
                <w:b w:val="0"/>
                <w:color w:val="000000"/>
                <w:sz w:val="21"/>
              </w:rPr>
              <w:t>以告左右曰吾闻之君子不</w:t>
            </w:r>
            <w:r>
              <w:rPr>
                <w:rFonts w:ascii="Songti SC" w:hAnsi="Songti SC" w:eastAsia="Songti SC"/>
                <w:b/>
                <w:color w:val="0000FF"/>
                <w:sz w:val="21"/>
              </w:rPr>
              <w:t>谗</w:t>
            </w:r>
            <w:r>
              <w:rPr>
                <w:rFonts w:ascii="Songti SC" w:hAnsi="Songti SC" w:eastAsia="Songti SC"/>
                <w:b w:val="0"/>
                <w:color w:val="000000"/>
                <w:sz w:val="21"/>
              </w:rPr>
              <w:t>人君子亦</w:t>
            </w:r>
            <w:r>
              <w:rPr>
                <w:rFonts w:ascii="Songti SC" w:hAnsi="Songti SC" w:eastAsia="Songti SC"/>
                <w:b/>
                <w:color w:val="0000FF"/>
                <w:sz w:val="21"/>
              </w:rPr>
              <w:t>谗</w:t>
            </w:r>
            <w:r>
              <w:rPr>
                <w:rFonts w:ascii="Songti SC" w:hAnsi="Songti SC" w:eastAsia="Songti SC"/>
                <w:b w:val="0"/>
                <w:color w:val="000000"/>
                <w:sz w:val="21"/>
              </w:rPr>
              <w:t>人乎颜渊</w:t>
            </w:r>
            <w:r>
              <w:rPr>
                <w:rFonts w:ascii="Songti SC" w:hAnsi="Songti SC" w:eastAsia="Songti SC"/>
                <w:b/>
                <w:color w:val="0000FF"/>
                <w:sz w:val="21"/>
              </w:rPr>
              <w:t>不悦历阶而去须臾</w:t>
            </w:r>
            <w:r>
              <w:rPr>
                <w:rFonts w:ascii="Songti SC" w:hAnsi="Songti SC" w:eastAsia="Songti SC"/>
                <w:b w:val="0"/>
                <w:color w:val="000000"/>
                <w:sz w:val="21"/>
              </w:rPr>
              <w:t>马</w:t>
            </w:r>
            <w:r>
              <w:rPr>
                <w:rFonts w:ascii="Songti SC" w:hAnsi="Songti SC" w:eastAsia="Songti SC"/>
                <w:b/>
                <w:color w:val="0000FF"/>
                <w:sz w:val="21"/>
              </w:rPr>
              <w:t>败</w:t>
            </w:r>
            <w:r>
              <w:rPr>
                <w:rFonts w:ascii="Songti SC" w:hAnsi="Songti SC" w:eastAsia="Songti SC"/>
                <w:b w:val="0"/>
                <w:color w:val="000000"/>
                <w:sz w:val="21"/>
              </w:rPr>
              <w:t>闻矣定公</w:t>
            </w:r>
            <w:r>
              <w:rPr>
                <w:rFonts w:ascii="Songti SC" w:hAnsi="Songti SC" w:eastAsia="Songti SC"/>
                <w:b/>
                <w:color w:val="0000FF"/>
                <w:sz w:val="21"/>
              </w:rPr>
              <w:t>躐</w:t>
            </w:r>
            <w:r>
              <w:rPr>
                <w:rFonts w:ascii="Songti SC" w:hAnsi="Songti SC" w:eastAsia="Songti SC"/>
                <w:b w:val="0"/>
                <w:color w:val="000000"/>
                <w:sz w:val="21"/>
              </w:rPr>
              <w:t>席而起曰</w:t>
            </w:r>
            <w:r>
              <w:rPr>
                <w:rFonts w:ascii="Songti SC" w:hAnsi="Songti SC" w:eastAsia="Songti SC"/>
                <w:b/>
                <w:color w:val="0000FF"/>
                <w:sz w:val="21"/>
              </w:rPr>
              <w:t>趋</w:t>
            </w:r>
            <w:r>
              <w:rPr>
                <w:rFonts w:ascii="Songti SC" w:hAnsi="Songti SC" w:eastAsia="Songti SC"/>
                <w:b w:val="0"/>
                <w:color w:val="000000"/>
                <w:sz w:val="21"/>
              </w:rPr>
              <w:t>驾</w:t>
            </w:r>
            <w:r>
              <w:rPr>
                <w:rFonts w:ascii="Songti SC" w:hAnsi="Songti SC" w:eastAsia="Songti SC"/>
                <w:b/>
                <w:color w:val="0000FF"/>
                <w:sz w:val="21"/>
              </w:rPr>
              <w:t>请</w:t>
            </w:r>
            <w:r>
              <w:rPr>
                <w:rFonts w:ascii="Songti SC" w:hAnsi="Songti SC" w:eastAsia="Songti SC"/>
                <w:b w:val="0"/>
                <w:color w:val="000000"/>
                <w:sz w:val="21"/>
              </w:rPr>
              <w:t>颜渊颜渊至定公曰</w:t>
            </w:r>
            <w:r>
              <w:rPr>
                <w:rFonts w:ascii="Songti SC" w:hAnsi="Songti SC" w:eastAsia="Songti SC"/>
                <w:b/>
                <w:color w:val="0000FF"/>
                <w:sz w:val="21"/>
              </w:rPr>
              <w:t>向</w:t>
            </w:r>
            <w:r>
              <w:rPr>
                <w:rFonts w:ascii="Songti SC" w:hAnsi="Songti SC" w:eastAsia="Songti SC"/>
                <w:b w:val="0"/>
                <w:color w:val="000000"/>
                <w:sz w:val="21"/>
              </w:rPr>
              <w:t>寡人曰善哉东野毕御也吾子曰善则善矣</w:t>
            </w:r>
            <w:r>
              <w:rPr>
                <w:rFonts w:ascii="Songti SC" w:hAnsi="Songti SC" w:eastAsia="Songti SC"/>
                <w:b/>
                <w:color w:val="FF0000"/>
                <w:sz w:val="21"/>
              </w:rPr>
              <w:t>虽</w:t>
            </w:r>
            <w:r>
              <w:rPr>
                <w:rFonts w:ascii="Songti SC" w:hAnsi="Songti SC" w:eastAsia="Songti SC"/>
                <w:b w:val="0"/>
                <w:color w:val="000000"/>
                <w:sz w:val="21"/>
              </w:rPr>
              <w:t>然其马将</w:t>
            </w:r>
            <w:r>
              <w:rPr>
                <w:rFonts w:ascii="Songti SC" w:hAnsi="Songti SC" w:eastAsia="Songti SC"/>
                <w:b/>
                <w:color w:val="0000FF"/>
                <w:sz w:val="21"/>
              </w:rPr>
              <w:t>失</w:t>
            </w:r>
            <w:r>
              <w:rPr>
                <w:rFonts w:ascii="Songti SC" w:hAnsi="Songti SC" w:eastAsia="Songti SC"/>
                <w:b w:val="0"/>
                <w:color w:val="000000"/>
                <w:sz w:val="21"/>
              </w:rPr>
              <w:t>矣不识</w:t>
            </w:r>
            <w:r>
              <w:rPr>
                <w:rFonts w:ascii="Songti SC" w:hAnsi="Songti SC" w:eastAsia="Songti SC"/>
                <w:b/>
                <w:color w:val="0000FF"/>
                <w:sz w:val="21"/>
              </w:rPr>
              <w:t>君</w:t>
            </w:r>
            <w:r>
              <w:rPr>
                <w:rFonts w:ascii="Songti SC" w:hAnsi="Songti SC" w:eastAsia="Songti SC"/>
                <w:b w:val="0"/>
                <w:color w:val="000000"/>
                <w:sz w:val="21"/>
              </w:rPr>
              <w:t>子</w:t>
            </w:r>
            <w:r>
              <w:rPr>
                <w:rFonts w:ascii="Songti SC" w:hAnsi="Songti SC" w:eastAsia="Songti SC"/>
                <w:b/>
                <w:color w:val="0000FF"/>
                <w:sz w:val="21"/>
              </w:rPr>
              <w:t>何以</w:t>
            </w:r>
            <w:r>
              <w:rPr>
                <w:rFonts w:ascii="Songti SC" w:hAnsi="Songti SC" w:eastAsia="Songti SC"/>
                <w:b w:val="0"/>
                <w:color w:val="000000"/>
                <w:sz w:val="21"/>
              </w:rPr>
              <w:t>知之</w:t>
            </w:r>
            <w:r>
              <w:rPr>
                <w:rFonts w:ascii="Songti SC" w:hAnsi="Songti SC" w:eastAsia="Songti SC"/>
                <w:b/>
                <w:color w:val="FF0000"/>
                <w:sz w:val="21"/>
              </w:rPr>
              <w:t>也</w:t>
            </w:r>
            <w:r>
              <w:rPr>
                <w:rFonts w:ascii="Songti SC" w:hAnsi="Songti SC" w:eastAsia="Songti SC"/>
                <w:b w:val="0"/>
                <w:color w:val="000000"/>
                <w:sz w:val="21"/>
              </w:rPr>
              <w:t>颜渊曰臣以政知之昔者舜工于使人造父工于使马舜不穷</w:t>
            </w:r>
            <w:r>
              <w:rPr>
                <w:rFonts w:ascii="Songti SC" w:hAnsi="Songti SC" w:eastAsia="Songti SC"/>
                <w:b/>
                <w:color w:val="FF0000"/>
                <w:sz w:val="21"/>
              </w:rPr>
              <w:t>于</w:t>
            </w:r>
            <w:r>
              <w:rPr>
                <w:rFonts w:ascii="Songti SC" w:hAnsi="Songti SC" w:eastAsia="Songti SC"/>
                <w:b w:val="0"/>
                <w:color w:val="000000"/>
                <w:sz w:val="21"/>
              </w:rPr>
              <w:t>其民造父不</w:t>
            </w:r>
            <w:r>
              <w:rPr>
                <w:rFonts w:ascii="Songti SC" w:hAnsi="Songti SC" w:eastAsia="Songti SC"/>
                <w:b/>
                <w:color w:val="0000FF"/>
                <w:sz w:val="21"/>
              </w:rPr>
              <w:t>尽</w:t>
            </w:r>
            <w:r>
              <w:rPr>
                <w:rFonts w:ascii="Songti SC" w:hAnsi="Songti SC" w:eastAsia="Songti SC"/>
                <w:b w:val="0"/>
                <w:color w:val="000000"/>
                <w:sz w:val="21"/>
              </w:rPr>
              <w:t>其马是以舜无</w:t>
            </w:r>
            <w:r>
              <w:rPr>
                <w:rFonts w:ascii="Songti SC" w:hAnsi="Songti SC" w:eastAsia="Songti SC"/>
                <w:b/>
                <w:color w:val="0000FF"/>
                <w:sz w:val="21"/>
              </w:rPr>
              <w:t>失</w:t>
            </w:r>
            <w:r>
              <w:rPr>
                <w:rFonts w:ascii="Songti SC" w:hAnsi="Songti SC" w:eastAsia="Songti SC"/>
                <w:b w:val="0"/>
                <w:color w:val="000000"/>
                <w:sz w:val="21"/>
              </w:rPr>
              <w:t>民造父无</w:t>
            </w:r>
            <w:r>
              <w:rPr>
                <w:rFonts w:ascii="Songti SC" w:hAnsi="Songti SC" w:eastAsia="Songti SC"/>
                <w:b/>
                <w:color w:val="0000FF"/>
                <w:sz w:val="21"/>
              </w:rPr>
              <w:t>失</w:t>
            </w:r>
            <w:r>
              <w:rPr>
                <w:rFonts w:ascii="Songti SC" w:hAnsi="Songti SC" w:eastAsia="Songti SC"/>
                <w:b w:val="0"/>
                <w:color w:val="000000"/>
                <w:sz w:val="21"/>
              </w:rPr>
              <w:t>马今东野毕之</w:t>
            </w:r>
            <w:r>
              <w:rPr>
                <w:rFonts w:ascii="Songti SC" w:hAnsi="Songti SC" w:eastAsia="Songti SC"/>
                <w:b/>
                <w:color w:val="FF0000"/>
                <w:sz w:val="21"/>
              </w:rPr>
              <w:t>御也</w:t>
            </w:r>
            <w:r>
              <w:rPr>
                <w:rFonts w:ascii="Songti SC" w:hAnsi="Songti SC" w:eastAsia="Songti SC"/>
                <w:b w:val="0"/>
                <w:color w:val="000000"/>
                <w:sz w:val="21"/>
              </w:rPr>
              <w:t>上车执辔</w:t>
            </w:r>
            <w:r>
              <w:rPr>
                <w:rFonts w:ascii="Songti SC" w:hAnsi="Songti SC" w:eastAsia="Songti SC"/>
                <w:b/>
                <w:color w:val="0000FF"/>
                <w:sz w:val="21"/>
              </w:rPr>
              <w:t>御</w:t>
            </w:r>
            <w:r>
              <w:rPr>
                <w:rFonts w:ascii="Songti SC" w:hAnsi="Songti SC" w:eastAsia="Songti SC"/>
                <w:b w:val="0"/>
                <w:color w:val="000000"/>
                <w:sz w:val="21"/>
              </w:rPr>
              <w:t>体正矣周旋步骤朝礼毕矣历险致远</w:t>
            </w:r>
            <w:r>
              <w:rPr>
                <w:rFonts w:ascii="Songti SC" w:hAnsi="Songti SC" w:eastAsia="Songti SC"/>
                <w:b/>
                <w:color w:val="FF0000"/>
                <w:sz w:val="21"/>
              </w:rPr>
              <w:t>而</w:t>
            </w:r>
            <w:r>
              <w:rPr>
                <w:rFonts w:ascii="Songti SC" w:hAnsi="Songti SC" w:eastAsia="Songti SC"/>
                <w:b w:val="0"/>
                <w:color w:val="000000"/>
                <w:sz w:val="21"/>
              </w:rPr>
              <w:t>马力殚矣然</w:t>
            </w:r>
            <w:r>
              <w:rPr>
                <w:rFonts w:ascii="Songti SC" w:hAnsi="Songti SC" w:eastAsia="Songti SC"/>
                <w:b/>
                <w:color w:val="0000FF"/>
                <w:sz w:val="21"/>
              </w:rPr>
              <w:t>求</w:t>
            </w:r>
            <w:r>
              <w:rPr>
                <w:rFonts w:ascii="Songti SC" w:hAnsi="Songti SC" w:eastAsia="Songti SC"/>
                <w:b w:val="0"/>
                <w:color w:val="000000"/>
                <w:sz w:val="21"/>
              </w:rPr>
              <w:t>不已</w:t>
            </w:r>
            <w:r>
              <w:rPr>
                <w:rFonts w:ascii="Songti SC" w:hAnsi="Songti SC" w:eastAsia="Songti SC"/>
                <w:b/>
                <w:color w:val="0000FF"/>
                <w:sz w:val="21"/>
              </w:rPr>
              <w:t>是</w:t>
            </w:r>
            <w:r>
              <w:rPr>
                <w:rFonts w:ascii="Songti SC" w:hAnsi="Songti SC" w:eastAsia="Songti SC"/>
                <w:b w:val="0"/>
                <w:color w:val="000000"/>
                <w:sz w:val="21"/>
              </w:rPr>
              <w:t>以知其</w:t>
            </w:r>
            <w:r>
              <w:rPr>
                <w:rFonts w:ascii="Songti SC" w:hAnsi="Songti SC" w:eastAsia="Songti SC"/>
                <w:b/>
                <w:color w:val="0000FF"/>
                <w:sz w:val="21"/>
              </w:rPr>
              <w:t>失矣</w:t>
            </w:r>
            <w:r>
              <w:rPr>
                <w:rFonts w:ascii="Songti SC" w:hAnsi="Songti SC" w:eastAsia="Songti SC"/>
                <w:b w:val="0"/>
                <w:color w:val="000000"/>
                <w:sz w:val="21"/>
              </w:rPr>
              <w:t>定公曰善可少进</w:t>
            </w:r>
            <w:r>
              <w:rPr>
                <w:rFonts w:ascii="Songti SC" w:hAnsi="Songti SC" w:eastAsia="Songti SC"/>
                <w:b/>
                <w:color w:val="FF0000"/>
                <w:sz w:val="21"/>
              </w:rPr>
              <w:t>与</w:t>
            </w:r>
            <w:r>
              <w:rPr>
                <w:rFonts w:ascii="Songti SC" w:hAnsi="Songti SC" w:eastAsia="Songti SC"/>
                <w:b w:val="0"/>
                <w:color w:val="000000"/>
                <w:sz w:val="21"/>
              </w:rPr>
              <w:t>颜渊曰兽穷则</w:t>
            </w:r>
            <w:r>
              <w:rPr>
                <w:rFonts w:ascii="Songti SC" w:hAnsi="Songti SC" w:eastAsia="Songti SC"/>
                <w:b/>
                <w:color w:val="0000FF"/>
                <w:sz w:val="21"/>
              </w:rPr>
              <w:t>触</w:t>
            </w:r>
            <w:r>
              <w:rPr>
                <w:rFonts w:ascii="Songti SC" w:hAnsi="Songti SC" w:eastAsia="Songti SC"/>
                <w:b w:val="0"/>
                <w:color w:val="000000"/>
                <w:sz w:val="21"/>
              </w:rPr>
              <w:t>鸟穷则啄人穷则诈自古及今穷其下能</w:t>
            </w:r>
            <w:r>
              <w:rPr>
                <w:rFonts w:ascii="Songti SC" w:hAnsi="Songti SC" w:eastAsia="Songti SC"/>
                <w:b/>
                <w:color w:val="0000FF"/>
                <w:sz w:val="21"/>
              </w:rPr>
              <w:t>无</w:t>
            </w:r>
            <w:r>
              <w:rPr>
                <w:rFonts w:ascii="Songti SC" w:hAnsi="Songti SC" w:eastAsia="Songti SC"/>
                <w:b w:val="0"/>
                <w:color w:val="000000"/>
                <w:sz w:val="21"/>
              </w:rPr>
              <w:t>危者未之有也诗曰执辔如组两骖如舞善御之谓也定公曰</w:t>
            </w:r>
            <w:r>
              <w:rPr>
                <w:rFonts w:ascii="Songti SC" w:hAnsi="Songti SC" w:eastAsia="Songti SC"/>
                <w:b/>
                <w:color w:val="FF0000"/>
                <w:sz w:val="21"/>
              </w:rPr>
              <w:t>善哉</w:t>
            </w:r>
            <w:r>
              <w:rPr>
                <w:rFonts w:ascii="Songti SC" w:hAnsi="Songti SC" w:eastAsia="Songti SC"/>
                <w:b w:val="0"/>
                <w:color w:val="000000"/>
                <w:sz w:val="21"/>
              </w:rPr>
              <w:t>寡人之过</w:t>
            </w:r>
            <w:r>
              <w:rPr>
                <w:rFonts w:ascii="Songti SC" w:hAnsi="Songti SC" w:eastAsia="Songti SC"/>
                <w:b/>
                <w:color w:val="0000FF"/>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佚</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失</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说</w:t>
            </w:r>
            <w:r>
              <w:rPr>
                <w:rFonts w:ascii="Songti SC" w:hAnsi="Songti SC" w:eastAsia="Songti SC"/>
                <w:b w:val="0"/>
                <w:sz w:val="21"/>
              </w:rPr>
              <w:t>”作“</w:t>
            </w:r>
            <w:r>
              <w:rPr>
                <w:rFonts w:ascii="Songti SC" w:hAnsi="Songti SC" w:eastAsia="Songti SC"/>
                <w:b/>
                <w:color w:val="0000FF"/>
                <w:sz w:val="21"/>
              </w:rPr>
              <w:t>悦</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谮</w:t>
            </w:r>
            <w:r>
              <w:rPr>
                <w:rFonts w:ascii="Songti SC" w:hAnsi="Songti SC" w:eastAsia="Songti SC"/>
                <w:b w:val="0"/>
                <w:sz w:val="21"/>
              </w:rPr>
              <w:t>”作“</w:t>
            </w:r>
            <w:r>
              <w:rPr>
                <w:rFonts w:ascii="Songti SC" w:hAnsi="Songti SC" w:eastAsia="Songti SC"/>
                <w:b/>
                <w:color w:val="0000FF"/>
                <w:sz w:val="21"/>
              </w:rPr>
              <w:t>谗</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谮</w:t>
            </w:r>
            <w:r>
              <w:rPr>
                <w:rFonts w:ascii="Songti SC" w:hAnsi="Songti SC" w:eastAsia="Songti SC"/>
                <w:b w:val="0"/>
                <w:sz w:val="21"/>
              </w:rPr>
              <w:t>”作“</w:t>
            </w:r>
            <w:r>
              <w:rPr>
                <w:rFonts w:ascii="Songti SC" w:hAnsi="Songti SC" w:eastAsia="Songti SC"/>
                <w:b/>
                <w:color w:val="0000FF"/>
                <w:sz w:val="21"/>
              </w:rPr>
              <w:t>谗</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退俄</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厩</w:t>
            </w:r>
            <w:r>
              <w:rPr>
                <w:rFonts w:ascii="Songti SC" w:hAnsi="Songti SC" w:eastAsia="Songti SC"/>
                <w:b w:val="0"/>
                <w:sz w:val="21"/>
              </w:rPr>
              <w:t>”作“</w:t>
            </w:r>
            <w:r>
              <w:rPr>
                <w:rFonts w:ascii="Songti SC" w:hAnsi="Songti SC" w:eastAsia="Songti SC"/>
                <w:b/>
                <w:color w:val="0000FF"/>
                <w:sz w:val="21"/>
              </w:rPr>
              <w:t>悦</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历</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阶</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东</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野</w:t>
            </w:r>
            <w:r>
              <w:rPr>
                <w:rFonts w:ascii="Songti SC" w:hAnsi="Songti SC" w:eastAsia="Songti SC"/>
                <w:b w:val="0"/>
                <w:sz w:val="21"/>
              </w:rPr>
              <w:t>”作“</w:t>
            </w:r>
            <w:r>
              <w:rPr>
                <w:rFonts w:ascii="Songti SC" w:hAnsi="Songti SC" w:eastAsia="Songti SC"/>
                <w:b/>
                <w:color w:val="0000FF"/>
                <w:sz w:val="21"/>
              </w:rPr>
              <w:t>去</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毕</w:t>
            </w:r>
            <w:r>
              <w:rPr>
                <w:rFonts w:ascii="Songti SC" w:hAnsi="Songti SC" w:eastAsia="Songti SC"/>
                <w:b w:val="0"/>
                <w:sz w:val="21"/>
              </w:rPr>
              <w:t>”作“</w:t>
            </w:r>
            <w:r>
              <w:rPr>
                <w:rFonts w:ascii="Songti SC" w:hAnsi="Songti SC" w:eastAsia="Songti SC"/>
                <w:b/>
                <w:color w:val="0000FF"/>
                <w:sz w:val="21"/>
              </w:rPr>
              <w:t>须</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臾</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佚</w:t>
            </w:r>
            <w:r>
              <w:rPr>
                <w:rFonts w:ascii="Songti SC" w:hAnsi="Songti SC" w:eastAsia="Songti SC"/>
                <w:b w:val="0"/>
                <w:sz w:val="21"/>
              </w:rPr>
              <w:t>”作“</w:t>
            </w:r>
            <w:r>
              <w:rPr>
                <w:rFonts w:ascii="Songti SC" w:hAnsi="Songti SC" w:eastAsia="Songti SC"/>
                <w:b/>
                <w:color w:val="0000FF"/>
                <w:sz w:val="21"/>
              </w:rPr>
              <w:t>败</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揭</w:t>
            </w:r>
            <w:r>
              <w:rPr>
                <w:rFonts w:ascii="Songti SC" w:hAnsi="Songti SC" w:eastAsia="Songti SC"/>
                <w:b w:val="0"/>
                <w:sz w:val="21"/>
              </w:rPr>
              <w:t>”作“</w:t>
            </w:r>
            <w:r>
              <w:rPr>
                <w:rFonts w:ascii="Songti SC" w:hAnsi="Songti SC" w:eastAsia="Songti SC"/>
                <w:b/>
                <w:color w:val="0000FF"/>
                <w:sz w:val="21"/>
              </w:rPr>
              <w:t>躐</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趣</w:t>
            </w:r>
            <w:r>
              <w:rPr>
                <w:rFonts w:ascii="Songti SC" w:hAnsi="Songti SC" w:eastAsia="Songti SC"/>
                <w:b w:val="0"/>
                <w:sz w:val="21"/>
              </w:rPr>
              <w:t>”作“</w:t>
            </w:r>
            <w:r>
              <w:rPr>
                <w:rFonts w:ascii="Songti SC" w:hAnsi="Songti SC" w:eastAsia="Songti SC"/>
                <w:b/>
                <w:color w:val="0000FF"/>
                <w:sz w:val="21"/>
              </w:rPr>
              <w:t>趋</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召</w:t>
            </w:r>
            <w:r>
              <w:rPr>
                <w:rFonts w:ascii="Songti SC" w:hAnsi="Songti SC" w:eastAsia="Songti SC"/>
                <w:b w:val="0"/>
                <w:sz w:val="21"/>
              </w:rPr>
              <w:t>”作“</w:t>
            </w:r>
            <w:r>
              <w:rPr>
                <w:rFonts w:ascii="Songti SC" w:hAnsi="Songti SC" w:eastAsia="Songti SC"/>
                <w:b/>
                <w:color w:val="0000FF"/>
                <w:sz w:val="21"/>
              </w:rPr>
              <w:t>请</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乡</w:t>
            </w:r>
            <w:r>
              <w:rPr>
                <w:rFonts w:ascii="Songti SC" w:hAnsi="Songti SC" w:eastAsia="Songti SC"/>
                <w:b w:val="0"/>
                <w:sz w:val="21"/>
              </w:rPr>
              <w:t>”作“</w:t>
            </w:r>
            <w:r>
              <w:rPr>
                <w:rFonts w:ascii="Songti SC" w:hAnsi="Songti SC" w:eastAsia="Songti SC"/>
                <w:b/>
                <w:color w:val="0000FF"/>
                <w:sz w:val="21"/>
              </w:rPr>
              <w:t>向</w:t>
            </w:r>
            <w:r>
              <w:rPr>
                <w:rFonts w:ascii="Songti SC" w:hAnsi="Songti SC" w:eastAsia="Songti SC"/>
                <w:b w:val="0"/>
                <w:sz w:val="21"/>
              </w:rPr>
              <w:t>”</w:t>
            </w:r>
          </w:p>
          <w:p>
            <w:pPr>
              <w:spacing w:after="0" w:before="0"/>
            </w:pPr>
            <w:r>
              <w:rPr>
                <w:rFonts w:ascii="Songti SC" w:hAnsi="Songti SC" w:eastAsia="Songti SC"/>
                <w:b w:val="0"/>
                <w:sz w:val="21"/>
              </w:rPr>
              <w:t>21.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22. B增此字：“</w:t>
            </w:r>
            <w:r>
              <w:rPr>
                <w:rFonts w:ascii="Songti SC" w:hAnsi="Songti SC" w:eastAsia="Songti SC"/>
                <w:b/>
                <w:color w:val="FF0000"/>
                <w:sz w:val="21"/>
              </w:rPr>
              <w:t>虽</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佚</w:t>
            </w:r>
            <w:r>
              <w:rPr>
                <w:rFonts w:ascii="Songti SC" w:hAnsi="Songti SC" w:eastAsia="Songti SC"/>
                <w:b w:val="0"/>
                <w:sz w:val="21"/>
              </w:rPr>
              <w:t>”作“</w:t>
            </w:r>
            <w:r>
              <w:rPr>
                <w:rFonts w:ascii="Songti SC" w:hAnsi="Songti SC" w:eastAsia="Songti SC"/>
                <w:b/>
                <w:color w:val="0000FF"/>
                <w:sz w:val="21"/>
              </w:rPr>
              <w:t>失</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吾</w:t>
            </w:r>
            <w:r>
              <w:rPr>
                <w:rFonts w:ascii="Songti SC" w:hAnsi="Songti SC" w:eastAsia="Songti SC"/>
                <w:b w:val="0"/>
                <w:sz w:val="21"/>
              </w:rPr>
              <w:t>”作“</w:t>
            </w:r>
            <w:r>
              <w:rPr>
                <w:rFonts w:ascii="Songti SC" w:hAnsi="Songti SC" w:eastAsia="Songti SC"/>
                <w:b/>
                <w:color w:val="0000FF"/>
                <w:sz w:val="21"/>
              </w:rPr>
              <w:t>君</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何</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27.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28. B增此字：“</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极</w:t>
            </w:r>
            <w:r>
              <w:rPr>
                <w:rFonts w:ascii="Songti SC" w:hAnsi="Songti SC" w:eastAsia="Songti SC"/>
                <w:b w:val="0"/>
                <w:sz w:val="21"/>
              </w:rPr>
              <w:t>”作“</w:t>
            </w:r>
            <w:r>
              <w:rPr>
                <w:rFonts w:ascii="Songti SC" w:hAnsi="Songti SC" w:eastAsia="Songti SC"/>
                <w:b/>
                <w:color w:val="0000FF"/>
                <w:sz w:val="21"/>
              </w:rPr>
              <w:t>尽</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佚</w:t>
            </w:r>
            <w:r>
              <w:rPr>
                <w:rFonts w:ascii="Songti SC" w:hAnsi="Songti SC" w:eastAsia="Songti SC"/>
                <w:b w:val="0"/>
                <w:sz w:val="21"/>
              </w:rPr>
              <w:t>”作“</w:t>
            </w:r>
            <w:r>
              <w:rPr>
                <w:rFonts w:ascii="Songti SC" w:hAnsi="Songti SC" w:eastAsia="Songti SC"/>
                <w:b/>
                <w:color w:val="0000FF"/>
                <w:sz w:val="21"/>
              </w:rPr>
              <w:t>失</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佚</w:t>
            </w:r>
            <w:r>
              <w:rPr>
                <w:rFonts w:ascii="Songti SC" w:hAnsi="Songti SC" w:eastAsia="Songti SC"/>
                <w:b w:val="0"/>
                <w:sz w:val="21"/>
              </w:rPr>
              <w:t>”作“</w:t>
            </w:r>
            <w:r>
              <w:rPr>
                <w:rFonts w:ascii="Songti SC" w:hAnsi="Songti SC" w:eastAsia="Songti SC"/>
                <w:b/>
                <w:color w:val="0000FF"/>
                <w:sz w:val="21"/>
              </w:rPr>
              <w:t>失</w:t>
            </w:r>
            <w:r>
              <w:rPr>
                <w:rFonts w:ascii="Songti SC" w:hAnsi="Songti SC" w:eastAsia="Songti SC"/>
                <w:b w:val="0"/>
                <w:sz w:val="21"/>
              </w:rPr>
              <w:t>”</w:t>
            </w:r>
          </w:p>
          <w:p>
            <w:pPr>
              <w:spacing w:after="0" w:before="0"/>
            </w:pPr>
            <w:r>
              <w:rPr>
                <w:rFonts w:ascii="Songti SC" w:hAnsi="Songti SC" w:eastAsia="Songti SC"/>
                <w:b w:val="0"/>
                <w:sz w:val="21"/>
              </w:rPr>
              <w:t>32. B增此句：“</w:t>
            </w:r>
            <w:r>
              <w:rPr>
                <w:rFonts w:ascii="Songti SC" w:hAnsi="Songti SC" w:eastAsia="Songti SC"/>
                <w:b/>
                <w:color w:val="FF0000"/>
                <w:sz w:val="21"/>
              </w:rPr>
              <w:t>御也</w:t>
            </w:r>
            <w:r>
              <w:rPr>
                <w:rFonts w:ascii="Songti SC" w:hAnsi="Songti SC" w:eastAsia="Songti SC"/>
                <w:b w:val="0"/>
                <w:sz w:val="21"/>
              </w:rPr>
              <w:t>”</w:t>
            </w:r>
          </w:p>
          <w:p>
            <w:pPr>
              <w:spacing w:after="0" w:before="0"/>
            </w:pPr>
            <w:r>
              <w:rPr>
                <w:rFonts w:ascii="Songti SC" w:hAnsi="Songti SC" w:eastAsia="Songti SC"/>
                <w:b w:val="0"/>
                <w:sz w:val="21"/>
              </w:rPr>
              <w:t>33. A作B：“</w:t>
            </w:r>
            <w:r>
              <w:rPr>
                <w:rFonts w:ascii="Songti SC" w:hAnsi="Songti SC" w:eastAsia="Songti SC"/>
                <w:b/>
                <w:color w:val="0000FF"/>
                <w:sz w:val="21"/>
              </w:rPr>
              <w:t>衘</w:t>
            </w:r>
            <w:r>
              <w:rPr>
                <w:rFonts w:ascii="Songti SC" w:hAnsi="Songti SC" w:eastAsia="Songti SC"/>
                <w:b w:val="0"/>
                <w:sz w:val="21"/>
              </w:rPr>
              <w:t>”作“</w:t>
            </w:r>
            <w:r>
              <w:rPr>
                <w:rFonts w:ascii="Songti SC" w:hAnsi="Songti SC" w:eastAsia="Songti SC"/>
                <w:b/>
                <w:color w:val="0000FF"/>
                <w:sz w:val="21"/>
              </w:rPr>
              <w:t>御</w:t>
            </w:r>
            <w:r>
              <w:rPr>
                <w:rFonts w:ascii="Songti SC" w:hAnsi="Songti SC" w:eastAsia="Songti SC"/>
                <w:b w:val="0"/>
                <w:sz w:val="21"/>
              </w:rPr>
              <w:t>”</w:t>
            </w:r>
          </w:p>
          <w:p>
            <w:pPr>
              <w:spacing w:after="0" w:before="0"/>
            </w:pPr>
            <w:r>
              <w:rPr>
                <w:rFonts w:ascii="Songti SC" w:hAnsi="Songti SC" w:eastAsia="Songti SC"/>
                <w:b w:val="0"/>
                <w:sz w:val="21"/>
              </w:rPr>
              <w:t>34.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35. A有B无：“</w:t>
            </w:r>
            <w:r>
              <w:rPr>
                <w:rFonts w:ascii="Songti SC" w:hAnsi="Songti SC" w:eastAsia="Songti SC"/>
                <w:b/>
                <w:color w:val="FF0000"/>
                <w:sz w:val="21"/>
              </w:rPr>
              <w:t>犹策</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求</w:t>
            </w:r>
            <w:r>
              <w:rPr>
                <w:rFonts w:ascii="Songti SC" w:hAnsi="Songti SC" w:eastAsia="Songti SC"/>
                <w:b w:val="0"/>
                <w:sz w:val="21"/>
              </w:rPr>
              <w:t>”</w:t>
            </w:r>
          </w:p>
          <w:p>
            <w:pPr>
              <w:spacing w:after="0" w:before="0"/>
            </w:pPr>
            <w:r>
              <w:rPr>
                <w:rFonts w:ascii="Songti SC" w:hAnsi="Songti SC" w:eastAsia="Songti SC"/>
                <w:b w:val="0"/>
                <w:sz w:val="21"/>
              </w:rPr>
              <w:t>37. 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是</w:t>
            </w:r>
            <w:r>
              <w:rPr>
                <w:rFonts w:ascii="Songti SC" w:hAnsi="Songti SC" w:eastAsia="Songti SC"/>
                <w:b w:val="0"/>
                <w:sz w:val="21"/>
              </w:rPr>
              <w:t>”</w:t>
            </w:r>
          </w:p>
          <w:p>
            <w:pPr>
              <w:spacing w:after="0" w:before="0"/>
            </w:pPr>
            <w:r>
              <w:rPr>
                <w:rFonts w:ascii="Songti SC" w:hAnsi="Songti SC" w:eastAsia="Songti SC"/>
                <w:b w:val="0"/>
                <w:sz w:val="21"/>
              </w:rPr>
              <w:t>38. A作B：“</w:t>
            </w:r>
            <w:r>
              <w:rPr>
                <w:rFonts w:ascii="Songti SC" w:hAnsi="Songti SC" w:eastAsia="Songti SC"/>
                <w:b/>
                <w:color w:val="0000FF"/>
                <w:sz w:val="21"/>
              </w:rPr>
              <w:t>佚</w:t>
            </w:r>
            <w:r>
              <w:rPr>
                <w:rFonts w:ascii="Songti SC" w:hAnsi="Songti SC" w:eastAsia="Songti SC"/>
                <w:b w:val="0"/>
                <w:sz w:val="21"/>
              </w:rPr>
              <w:t>”作“</w:t>
            </w:r>
            <w:r>
              <w:rPr>
                <w:rFonts w:ascii="Songti SC" w:hAnsi="Songti SC" w:eastAsia="Songti SC"/>
                <w:b/>
                <w:color w:val="0000FF"/>
                <w:sz w:val="21"/>
              </w:rPr>
              <w:t>失</w:t>
            </w:r>
            <w:r>
              <w:rPr>
                <w:rFonts w:ascii="Songti SC" w:hAnsi="Songti SC" w:eastAsia="Songti SC"/>
                <w:b w:val="0"/>
                <w:sz w:val="21"/>
              </w:rPr>
              <w:t>”</w:t>
            </w:r>
          </w:p>
          <w:p>
            <w:pPr>
              <w:spacing w:after="0" w:before="0"/>
            </w:pPr>
            <w:r>
              <w:rPr>
                <w:rFonts w:ascii="Songti SC" w:hAnsi="Songti SC" w:eastAsia="Songti SC"/>
                <w:b w:val="0"/>
                <w:sz w:val="21"/>
              </w:rPr>
              <w:t>39.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p>
            <w:pPr>
              <w:spacing w:after="0" w:before="0"/>
            </w:pPr>
            <w:r>
              <w:rPr>
                <w:rFonts w:ascii="Songti SC" w:hAnsi="Songti SC" w:eastAsia="Songti SC"/>
                <w:b w:val="0"/>
                <w:sz w:val="21"/>
              </w:rPr>
              <w:t>40. B增此字：“</w:t>
            </w:r>
            <w:r>
              <w:rPr>
                <w:rFonts w:ascii="Songti SC" w:hAnsi="Songti SC" w:eastAsia="Songti SC"/>
                <w:b/>
                <w:color w:val="FF0000"/>
                <w:sz w:val="21"/>
              </w:rPr>
              <w:t>与</w:t>
            </w:r>
            <w:r>
              <w:rPr>
                <w:rFonts w:ascii="Songti SC" w:hAnsi="Songti SC" w:eastAsia="Songti SC"/>
                <w:b w:val="0"/>
                <w:sz w:val="21"/>
              </w:rPr>
              <w:t>”</w:t>
            </w:r>
          </w:p>
          <w:p>
            <w:pPr>
              <w:spacing w:after="0" w:before="0"/>
            </w:pPr>
            <w:r>
              <w:rPr>
                <w:rFonts w:ascii="Songti SC" w:hAnsi="Songti SC" w:eastAsia="Songti SC"/>
                <w:b w:val="0"/>
                <w:sz w:val="21"/>
              </w:rPr>
              <w:t>41. A作B：“</w:t>
            </w:r>
            <w:r>
              <w:rPr>
                <w:rFonts w:ascii="Songti SC" w:hAnsi="Songti SC" w:eastAsia="Songti SC"/>
                <w:b/>
                <w:color w:val="0000FF"/>
                <w:sz w:val="21"/>
              </w:rPr>
              <w:t>齧</w:t>
            </w:r>
            <w:r>
              <w:rPr>
                <w:rFonts w:ascii="Songti SC" w:hAnsi="Songti SC" w:eastAsia="Songti SC"/>
                <w:b w:val="0"/>
                <w:sz w:val="21"/>
              </w:rPr>
              <w:t>”作“</w:t>
            </w:r>
            <w:r>
              <w:rPr>
                <w:rFonts w:ascii="Songti SC" w:hAnsi="Songti SC" w:eastAsia="Songti SC"/>
                <w:b/>
                <w:color w:val="0000FF"/>
                <w:sz w:val="21"/>
              </w:rPr>
              <w:t>触</w:t>
            </w:r>
            <w:r>
              <w:rPr>
                <w:rFonts w:ascii="Songti SC" w:hAnsi="Songti SC" w:eastAsia="Songti SC"/>
                <w:b w:val="0"/>
                <w:sz w:val="21"/>
              </w:rPr>
              <w:t>”</w:t>
            </w:r>
          </w:p>
          <w:p>
            <w:pPr>
              <w:spacing w:after="0" w:before="0"/>
            </w:pPr>
            <w:r>
              <w:rPr>
                <w:rFonts w:ascii="Songti SC" w:hAnsi="Songti SC" w:eastAsia="Songti SC"/>
                <w:b w:val="0"/>
                <w:sz w:val="21"/>
              </w:rPr>
              <w:t>42.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p>
            <w:pPr>
              <w:spacing w:after="0" w:before="0"/>
            </w:pPr>
            <w:r>
              <w:rPr>
                <w:rFonts w:ascii="Songti SC" w:hAnsi="Songti SC" w:eastAsia="Songti SC"/>
                <w:b w:val="0"/>
                <w:sz w:val="21"/>
              </w:rPr>
              <w:t>43. B增此句：“</w:t>
            </w:r>
            <w:r>
              <w:rPr>
                <w:rFonts w:ascii="Songti SC" w:hAnsi="Songti SC" w:eastAsia="Songti SC"/>
                <w:b/>
                <w:color w:val="FF0000"/>
                <w:sz w:val="21"/>
              </w:rPr>
              <w:t>善哉</w:t>
            </w:r>
            <w:r>
              <w:rPr>
                <w:rFonts w:ascii="Songti SC" w:hAnsi="Songti SC" w:eastAsia="Songti SC"/>
                <w:b w:val="0"/>
                <w:sz w:val="21"/>
              </w:rPr>
              <w:t>”</w:t>
            </w:r>
          </w:p>
          <w:p>
            <w:pPr>
              <w:spacing w:after="0" w:before="0"/>
            </w:pPr>
            <w:r>
              <w:rPr>
                <w:rFonts w:ascii="Songti SC" w:hAnsi="Songti SC" w:eastAsia="Songti SC"/>
                <w:b w:val="0"/>
                <w:sz w:val="21"/>
              </w:rPr>
              <w:t>44.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表63  《大戴礼记·子张问入官》与《孔子家语·入官》自动校勘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《大戴礼记·子张问入官》第六十五 / 23．1</w:t>
            </w:r>
          </w:p>
          <w:p>
            <w:pPr>
              <w:spacing w:after="40" w:before="0"/>
            </w:pPr>
            <w:r>
              <w:rPr>
                <w:rFonts w:ascii="Songti SC" w:hAnsi="Songti SC" w:eastAsia="Songti SC"/>
                <w:b w:val="0"/>
                <w:sz w:val="21"/>
              </w:rPr>
              <w:t>B: 《孔子家语·入官》第二十一 / 21．1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0.8029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2 · 增 0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0.1852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27字 / B: 24字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子张问入官于孔子孔子曰安身取誉为难</w:t>
            </w:r>
            <w:r>
              <w:rPr>
                <w:rFonts w:ascii="Songti SC" w:hAnsi="Songti SC" w:eastAsia="Songti SC"/>
                <w:b/>
                <w:color w:val="FF0000"/>
                <w:sz w:val="21"/>
              </w:rPr>
              <w:t>也</w:t>
            </w:r>
            <w:r>
              <w:rPr>
                <w:rFonts w:ascii="Songti SC" w:hAnsi="Songti SC" w:eastAsia="Songti SC"/>
                <w:b w:val="0"/>
                <w:color w:val="000000"/>
                <w:sz w:val="21"/>
              </w:rPr>
              <w:t>子张曰</w:t>
            </w:r>
            <w:r>
              <w:rPr>
                <w:rFonts w:ascii="Songti SC" w:hAnsi="Songti SC" w:eastAsia="Songti SC"/>
                <w:b/>
                <w:color w:val="FF0000"/>
                <w:sz w:val="21"/>
              </w:rPr>
              <w:t>安身</w:t>
            </w:r>
            <w:r>
              <w:rPr>
                <w:rFonts w:ascii="Songti SC" w:hAnsi="Songti SC" w:eastAsia="Songti SC"/>
                <w:b/>
                <w:color w:val="0000FF"/>
                <w:sz w:val="21"/>
              </w:rPr>
              <w:t>取誉</w:t>
            </w:r>
            <w:r>
              <w:rPr>
                <w:rFonts w:ascii="Songti SC" w:hAnsi="Songti SC" w:eastAsia="Songti SC"/>
                <w:b w:val="0"/>
                <w:color w:val="000000"/>
                <w:sz w:val="21"/>
              </w:rPr>
              <w:t>如何</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子张问入官于孔子孔子曰安身取誉为难子张曰</w:t>
            </w:r>
            <w:r>
              <w:rPr>
                <w:rFonts w:ascii="Songti SC" w:hAnsi="Songti SC" w:eastAsia="Songti SC"/>
                <w:b/>
                <w:color w:val="0000FF"/>
                <w:sz w:val="21"/>
              </w:rPr>
              <w:t>为之</w:t>
            </w:r>
            <w:r>
              <w:rPr>
                <w:rFonts w:ascii="Songti SC" w:hAnsi="Songti SC" w:eastAsia="Songti SC"/>
                <w:b w:val="0"/>
                <w:color w:val="000000"/>
                <w:sz w:val="21"/>
              </w:rPr>
              <w:t>如何</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安身</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取</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表64  《论语·先进》与《史记·弟子列传》自动校勘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《论语·先进》第十一 / 11．16</w:t>
            </w:r>
          </w:p>
          <w:p>
            <w:pPr>
              <w:spacing w:after="40" w:before="0"/>
            </w:pPr>
            <w:r>
              <w:rPr>
                <w:rFonts w:ascii="Songti SC" w:hAnsi="Songti SC" w:eastAsia="Songti SC"/>
                <w:b w:val="0"/>
                <w:sz w:val="21"/>
              </w:rPr>
              <w:t>B: 《史记·弟子列传》 / 67．53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0.8028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0 · 增 0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0.1000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30字 / B: 27字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子贡问师与商</w:t>
            </w:r>
            <w:r>
              <w:rPr>
                <w:rFonts w:ascii="Songti SC" w:hAnsi="Songti SC" w:eastAsia="Songti SC"/>
                <w:b/>
                <w:color w:val="FF0000"/>
                <w:sz w:val="21"/>
              </w:rPr>
              <w:t>也</w:t>
            </w:r>
            <w:r>
              <w:rPr>
                <w:rFonts w:ascii="Songti SC" w:hAnsi="Songti SC" w:eastAsia="Songti SC"/>
                <w:b w:val="0"/>
                <w:color w:val="000000"/>
                <w:sz w:val="21"/>
              </w:rPr>
              <w:t>孰贤子曰师也过商也不及</w:t>
            </w:r>
            <w:r>
              <w:rPr>
                <w:rFonts w:ascii="Songti SC" w:hAnsi="Songti SC" w:eastAsia="Songti SC"/>
                <w:b/>
                <w:color w:val="FF0000"/>
                <w:sz w:val="21"/>
              </w:rPr>
              <w:t>曰</w:t>
            </w:r>
            <w:r>
              <w:rPr>
                <w:rFonts w:ascii="Songti SC" w:hAnsi="Songti SC" w:eastAsia="Songti SC"/>
                <w:b w:val="0"/>
                <w:color w:val="000000"/>
                <w:sz w:val="21"/>
              </w:rPr>
              <w:t>然则师愈与</w:t>
            </w:r>
            <w:r>
              <w:rPr>
                <w:rFonts w:ascii="Songti SC" w:hAnsi="Songti SC" w:eastAsia="Songti SC"/>
                <w:b/>
                <w:color w:val="FF0000"/>
                <w:sz w:val="21"/>
              </w:rPr>
              <w:t>子</w:t>
            </w:r>
            <w:r>
              <w:rPr>
                <w:rFonts w:ascii="Songti SC" w:hAnsi="Songti SC" w:eastAsia="Songti SC"/>
                <w:b w:val="0"/>
                <w:color w:val="000000"/>
                <w:sz w:val="21"/>
              </w:rPr>
              <w:t>曰过犹不及</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子贡问师与商孰贤子曰师也过商也不及然则师愈与曰过犹不及</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表65  《说苑·政理》与《孔子家语·致思》自动校勘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《说苑·政理》 / 7．7</w:t>
            </w:r>
          </w:p>
          <w:p>
            <w:pPr>
              <w:spacing w:after="40" w:before="0"/>
            </w:pPr>
            <w:r>
              <w:rPr>
                <w:rFonts w:ascii="Songti SC" w:hAnsi="Songti SC" w:eastAsia="Songti SC"/>
                <w:b w:val="0"/>
                <w:sz w:val="21"/>
              </w:rPr>
              <w:t>B: 《孔子家语·致思》第八 / 8．18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0.8027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10（替换 8 · 增 1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0.1613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62字 / B: 62字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子贡问治民于孔子</w:t>
            </w:r>
            <w:r>
              <w:rPr>
                <w:rFonts w:ascii="Songti SC" w:hAnsi="Songti SC" w:eastAsia="Songti SC"/>
                <w:b/>
                <w:color w:val="FF0000"/>
                <w:sz w:val="21"/>
              </w:rPr>
              <w:t>孔</w:t>
            </w:r>
            <w:r>
              <w:rPr>
                <w:rFonts w:ascii="Songti SC" w:hAnsi="Songti SC" w:eastAsia="Songti SC"/>
                <w:b w:val="0"/>
                <w:color w:val="000000"/>
                <w:sz w:val="21"/>
              </w:rPr>
              <w:t>子曰懔懔焉</w:t>
            </w:r>
            <w:r>
              <w:rPr>
                <w:rFonts w:ascii="Songti SC" w:hAnsi="Songti SC" w:eastAsia="Songti SC"/>
                <w:b/>
                <w:color w:val="0000FF"/>
                <w:sz w:val="21"/>
              </w:rPr>
              <w:t>如以</w:t>
            </w:r>
            <w:r>
              <w:rPr>
                <w:rFonts w:ascii="Songti SC" w:hAnsi="Songti SC" w:eastAsia="Songti SC"/>
                <w:b w:val="0"/>
                <w:color w:val="000000"/>
                <w:sz w:val="21"/>
              </w:rPr>
              <w:t>腐索</w:t>
            </w:r>
            <w:r>
              <w:rPr>
                <w:rFonts w:ascii="Songti SC" w:hAnsi="Songti SC" w:eastAsia="Songti SC"/>
                <w:b/>
                <w:color w:val="0000FF"/>
                <w:sz w:val="21"/>
              </w:rPr>
              <w:t>御奔</w:t>
            </w:r>
            <w:r>
              <w:rPr>
                <w:rFonts w:ascii="Songti SC" w:hAnsi="Songti SC" w:eastAsia="Songti SC"/>
                <w:b w:val="0"/>
                <w:color w:val="000000"/>
                <w:sz w:val="21"/>
              </w:rPr>
              <w:t>马子贡曰何其畏也孔子曰夫通达之</w:t>
            </w:r>
            <w:r>
              <w:rPr>
                <w:rFonts w:ascii="Songti SC" w:hAnsi="Songti SC" w:eastAsia="Songti SC"/>
                <w:b/>
                <w:color w:val="0000FF"/>
                <w:sz w:val="21"/>
              </w:rPr>
              <w:t>国</w:t>
            </w:r>
            <w:r>
              <w:rPr>
                <w:rFonts w:ascii="Songti SC" w:hAnsi="Songti SC" w:eastAsia="Songti SC"/>
                <w:b w:val="0"/>
                <w:color w:val="000000"/>
                <w:sz w:val="21"/>
              </w:rPr>
              <w:t>皆人也以道导之则吾畜也不以道导之则吾雠也</w:t>
            </w:r>
            <w:r>
              <w:rPr>
                <w:rFonts w:ascii="Songti SC" w:hAnsi="Songti SC" w:eastAsia="Songti SC"/>
                <w:b/>
                <w:color w:val="0000FF"/>
                <w:sz w:val="21"/>
              </w:rPr>
              <w:t>若</w:t>
            </w:r>
            <w:r>
              <w:rPr>
                <w:rFonts w:ascii="Songti SC" w:hAnsi="Songti SC" w:eastAsia="Songti SC"/>
                <w:b w:val="0"/>
                <w:color w:val="000000"/>
                <w:sz w:val="21"/>
              </w:rPr>
              <w:t>何</w:t>
            </w:r>
            <w:r>
              <w:rPr>
                <w:rFonts w:ascii="Songti SC" w:hAnsi="Songti SC" w:eastAsia="Songti SC"/>
                <w:b/>
                <w:color w:val="0000FF"/>
                <w:sz w:val="21"/>
              </w:rPr>
              <w:t>而毋</w:t>
            </w:r>
            <w:r>
              <w:rPr>
                <w:rFonts w:ascii="Songti SC" w:hAnsi="Songti SC" w:eastAsia="Songti SC"/>
                <w:b w:val="0"/>
                <w:color w:val="000000"/>
                <w:sz w:val="21"/>
              </w:rPr>
              <w:t>畏也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子贡问治民于孔子子曰懔懔焉</w:t>
            </w:r>
            <w:r>
              <w:rPr>
                <w:rFonts w:ascii="Songti SC" w:hAnsi="Songti SC" w:eastAsia="Songti SC"/>
                <w:b/>
                <w:color w:val="0000FF"/>
                <w:sz w:val="21"/>
              </w:rPr>
              <w:t>若持</w:t>
            </w:r>
            <w:r>
              <w:rPr>
                <w:rFonts w:ascii="Songti SC" w:hAnsi="Songti SC" w:eastAsia="Songti SC"/>
                <w:b w:val="0"/>
                <w:color w:val="000000"/>
                <w:sz w:val="21"/>
              </w:rPr>
              <w:t>腐索</w:t>
            </w:r>
            <w:r>
              <w:rPr>
                <w:rFonts w:ascii="Songti SC" w:hAnsi="Songti SC" w:eastAsia="Songti SC"/>
                <w:b/>
                <w:color w:val="0000FF"/>
                <w:sz w:val="21"/>
              </w:rPr>
              <w:t>之扞</w:t>
            </w:r>
            <w:r>
              <w:rPr>
                <w:rFonts w:ascii="Songti SC" w:hAnsi="Songti SC" w:eastAsia="Songti SC"/>
                <w:b w:val="0"/>
                <w:color w:val="000000"/>
                <w:sz w:val="21"/>
              </w:rPr>
              <w:t>马子贡曰何其畏也孔子曰夫通达之</w:t>
            </w:r>
            <w:r>
              <w:rPr>
                <w:rFonts w:ascii="Songti SC" w:hAnsi="Songti SC" w:eastAsia="Songti SC"/>
                <w:b/>
                <w:color w:val="0000FF"/>
                <w:sz w:val="21"/>
              </w:rPr>
              <w:t>御</w:t>
            </w:r>
            <w:r>
              <w:rPr>
                <w:rFonts w:ascii="Songti SC" w:hAnsi="Songti SC" w:eastAsia="Songti SC"/>
                <w:b w:val="0"/>
                <w:color w:val="000000"/>
                <w:sz w:val="21"/>
              </w:rPr>
              <w:t>皆人也以道导之则吾畜也不以道导之则吾雠也</w:t>
            </w:r>
            <w:r>
              <w:rPr>
                <w:rFonts w:ascii="Songti SC" w:hAnsi="Songti SC" w:eastAsia="Songti SC"/>
                <w:b/>
                <w:color w:val="FF0000"/>
                <w:sz w:val="21"/>
              </w:rPr>
              <w:t>如</w:t>
            </w:r>
            <w:r>
              <w:rPr>
                <w:rFonts w:ascii="Songti SC" w:hAnsi="Songti SC" w:eastAsia="Songti SC"/>
                <w:b/>
                <w:color w:val="0000FF"/>
                <w:sz w:val="21"/>
              </w:rPr>
              <w:t>之</w:t>
            </w:r>
            <w:r>
              <w:rPr>
                <w:rFonts w:ascii="Songti SC" w:hAnsi="Songti SC" w:eastAsia="Songti SC"/>
                <w:b w:val="0"/>
                <w:color w:val="000000"/>
                <w:sz w:val="21"/>
              </w:rPr>
              <w:t>何</w:t>
            </w:r>
            <w:r>
              <w:rPr>
                <w:rFonts w:ascii="Songti SC" w:hAnsi="Songti SC" w:eastAsia="Songti SC"/>
                <w:b/>
                <w:color w:val="0000FF"/>
                <w:sz w:val="21"/>
              </w:rPr>
              <w:t>其无</w:t>
            </w:r>
            <w:r>
              <w:rPr>
                <w:rFonts w:ascii="Songti SC" w:hAnsi="Songti SC" w:eastAsia="Songti SC"/>
                <w:b w:val="0"/>
                <w:color w:val="000000"/>
                <w:sz w:val="21"/>
              </w:rPr>
              <w:t>畏也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若</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持</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御</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奔</w:t>
            </w:r>
            <w:r>
              <w:rPr>
                <w:rFonts w:ascii="Songti SC" w:hAnsi="Songti SC" w:eastAsia="Songti SC"/>
                <w:b w:val="0"/>
                <w:sz w:val="21"/>
              </w:rPr>
              <w:t>”作“</w:t>
            </w:r>
            <w:r>
              <w:rPr>
                <w:rFonts w:ascii="Songti SC" w:hAnsi="Songti SC" w:eastAsia="Songti SC"/>
                <w:b/>
                <w:color w:val="0000FF"/>
                <w:sz w:val="21"/>
              </w:rPr>
              <w:t>扞</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国</w:t>
            </w:r>
            <w:r>
              <w:rPr>
                <w:rFonts w:ascii="Songti SC" w:hAnsi="Songti SC" w:eastAsia="Songti SC"/>
                <w:b w:val="0"/>
                <w:sz w:val="21"/>
              </w:rPr>
              <w:t>”作“</w:t>
            </w:r>
            <w:r>
              <w:rPr>
                <w:rFonts w:ascii="Songti SC" w:hAnsi="Songti SC" w:eastAsia="Songti SC"/>
                <w:b/>
                <w:color w:val="0000FF"/>
                <w:sz w:val="21"/>
              </w:rPr>
              <w:t>御</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如</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若</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毋</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表66  《孔子衣镜·衣镜·弟子传》与《史记·弟子列传》自动校勘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2．11</w:t>
            </w:r>
          </w:p>
          <w:p>
            <w:pPr>
              <w:spacing w:after="40" w:before="0"/>
            </w:pPr>
            <w:r>
              <w:rPr>
                <w:rFonts w:ascii="Songti SC" w:hAnsi="Songti SC" w:eastAsia="Songti SC"/>
                <w:b w:val="0"/>
                <w:sz w:val="21"/>
              </w:rPr>
              <w:t>B: 《史记·弟子列传》 / 67．20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0.8027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9（替换 1 · 增 2 · 删 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0.1957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46字 / B: 42字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子路性鄙好勇力伉直冠雄鸡佩豭豚陵暴孔子孔</w:t>
            </w:r>
            <w:r>
              <w:rPr>
                <w:rFonts w:ascii="Songti SC" w:hAnsi="Songti SC" w:eastAsia="Songti SC"/>
                <w:b/>
                <w:color w:val="FF0000"/>
                <w:sz w:val="21"/>
              </w:rPr>
              <w:t>以为质美可</w:t>
            </w:r>
            <w:r>
              <w:rPr>
                <w:rFonts w:ascii="Songti SC" w:hAnsi="Songti SC" w:eastAsia="Songti SC"/>
                <w:b/>
                <w:color w:val="0000FF"/>
                <w:sz w:val="21"/>
              </w:rPr>
              <w:t>教</w:t>
            </w:r>
            <w:r>
              <w:rPr>
                <w:rFonts w:ascii="Songti SC" w:hAnsi="Songti SC" w:eastAsia="Songti SC"/>
                <w:b w:val="0"/>
                <w:color w:val="000000"/>
                <w:sz w:val="21"/>
              </w:rPr>
              <w:t>设</w:t>
            </w:r>
            <w:r>
              <w:rPr>
                <w:rFonts w:ascii="Songti SC" w:hAnsi="Songti SC" w:eastAsia="Songti SC"/>
                <w:b/>
                <w:color w:val="FF0000"/>
                <w:sz w:val="21"/>
              </w:rPr>
              <w:t>讼</w:t>
            </w:r>
            <w:r>
              <w:rPr>
                <w:rFonts w:ascii="Songti SC" w:hAnsi="Songti SC" w:eastAsia="Songti SC"/>
                <w:b w:val="0"/>
                <w:color w:val="000000"/>
                <w:sz w:val="21"/>
              </w:rPr>
              <w:t>礼稍诱子路子路后服委质因门人请为弟子</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子路性鄙好勇力</w:t>
            </w:r>
            <w:r>
              <w:rPr>
                <w:rFonts w:ascii="Songti SC" w:hAnsi="Songti SC" w:eastAsia="Songti SC"/>
                <w:b/>
                <w:color w:val="FF0000"/>
                <w:sz w:val="21"/>
              </w:rPr>
              <w:t>志</w:t>
            </w:r>
            <w:r>
              <w:rPr>
                <w:rFonts w:ascii="Songti SC" w:hAnsi="Songti SC" w:eastAsia="Songti SC"/>
                <w:b w:val="0"/>
                <w:color w:val="000000"/>
                <w:sz w:val="21"/>
              </w:rPr>
              <w:t>伉直冠雄鸡佩豭豚陵暴孔子孔</w:t>
            </w:r>
            <w:r>
              <w:rPr>
                <w:rFonts w:ascii="Songti SC" w:hAnsi="Songti SC" w:eastAsia="Songti SC"/>
                <w:b/>
                <w:color w:val="0000FF"/>
                <w:sz w:val="21"/>
              </w:rPr>
              <w:t>子</w:t>
            </w:r>
            <w:r>
              <w:rPr>
                <w:rFonts w:ascii="Songti SC" w:hAnsi="Songti SC" w:eastAsia="Songti SC"/>
                <w:b w:val="0"/>
                <w:color w:val="000000"/>
                <w:sz w:val="21"/>
              </w:rPr>
              <w:t>设礼稍诱子路子路后</w:t>
            </w:r>
            <w:r>
              <w:rPr>
                <w:rFonts w:ascii="Songti SC" w:hAnsi="Songti SC" w:eastAsia="Songti SC"/>
                <w:b/>
                <w:color w:val="FF0000"/>
                <w:sz w:val="21"/>
              </w:rPr>
              <w:t>儒</w:t>
            </w:r>
            <w:r>
              <w:rPr>
                <w:rFonts w:ascii="Songti SC" w:hAnsi="Songti SC" w:eastAsia="Songti SC"/>
                <w:b w:val="0"/>
                <w:color w:val="000000"/>
                <w:sz w:val="21"/>
              </w:rPr>
              <w:t>服委质因门人请为弟子</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志</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以为质美可</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教</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讼</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儒</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表67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19．10</w:t>
            </w:r>
          </w:p>
          <w:p>
            <w:pPr>
              <w:spacing w:after="40" w:before="0"/>
            </w:pPr>
            <w:r>
              <w:rPr>
                <w:rFonts w:ascii="Songti SC" w:hAnsi="Songti SC" w:eastAsia="Songti SC"/>
                <w:b w:val="0"/>
                <w:sz w:val="21"/>
              </w:rPr>
              <w:t>B: 《孔子家语·弟子行》第十二 / 12．10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0.8023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19（替换 2 · 增 4 · 删 13）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0.2836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67字 / B: 58字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业</w:t>
            </w:r>
            <w:r>
              <w:rPr>
                <w:rFonts w:ascii="Songti SC" w:hAnsi="Songti SC" w:eastAsia="Songti SC"/>
                <w:b w:val="0"/>
                <w:color w:val="000000"/>
                <w:sz w:val="21"/>
              </w:rPr>
              <w:t>功不伐贵位不善不</w:t>
            </w:r>
            <w:r>
              <w:rPr>
                <w:rFonts w:ascii="Songti SC" w:hAnsi="Songti SC" w:eastAsia="Songti SC"/>
                <w:b/>
                <w:color w:val="FF0000"/>
                <w:sz w:val="21"/>
              </w:rPr>
              <w:t>侮可</w:t>
            </w:r>
            <w:r>
              <w:rPr>
                <w:rFonts w:ascii="Songti SC" w:hAnsi="Songti SC" w:eastAsia="Songti SC"/>
                <w:b w:val="0"/>
                <w:color w:val="000000"/>
                <w:sz w:val="21"/>
              </w:rPr>
              <w:t>侮不</w:t>
            </w:r>
            <w:r>
              <w:rPr>
                <w:rFonts w:ascii="Songti SC" w:hAnsi="Songti SC" w:eastAsia="Songti SC"/>
                <w:b/>
                <w:color w:val="FF0000"/>
                <w:sz w:val="21"/>
              </w:rPr>
              <w:t>佚可</w:t>
            </w:r>
            <w:r>
              <w:rPr>
                <w:rFonts w:ascii="Songti SC" w:hAnsi="Songti SC" w:eastAsia="Songti SC"/>
                <w:b w:val="0"/>
                <w:color w:val="000000"/>
                <w:sz w:val="21"/>
              </w:rPr>
              <w:t>佚不</w:t>
            </w:r>
            <w:r>
              <w:rPr>
                <w:rFonts w:ascii="Songti SC" w:hAnsi="Songti SC" w:eastAsia="Songti SC"/>
                <w:b/>
                <w:color w:val="0000FF"/>
                <w:sz w:val="21"/>
              </w:rPr>
              <w:t>敖</w:t>
            </w:r>
            <w:r>
              <w:rPr>
                <w:rFonts w:ascii="Songti SC" w:hAnsi="Songti SC" w:eastAsia="Songti SC"/>
                <w:b w:val="0"/>
                <w:color w:val="000000"/>
                <w:sz w:val="21"/>
              </w:rPr>
              <w:t>无告是颛孙师之行也孔子言之曰其不伐则犹可能也其不弊百姓</w:t>
            </w:r>
            <w:r>
              <w:rPr>
                <w:rFonts w:ascii="Songti SC" w:hAnsi="Songti SC" w:eastAsia="Songti SC"/>
                <w:b/>
                <w:color w:val="FF0000"/>
                <w:sz w:val="21"/>
              </w:rPr>
              <w:t>者</w:t>
            </w:r>
            <w:r>
              <w:rPr>
                <w:rFonts w:ascii="Songti SC" w:hAnsi="Songti SC" w:eastAsia="Songti SC"/>
                <w:b w:val="0"/>
                <w:color w:val="000000"/>
                <w:sz w:val="21"/>
              </w:rPr>
              <w:t>则仁也诗云恺悌君子民之父母</w:t>
            </w:r>
            <w:r>
              <w:rPr>
                <w:rFonts w:ascii="Songti SC" w:hAnsi="Songti SC" w:eastAsia="Songti SC"/>
                <w:b/>
                <w:color w:val="FF0000"/>
                <w:sz w:val="21"/>
              </w:rPr>
              <w:t>夫子以其仁为大也</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以此称之</w:t>
            </w:r>
            <w:r>
              <w:rPr>
                <w:rFonts w:ascii="Songti SC" w:hAnsi="Songti SC" w:eastAsia="Songti SC"/>
                <w:b/>
                <w:color w:val="0000FF"/>
                <w:sz w:val="21"/>
              </w:rPr>
              <w:t>美</w:t>
            </w:r>
            <w:r>
              <w:rPr>
                <w:rFonts w:ascii="Songti SC" w:hAnsi="Songti SC" w:eastAsia="Songti SC"/>
                <w:b w:val="0"/>
                <w:color w:val="000000"/>
                <w:sz w:val="21"/>
              </w:rPr>
              <w:t>功不伐贵位不善不侮不佚不</w:t>
            </w:r>
            <w:r>
              <w:rPr>
                <w:rFonts w:ascii="Songti SC" w:hAnsi="Songti SC" w:eastAsia="Songti SC"/>
                <w:b/>
                <w:color w:val="0000FF"/>
                <w:sz w:val="21"/>
              </w:rPr>
              <w:t>傲</w:t>
            </w:r>
            <w:r>
              <w:rPr>
                <w:rFonts w:ascii="Songti SC" w:hAnsi="Songti SC" w:eastAsia="Songti SC"/>
                <w:b w:val="0"/>
                <w:color w:val="000000"/>
                <w:sz w:val="21"/>
              </w:rPr>
              <w:t>无告是颛孙师之行也孔子言之曰其不伐则犹可能也其不弊百姓则仁也诗云恺悌君子民之父母</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以此称之</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业</w:t>
            </w:r>
            <w:r>
              <w:rPr>
                <w:rFonts w:ascii="Songti SC" w:hAnsi="Songti SC" w:eastAsia="Songti SC"/>
                <w:b w:val="0"/>
                <w:sz w:val="21"/>
              </w:rPr>
              <w:t>”作“</w:t>
            </w:r>
            <w:r>
              <w:rPr>
                <w:rFonts w:ascii="Songti SC" w:hAnsi="Songti SC" w:eastAsia="Songti SC"/>
                <w:b/>
                <w:color w:val="0000FF"/>
                <w:sz w:val="21"/>
              </w:rPr>
              <w:t>美</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侮可</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佚可</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敖</w:t>
            </w:r>
            <w:r>
              <w:rPr>
                <w:rFonts w:ascii="Songti SC" w:hAnsi="Songti SC" w:eastAsia="Songti SC"/>
                <w:b w:val="0"/>
                <w:sz w:val="21"/>
              </w:rPr>
              <w:t>”作“</w:t>
            </w:r>
            <w:r>
              <w:rPr>
                <w:rFonts w:ascii="Songti SC" w:hAnsi="Songti SC" w:eastAsia="Songti SC"/>
                <w:b/>
                <w:color w:val="0000FF"/>
                <w:sz w:val="21"/>
              </w:rPr>
              <w:t>傲</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夫子以其仁为大也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表68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67．104</w:t>
            </w:r>
          </w:p>
          <w:p>
            <w:pPr>
              <w:spacing w:after="40" w:before="0"/>
            </w:pPr>
            <w:r>
              <w:rPr>
                <w:rFonts w:ascii="Songti SC" w:hAnsi="Songti SC" w:eastAsia="Songti SC"/>
                <w:b w:val="0"/>
                <w:sz w:val="21"/>
              </w:rPr>
              <w:t>B: 《孔子家语·七十二弟子解》第三十八 / 38．35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0.8021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0 · 增 2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0.1429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12字 / B: 14字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颜幸字子柳少孔子四十六岁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颜幸</w:t>
            </w:r>
            <w:r>
              <w:rPr>
                <w:rFonts w:ascii="Songti SC" w:hAnsi="Songti SC" w:eastAsia="Songti SC"/>
                <w:b/>
                <w:color w:val="FF0000"/>
                <w:sz w:val="21"/>
              </w:rPr>
              <w:t>鲁人</w:t>
            </w:r>
            <w:r>
              <w:rPr>
                <w:rFonts w:ascii="Songti SC" w:hAnsi="Songti SC" w:eastAsia="Songti SC"/>
                <w:b w:val="0"/>
                <w:color w:val="000000"/>
                <w:sz w:val="21"/>
              </w:rPr>
              <w:t>字子柳少孔子四十六岁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鲁人</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表69  《礼记·曾子问》与《孔子家语·曲礼子夏问》自动校勘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《礼记·曾子问》 / 7．18</w:t>
            </w:r>
          </w:p>
          <w:p>
            <w:pPr>
              <w:spacing w:after="40" w:before="0"/>
            </w:pPr>
            <w:r>
              <w:rPr>
                <w:rFonts w:ascii="Songti SC" w:hAnsi="Songti SC" w:eastAsia="Songti SC"/>
                <w:b w:val="0"/>
                <w:sz w:val="21"/>
              </w:rPr>
              <w:t>B: 《孔子家语·曲礼子夏问》第四十三 / 43．12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0.8015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31（替换 9 · 增 14 · 删 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0.2109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141字 / B: 147字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子游问曰丧慈母如母礼与孔子曰非礼也古者男子外有傅内有慈母君命所使教子也何服之有昔</w:t>
            </w:r>
            <w:r>
              <w:rPr>
                <w:rFonts w:ascii="Songti SC" w:hAnsi="Songti SC" w:eastAsia="Songti SC"/>
                <w:b/>
                <w:color w:val="FF0000"/>
                <w:sz w:val="21"/>
              </w:rPr>
              <w:t>者</w:t>
            </w:r>
            <w:r>
              <w:rPr>
                <w:rFonts w:ascii="Songti SC" w:hAnsi="Songti SC" w:eastAsia="Songti SC"/>
                <w:b w:val="0"/>
                <w:color w:val="000000"/>
                <w:sz w:val="21"/>
              </w:rPr>
              <w:t>鲁</w:t>
            </w:r>
            <w:r>
              <w:rPr>
                <w:rFonts w:ascii="Songti SC" w:hAnsi="Songti SC" w:eastAsia="Songti SC"/>
                <w:b/>
                <w:color w:val="0000FF"/>
                <w:sz w:val="21"/>
              </w:rPr>
              <w:t>昭</w:t>
            </w:r>
            <w:r>
              <w:rPr>
                <w:rFonts w:ascii="Songti SC" w:hAnsi="Songti SC" w:eastAsia="Songti SC"/>
                <w:b w:val="0"/>
                <w:color w:val="000000"/>
                <w:sz w:val="21"/>
              </w:rPr>
              <w:t>公少丧其母</w:t>
            </w:r>
            <w:r>
              <w:rPr>
                <w:rFonts w:ascii="Songti SC" w:hAnsi="Songti SC" w:eastAsia="Songti SC"/>
                <w:b/>
                <w:color w:val="0000FF"/>
                <w:sz w:val="21"/>
              </w:rPr>
              <w:t>有</w:t>
            </w:r>
            <w:r>
              <w:rPr>
                <w:rFonts w:ascii="Songti SC" w:hAnsi="Songti SC" w:eastAsia="Songti SC"/>
                <w:b w:val="0"/>
                <w:color w:val="000000"/>
                <w:sz w:val="21"/>
              </w:rPr>
              <w:t>慈母良及其死也公弗忍</w:t>
            </w:r>
            <w:r>
              <w:rPr>
                <w:rFonts w:ascii="Songti SC" w:hAnsi="Songti SC" w:eastAsia="Songti SC"/>
                <w:b/>
                <w:color w:val="FF0000"/>
                <w:sz w:val="21"/>
              </w:rPr>
              <w:t>也</w:t>
            </w:r>
            <w:r>
              <w:rPr>
                <w:rFonts w:ascii="Songti SC" w:hAnsi="Songti SC" w:eastAsia="Songti SC"/>
                <w:b w:val="0"/>
                <w:color w:val="000000"/>
                <w:sz w:val="21"/>
              </w:rPr>
              <w:t>欲丧之有司</w:t>
            </w:r>
            <w:r>
              <w:rPr>
                <w:rFonts w:ascii="Songti SC" w:hAnsi="Songti SC" w:eastAsia="Songti SC"/>
                <w:b/>
                <w:color w:val="FF0000"/>
                <w:sz w:val="21"/>
              </w:rPr>
              <w:t>以闻</w:t>
            </w:r>
            <w:r>
              <w:rPr>
                <w:rFonts w:ascii="Songti SC" w:hAnsi="Songti SC" w:eastAsia="Songti SC"/>
                <w:b w:val="0"/>
                <w:color w:val="000000"/>
                <w:sz w:val="21"/>
              </w:rPr>
              <w:t>曰</w:t>
            </w:r>
            <w:r>
              <w:rPr>
                <w:rFonts w:ascii="Songti SC" w:hAnsi="Songti SC" w:eastAsia="Songti SC"/>
                <w:b/>
                <w:color w:val="0000FF"/>
                <w:sz w:val="21"/>
              </w:rPr>
              <w:t>古之礼</w:t>
            </w:r>
            <w:r>
              <w:rPr>
                <w:rFonts w:ascii="Songti SC" w:hAnsi="Songti SC" w:eastAsia="Songti SC"/>
                <w:b w:val="0"/>
                <w:color w:val="000000"/>
                <w:sz w:val="21"/>
              </w:rPr>
              <w:t>慈母无服今也君为之服是逆古之礼而乱国法也若终行之则有司将书之以</w:t>
            </w:r>
            <w:r>
              <w:rPr>
                <w:rFonts w:ascii="Songti SC" w:hAnsi="Songti SC" w:eastAsia="Songti SC"/>
                <w:b/>
                <w:color w:val="0000FF"/>
                <w:sz w:val="21"/>
              </w:rPr>
              <w:t>遗</w:t>
            </w:r>
            <w:r>
              <w:rPr>
                <w:rFonts w:ascii="Songti SC" w:hAnsi="Songti SC" w:eastAsia="Songti SC"/>
                <w:b w:val="0"/>
                <w:color w:val="000000"/>
                <w:sz w:val="21"/>
              </w:rPr>
              <w:t>后世无乃不可乎公曰古者天子练冠以燕居</w:t>
            </w:r>
            <w:r>
              <w:rPr>
                <w:rFonts w:ascii="Songti SC" w:hAnsi="Songti SC" w:eastAsia="Songti SC"/>
                <w:b/>
                <w:color w:val="FF0000"/>
                <w:sz w:val="21"/>
              </w:rPr>
              <w:t>公弗忍也</w:t>
            </w:r>
            <w:r>
              <w:rPr>
                <w:rFonts w:ascii="Songti SC" w:hAnsi="Songti SC" w:eastAsia="Songti SC"/>
                <w:b w:val="0"/>
                <w:color w:val="000000"/>
                <w:sz w:val="21"/>
              </w:rPr>
              <w:t>遂练冠以丧慈母丧慈母</w:t>
            </w:r>
            <w:r>
              <w:rPr>
                <w:rFonts w:ascii="Songti SC" w:hAnsi="Songti SC" w:eastAsia="Songti SC"/>
                <w:b/>
                <w:color w:val="0000FF"/>
                <w:sz w:val="21"/>
              </w:rPr>
              <w:t>自</w:t>
            </w:r>
            <w:r>
              <w:rPr>
                <w:rFonts w:ascii="Songti SC" w:hAnsi="Songti SC" w:eastAsia="Songti SC"/>
                <w:b w:val="0"/>
                <w:color w:val="000000"/>
                <w:sz w:val="21"/>
              </w:rPr>
              <w:t>鲁</w:t>
            </w:r>
            <w:r>
              <w:rPr>
                <w:rFonts w:ascii="Songti SC" w:hAnsi="Songti SC" w:eastAsia="Songti SC"/>
                <w:b/>
                <w:color w:val="0000FF"/>
                <w:sz w:val="21"/>
              </w:rPr>
              <w:t>昭</w:t>
            </w:r>
            <w:r>
              <w:rPr>
                <w:rFonts w:ascii="Songti SC" w:hAnsi="Songti SC" w:eastAsia="Songti SC"/>
                <w:b w:val="0"/>
                <w:color w:val="000000"/>
                <w:sz w:val="21"/>
              </w:rPr>
              <w:t>公</w:t>
            </w:r>
            <w:r>
              <w:rPr>
                <w:rFonts w:ascii="Songti SC" w:hAnsi="Songti SC" w:eastAsia="Songti SC"/>
                <w:b/>
                <w:color w:val="0000FF"/>
                <w:sz w:val="21"/>
              </w:rPr>
              <w:t>始</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子游问曰</w:t>
            </w:r>
            <w:r>
              <w:rPr>
                <w:rFonts w:ascii="Songti SC" w:hAnsi="Songti SC" w:eastAsia="Songti SC"/>
                <w:b/>
                <w:color w:val="FF0000"/>
                <w:sz w:val="21"/>
              </w:rPr>
              <w:t>诸侯之世子</w:t>
            </w:r>
            <w:r>
              <w:rPr>
                <w:rFonts w:ascii="Songti SC" w:hAnsi="Songti SC" w:eastAsia="Songti SC"/>
                <w:b w:val="0"/>
                <w:color w:val="000000"/>
                <w:sz w:val="21"/>
              </w:rPr>
              <w:t>丧慈母如母礼与孔子曰非礼也古者男子外有傅</w:t>
            </w:r>
            <w:r>
              <w:rPr>
                <w:rFonts w:ascii="Songti SC" w:hAnsi="Songti SC" w:eastAsia="Songti SC"/>
                <w:b/>
                <w:color w:val="FF0000"/>
                <w:sz w:val="21"/>
              </w:rPr>
              <w:t>父</w:t>
            </w:r>
            <w:r>
              <w:rPr>
                <w:rFonts w:ascii="Songti SC" w:hAnsi="Songti SC" w:eastAsia="Songti SC"/>
                <w:b w:val="0"/>
                <w:color w:val="000000"/>
                <w:sz w:val="21"/>
              </w:rPr>
              <w:t>内有慈母君命所使教子</w:t>
            </w:r>
            <w:r>
              <w:rPr>
                <w:rFonts w:ascii="Songti SC" w:hAnsi="Songti SC" w:eastAsia="Songti SC"/>
                <w:b/>
                <w:color w:val="FF0000"/>
                <w:sz w:val="21"/>
              </w:rPr>
              <w:t>者</w:t>
            </w:r>
            <w:r>
              <w:rPr>
                <w:rFonts w:ascii="Songti SC" w:hAnsi="Songti SC" w:eastAsia="Songti SC"/>
                <w:b w:val="0"/>
                <w:color w:val="000000"/>
                <w:sz w:val="21"/>
              </w:rPr>
              <w:t>也何服之有昔鲁</w:t>
            </w:r>
            <w:r>
              <w:rPr>
                <w:rFonts w:ascii="Songti SC" w:hAnsi="Songti SC" w:eastAsia="Songti SC"/>
                <w:b/>
                <w:color w:val="0000FF"/>
                <w:sz w:val="21"/>
              </w:rPr>
              <w:t>孝</w:t>
            </w:r>
            <w:r>
              <w:rPr>
                <w:rFonts w:ascii="Songti SC" w:hAnsi="Songti SC" w:eastAsia="Songti SC"/>
                <w:b w:val="0"/>
                <w:color w:val="000000"/>
                <w:sz w:val="21"/>
              </w:rPr>
              <w:t>公少丧其母</w:t>
            </w:r>
            <w:r>
              <w:rPr>
                <w:rFonts w:ascii="Songti SC" w:hAnsi="Songti SC" w:eastAsia="Songti SC"/>
                <w:b/>
                <w:color w:val="0000FF"/>
                <w:sz w:val="21"/>
              </w:rPr>
              <w:t>其</w:t>
            </w:r>
            <w:r>
              <w:rPr>
                <w:rFonts w:ascii="Songti SC" w:hAnsi="Songti SC" w:eastAsia="Songti SC"/>
                <w:b w:val="0"/>
                <w:color w:val="000000"/>
                <w:sz w:val="21"/>
              </w:rPr>
              <w:t>慈母良及其死也公弗忍欲丧之有司曰</w:t>
            </w:r>
            <w:r>
              <w:rPr>
                <w:rFonts w:ascii="Songti SC" w:hAnsi="Songti SC" w:eastAsia="Songti SC"/>
                <w:b/>
                <w:color w:val="0000FF"/>
                <w:sz w:val="21"/>
              </w:rPr>
              <w:t>礼国君</w:t>
            </w:r>
            <w:r>
              <w:rPr>
                <w:rFonts w:ascii="Songti SC" w:hAnsi="Songti SC" w:eastAsia="Songti SC"/>
                <w:b w:val="0"/>
                <w:color w:val="000000"/>
                <w:sz w:val="21"/>
              </w:rPr>
              <w:t>慈母无服今也君为之服是逆古之礼而乱国法也若终行之则有司将书之以</w:t>
            </w:r>
            <w:r>
              <w:rPr>
                <w:rFonts w:ascii="Songti SC" w:hAnsi="Songti SC" w:eastAsia="Songti SC"/>
                <w:b/>
                <w:color w:val="0000FF"/>
                <w:sz w:val="21"/>
              </w:rPr>
              <w:t>示</w:t>
            </w:r>
            <w:r>
              <w:rPr>
                <w:rFonts w:ascii="Songti SC" w:hAnsi="Songti SC" w:eastAsia="Songti SC"/>
                <w:b w:val="0"/>
                <w:color w:val="000000"/>
                <w:sz w:val="21"/>
              </w:rPr>
              <w:t>后世无乃不可乎公曰古者天子</w:t>
            </w:r>
            <w:r>
              <w:rPr>
                <w:rFonts w:ascii="Songti SC" w:hAnsi="Songti SC" w:eastAsia="Songti SC"/>
                <w:b/>
                <w:color w:val="FF0000"/>
                <w:sz w:val="21"/>
              </w:rPr>
              <w:t>丧慈母</w:t>
            </w:r>
            <w:r>
              <w:rPr>
                <w:rFonts w:ascii="Songti SC" w:hAnsi="Songti SC" w:eastAsia="Songti SC"/>
                <w:b w:val="0"/>
                <w:color w:val="000000"/>
                <w:sz w:val="21"/>
              </w:rPr>
              <w:t>练冠以燕居遂练冠以丧慈母丧慈</w:t>
            </w:r>
            <w:r>
              <w:rPr>
                <w:rFonts w:ascii="Songti SC" w:hAnsi="Songti SC" w:eastAsia="Songti SC"/>
                <w:b/>
                <w:color w:val="FF0000"/>
                <w:sz w:val="21"/>
              </w:rPr>
              <w:t>母如</w:t>
            </w:r>
            <w:r>
              <w:rPr>
                <w:rFonts w:ascii="Songti SC" w:hAnsi="Songti SC" w:eastAsia="Songti SC"/>
                <w:b w:val="0"/>
                <w:color w:val="000000"/>
                <w:sz w:val="21"/>
              </w:rPr>
              <w:t>母</w:t>
            </w:r>
            <w:r>
              <w:rPr>
                <w:rFonts w:ascii="Songti SC" w:hAnsi="Songti SC" w:eastAsia="Songti SC"/>
                <w:b/>
                <w:color w:val="FF0000"/>
                <w:sz w:val="21"/>
              </w:rPr>
              <w:t>始</w:t>
            </w:r>
            <w:r>
              <w:rPr>
                <w:rFonts w:ascii="Songti SC" w:hAnsi="Songti SC" w:eastAsia="Songti SC"/>
                <w:b/>
                <w:color w:val="0000FF"/>
                <w:sz w:val="21"/>
              </w:rPr>
              <w:t>则</w:t>
            </w:r>
            <w:r>
              <w:rPr>
                <w:rFonts w:ascii="Songti SC" w:hAnsi="Songti SC" w:eastAsia="Songti SC"/>
                <w:b w:val="0"/>
                <w:color w:val="000000"/>
                <w:sz w:val="21"/>
              </w:rPr>
              <w:t>鲁</w:t>
            </w:r>
            <w:r>
              <w:rPr>
                <w:rFonts w:ascii="Songti SC" w:hAnsi="Songti SC" w:eastAsia="Songti SC"/>
                <w:b/>
                <w:color w:val="0000FF"/>
                <w:sz w:val="21"/>
              </w:rPr>
              <w:t>孝</w:t>
            </w:r>
            <w:r>
              <w:rPr>
                <w:rFonts w:ascii="Songti SC" w:hAnsi="Songti SC" w:eastAsia="Songti SC"/>
                <w:b w:val="0"/>
                <w:color w:val="000000"/>
                <w:sz w:val="21"/>
              </w:rPr>
              <w:t>公</w:t>
            </w:r>
            <w:r>
              <w:rPr>
                <w:rFonts w:ascii="Songti SC" w:hAnsi="Songti SC" w:eastAsia="Songti SC"/>
                <w:b/>
                <w:color w:val="FF0000"/>
                <w:sz w:val="21"/>
              </w:rPr>
              <w:t>之</w:t>
            </w:r>
            <w:r>
              <w:rPr>
                <w:rFonts w:ascii="Songti SC" w:hAnsi="Songti SC" w:eastAsia="Songti SC"/>
                <w:b/>
                <w:color w:val="0000FF"/>
                <w:sz w:val="21"/>
              </w:rPr>
              <w:t>为</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诸侯之世子</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父</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昭</w:t>
            </w:r>
            <w:r>
              <w:rPr>
                <w:rFonts w:ascii="Songti SC" w:hAnsi="Songti SC" w:eastAsia="Songti SC"/>
                <w:b w:val="0"/>
                <w:sz w:val="21"/>
              </w:rPr>
              <w:t>”作“</w:t>
            </w:r>
            <w:r>
              <w:rPr>
                <w:rFonts w:ascii="Songti SC" w:hAnsi="Songti SC" w:eastAsia="Songti SC"/>
                <w:b/>
                <w:color w:val="0000FF"/>
                <w:sz w:val="21"/>
              </w:rPr>
              <w:t>孝</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以闻</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古</w:t>
            </w:r>
            <w:r>
              <w:rPr>
                <w:rFonts w:ascii="Songti SC" w:hAnsi="Songti SC" w:eastAsia="Songti SC"/>
                <w:b w:val="0"/>
                <w:sz w:val="21"/>
              </w:rPr>
              <w:t>”作“</w:t>
            </w:r>
            <w:r>
              <w:rPr>
                <w:rFonts w:ascii="Songti SC" w:hAnsi="Songti SC" w:eastAsia="Songti SC"/>
                <w:b/>
                <w:color w:val="0000FF"/>
                <w:sz w:val="21"/>
              </w:rPr>
              <w:t>礼</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国</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礼</w:t>
            </w:r>
            <w:r>
              <w:rPr>
                <w:rFonts w:ascii="Songti SC" w:hAnsi="Songti SC" w:eastAsia="Songti SC"/>
                <w:b w:val="0"/>
                <w:sz w:val="21"/>
              </w:rPr>
              <w:t>”作“</w:t>
            </w:r>
            <w:r>
              <w:rPr>
                <w:rFonts w:ascii="Songti SC" w:hAnsi="Songti SC" w:eastAsia="Songti SC"/>
                <w:b/>
                <w:color w:val="0000FF"/>
                <w:sz w:val="21"/>
              </w:rPr>
              <w:t>君</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遗</w:t>
            </w:r>
            <w:r>
              <w:rPr>
                <w:rFonts w:ascii="Songti SC" w:hAnsi="Songti SC" w:eastAsia="Songti SC"/>
                <w:b w:val="0"/>
                <w:sz w:val="21"/>
              </w:rPr>
              <w:t>”作“</w:t>
            </w:r>
            <w:r>
              <w:rPr>
                <w:rFonts w:ascii="Songti SC" w:hAnsi="Songti SC" w:eastAsia="Songti SC"/>
                <w:b/>
                <w:color w:val="0000FF"/>
                <w:sz w:val="21"/>
              </w:rPr>
              <w:t>示</w:t>
            </w:r>
            <w:r>
              <w:rPr>
                <w:rFonts w:ascii="Songti SC" w:hAnsi="Songti SC" w:eastAsia="Songti SC"/>
                <w:b w:val="0"/>
                <w:sz w:val="21"/>
              </w:rPr>
              <w:t>”</w:t>
            </w:r>
          </w:p>
          <w:p>
            <w:pPr>
              <w:spacing w:after="0" w:before="0"/>
            </w:pPr>
            <w:r>
              <w:rPr>
                <w:rFonts w:ascii="Songti SC" w:hAnsi="Songti SC" w:eastAsia="Songti SC"/>
                <w:b w:val="0"/>
                <w:sz w:val="21"/>
              </w:rPr>
              <w:t>13. B增此句：“</w:t>
            </w:r>
            <w:r>
              <w:rPr>
                <w:rFonts w:ascii="Songti SC" w:hAnsi="Songti SC" w:eastAsia="Songti SC"/>
                <w:b/>
                <w:color w:val="FF0000"/>
                <w:sz w:val="21"/>
              </w:rPr>
              <w:t>丧慈母</w:t>
            </w:r>
            <w:r>
              <w:rPr>
                <w:rFonts w:ascii="Songti SC" w:hAnsi="Songti SC" w:eastAsia="Songti SC"/>
                <w:b w:val="0"/>
                <w:sz w:val="21"/>
              </w:rPr>
              <w:t>”</w:t>
            </w:r>
          </w:p>
          <w:p>
            <w:pPr>
              <w:spacing w:after="0" w:before="0"/>
            </w:pPr>
            <w:r>
              <w:rPr>
                <w:rFonts w:ascii="Songti SC" w:hAnsi="Songti SC" w:eastAsia="Songti SC"/>
                <w:b w:val="0"/>
                <w:sz w:val="21"/>
              </w:rPr>
              <w:t>14. A有B无：“</w:t>
            </w:r>
            <w:r>
              <w:rPr>
                <w:rFonts w:ascii="Songti SC" w:hAnsi="Songti SC" w:eastAsia="Songti SC"/>
                <w:b/>
                <w:color w:val="FF0000"/>
                <w:sz w:val="21"/>
              </w:rPr>
              <w:t>公弗忍也</w:t>
            </w:r>
            <w:r>
              <w:rPr>
                <w:rFonts w:ascii="Songti SC" w:hAnsi="Songti SC" w:eastAsia="Songti SC"/>
                <w:b w:val="0"/>
                <w:sz w:val="21"/>
              </w:rPr>
              <w:t>”</w:t>
            </w:r>
          </w:p>
          <w:p>
            <w:pPr>
              <w:spacing w:after="0" w:before="0"/>
            </w:pPr>
            <w:r>
              <w:rPr>
                <w:rFonts w:ascii="Songti SC" w:hAnsi="Songti SC" w:eastAsia="Songti SC"/>
                <w:b w:val="0"/>
                <w:sz w:val="21"/>
              </w:rPr>
              <w:t>15. B增此句：“</w:t>
            </w:r>
            <w:r>
              <w:rPr>
                <w:rFonts w:ascii="Songti SC" w:hAnsi="Songti SC" w:eastAsia="Songti SC"/>
                <w:b/>
                <w:color w:val="FF0000"/>
                <w:sz w:val="21"/>
              </w:rPr>
              <w:t>母如</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始</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自</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昭</w:t>
            </w:r>
            <w:r>
              <w:rPr>
                <w:rFonts w:ascii="Songti SC" w:hAnsi="Songti SC" w:eastAsia="Songti SC"/>
                <w:b w:val="0"/>
                <w:sz w:val="21"/>
              </w:rPr>
              <w:t>”作“</w:t>
            </w:r>
            <w:r>
              <w:rPr>
                <w:rFonts w:ascii="Songti SC" w:hAnsi="Songti SC" w:eastAsia="Songti SC"/>
                <w:b/>
                <w:color w:val="0000FF"/>
                <w:sz w:val="21"/>
              </w:rPr>
              <w:t>孝</w:t>
            </w:r>
            <w:r>
              <w:rPr>
                <w:rFonts w:ascii="Songti SC" w:hAnsi="Songti SC" w:eastAsia="Songti SC"/>
                <w:b w:val="0"/>
                <w:sz w:val="21"/>
              </w:rPr>
              <w:t>”</w:t>
            </w:r>
          </w:p>
          <w:p>
            <w:pPr>
              <w:spacing w:after="0" w:before="0"/>
            </w:pPr>
            <w:r>
              <w:rPr>
                <w:rFonts w:ascii="Songti SC" w:hAnsi="Songti SC" w:eastAsia="Songti SC"/>
                <w:b w:val="0"/>
                <w:sz w:val="21"/>
              </w:rPr>
              <w:t>19.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始</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表70  《国语》与《孔子家语·辩物》自动校勘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《国语》·鲁语·《孔丘论楛矢》 / 2．35．1</w:t>
            </w:r>
          </w:p>
          <w:p>
            <w:pPr>
              <w:spacing w:after="40" w:before="0"/>
            </w:pPr>
            <w:r>
              <w:rPr>
                <w:rFonts w:ascii="Songti SC" w:hAnsi="Songti SC" w:eastAsia="Songti SC"/>
                <w:b w:val="0"/>
                <w:sz w:val="21"/>
              </w:rPr>
              <w:t>B: 《孔子家语·辩物》第十六 / 16．3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0.8015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38（替换 19 · 增 16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0.1854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192字 / B: 205字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仲尼</w:t>
            </w:r>
            <w:r>
              <w:rPr>
                <w:rFonts w:ascii="Songti SC" w:hAnsi="Songti SC" w:eastAsia="Songti SC"/>
                <w:b w:val="0"/>
                <w:color w:val="000000"/>
                <w:sz w:val="21"/>
              </w:rPr>
              <w:t>在陈有隼集于陈侯之庭而死楛矢贯之石砮其长尺有咫</w:t>
            </w:r>
            <w:r>
              <w:rPr>
                <w:rFonts w:ascii="Songti SC" w:hAnsi="Songti SC" w:eastAsia="Songti SC"/>
                <w:b/>
                <w:color w:val="FF0000"/>
                <w:sz w:val="21"/>
              </w:rPr>
              <w:t>陈</w:t>
            </w:r>
            <w:r>
              <w:rPr>
                <w:rFonts w:ascii="Songti SC" w:hAnsi="Songti SC" w:eastAsia="Songti SC"/>
                <w:b w:val="0"/>
                <w:color w:val="000000"/>
                <w:sz w:val="21"/>
              </w:rPr>
              <w:t>惠公使人</w:t>
            </w:r>
            <w:r>
              <w:rPr>
                <w:rFonts w:ascii="Songti SC" w:hAnsi="Songti SC" w:eastAsia="Songti SC"/>
                <w:b/>
                <w:color w:val="0000FF"/>
                <w:sz w:val="21"/>
              </w:rPr>
              <w:t>以</w:t>
            </w:r>
            <w:r>
              <w:rPr>
                <w:rFonts w:ascii="Songti SC" w:hAnsi="Songti SC" w:eastAsia="Songti SC"/>
                <w:b w:val="0"/>
                <w:color w:val="000000"/>
                <w:sz w:val="21"/>
              </w:rPr>
              <w:t>隼如</w:t>
            </w:r>
            <w:r>
              <w:rPr>
                <w:rFonts w:ascii="Songti SC" w:hAnsi="Songti SC" w:eastAsia="Songti SC"/>
                <w:b/>
                <w:color w:val="0000FF"/>
                <w:sz w:val="21"/>
              </w:rPr>
              <w:t>仲尼之馆</w:t>
            </w:r>
            <w:r>
              <w:rPr>
                <w:rFonts w:ascii="Songti SC" w:hAnsi="Songti SC" w:eastAsia="Songti SC"/>
                <w:b w:val="0"/>
                <w:color w:val="000000"/>
                <w:sz w:val="21"/>
              </w:rPr>
              <w:t>问</w:t>
            </w:r>
            <w:r>
              <w:rPr>
                <w:rFonts w:ascii="Songti SC" w:hAnsi="Songti SC" w:eastAsia="Songti SC"/>
                <w:b/>
                <w:color w:val="0000FF"/>
                <w:sz w:val="21"/>
              </w:rPr>
              <w:t>之仲尼</w:t>
            </w:r>
            <w:r>
              <w:rPr>
                <w:rFonts w:ascii="Songti SC" w:hAnsi="Songti SC" w:eastAsia="Songti SC"/>
                <w:b w:val="0"/>
                <w:color w:val="000000"/>
                <w:sz w:val="21"/>
              </w:rPr>
              <w:t>曰隼之来也远矣此肃慎氏之矢</w:t>
            </w:r>
            <w:r>
              <w:rPr>
                <w:rFonts w:ascii="Songti SC" w:hAnsi="Songti SC" w:eastAsia="Songti SC"/>
                <w:b/>
                <w:color w:val="FF0000"/>
                <w:sz w:val="21"/>
              </w:rPr>
              <w:t>也</w:t>
            </w:r>
            <w:r>
              <w:rPr>
                <w:rFonts w:ascii="Songti SC" w:hAnsi="Songti SC" w:eastAsia="Songti SC"/>
                <w:b w:val="0"/>
                <w:color w:val="000000"/>
                <w:sz w:val="21"/>
              </w:rPr>
              <w:t>昔武王克商通道于九夷百蛮使各以其方贿来贡</w:t>
            </w:r>
            <w:r>
              <w:rPr>
                <w:rFonts w:ascii="Songti SC" w:hAnsi="Songti SC" w:eastAsia="Songti SC"/>
                <w:b/>
                <w:color w:val="0000FF"/>
                <w:sz w:val="21"/>
              </w:rPr>
              <w:t>使</w:t>
            </w:r>
            <w:r>
              <w:rPr>
                <w:rFonts w:ascii="Songti SC" w:hAnsi="Songti SC" w:eastAsia="Songti SC"/>
                <w:b w:val="0"/>
                <w:color w:val="000000"/>
                <w:sz w:val="21"/>
              </w:rPr>
              <w:t>无忘职业于是肃慎氏贡楛矢石砮其长尺有咫先王欲昭其令德之致远也以示后人使永</w:t>
            </w:r>
            <w:r>
              <w:rPr>
                <w:rFonts w:ascii="Songti SC" w:hAnsi="Songti SC" w:eastAsia="Songti SC"/>
                <w:b/>
                <w:color w:val="0000FF"/>
                <w:sz w:val="21"/>
              </w:rPr>
              <w:t>监</w:t>
            </w:r>
            <w:r>
              <w:rPr>
                <w:rFonts w:ascii="Songti SC" w:hAnsi="Songti SC" w:eastAsia="Songti SC"/>
                <w:b w:val="0"/>
                <w:color w:val="000000"/>
                <w:sz w:val="21"/>
              </w:rPr>
              <w:t>焉故铭其</w:t>
            </w:r>
            <w:r>
              <w:rPr>
                <w:rFonts w:ascii="Songti SC" w:hAnsi="Songti SC" w:eastAsia="Songti SC"/>
                <w:b/>
                <w:color w:val="0000FF"/>
                <w:sz w:val="21"/>
              </w:rPr>
              <w:t>栝</w:t>
            </w:r>
            <w:r>
              <w:rPr>
                <w:rFonts w:ascii="Songti SC" w:hAnsi="Songti SC" w:eastAsia="Songti SC"/>
                <w:b w:val="0"/>
                <w:color w:val="000000"/>
                <w:sz w:val="21"/>
              </w:rPr>
              <w:t>曰肃慎氏</w:t>
            </w:r>
            <w:r>
              <w:rPr>
                <w:rFonts w:ascii="Songti SC" w:hAnsi="Songti SC" w:eastAsia="Songti SC"/>
                <w:b/>
                <w:color w:val="0000FF"/>
                <w:sz w:val="21"/>
              </w:rPr>
              <w:t>之贡</w:t>
            </w:r>
            <w:r>
              <w:rPr>
                <w:rFonts w:ascii="Songti SC" w:hAnsi="Songti SC" w:eastAsia="Songti SC"/>
                <w:b w:val="0"/>
                <w:color w:val="000000"/>
                <w:sz w:val="21"/>
              </w:rPr>
              <w:t>矢以分大姬配</w:t>
            </w:r>
            <w:r>
              <w:rPr>
                <w:rFonts w:ascii="Songti SC" w:hAnsi="Songti SC" w:eastAsia="Songti SC"/>
                <w:b/>
                <w:color w:val="FF0000"/>
                <w:sz w:val="21"/>
              </w:rPr>
              <w:t>虞</w:t>
            </w:r>
            <w:r>
              <w:rPr>
                <w:rFonts w:ascii="Songti SC" w:hAnsi="Songti SC" w:eastAsia="Songti SC"/>
                <w:b w:val="0"/>
                <w:color w:val="000000"/>
                <w:sz w:val="21"/>
              </w:rPr>
              <w:t>胡公而封诸陈古者分同姓以珍玉展亲也分异姓以远方之职贡</w:t>
            </w:r>
            <w:r>
              <w:rPr>
                <w:rFonts w:ascii="Songti SC" w:hAnsi="Songti SC" w:eastAsia="Songti SC"/>
                <w:b/>
                <w:color w:val="0000FF"/>
                <w:sz w:val="21"/>
              </w:rPr>
              <w:t>使</w:t>
            </w:r>
            <w:r>
              <w:rPr>
                <w:rFonts w:ascii="Songti SC" w:hAnsi="Songti SC" w:eastAsia="Songti SC"/>
                <w:b w:val="0"/>
                <w:color w:val="000000"/>
                <w:sz w:val="21"/>
              </w:rPr>
              <w:t>无忘服也故分陈以肃慎氏</w:t>
            </w:r>
            <w:r>
              <w:rPr>
                <w:rFonts w:ascii="Songti SC" w:hAnsi="Songti SC" w:eastAsia="Songti SC"/>
                <w:b/>
                <w:color w:val="0000FF"/>
                <w:sz w:val="21"/>
              </w:rPr>
              <w:t>之贡</w:t>
            </w:r>
            <w:r>
              <w:rPr>
                <w:rFonts w:ascii="Songti SC" w:hAnsi="Songti SC" w:eastAsia="Songti SC"/>
                <w:b w:val="0"/>
                <w:color w:val="000000"/>
                <w:sz w:val="21"/>
              </w:rPr>
              <w:t>君若使有司求诸故府其可得也使求得之金</w:t>
            </w:r>
            <w:r>
              <w:rPr>
                <w:rFonts w:ascii="Songti SC" w:hAnsi="Songti SC" w:eastAsia="Songti SC"/>
                <w:b/>
                <w:color w:val="0000FF"/>
                <w:sz w:val="21"/>
              </w:rPr>
              <w:t>椟</w:t>
            </w:r>
            <w:r>
              <w:rPr>
                <w:rFonts w:ascii="Songti SC" w:hAnsi="Songti SC" w:eastAsia="Songti SC"/>
                <w:b w:val="0"/>
                <w:color w:val="000000"/>
                <w:sz w:val="21"/>
              </w:rPr>
              <w:t>如之</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孔子</w:t>
            </w:r>
            <w:r>
              <w:rPr>
                <w:rFonts w:ascii="Songti SC" w:hAnsi="Songti SC" w:eastAsia="Songti SC"/>
                <w:b w:val="0"/>
                <w:color w:val="000000"/>
                <w:sz w:val="21"/>
              </w:rPr>
              <w:t>在</w:t>
            </w:r>
            <w:r>
              <w:rPr>
                <w:rFonts w:ascii="Songti SC" w:hAnsi="Songti SC" w:eastAsia="Songti SC"/>
                <w:b/>
                <w:color w:val="FF0000"/>
                <w:sz w:val="21"/>
              </w:rPr>
              <w:t>陈</w:t>
            </w:r>
            <w:r>
              <w:rPr>
                <w:rFonts w:ascii="Songti SC" w:hAnsi="Songti SC" w:eastAsia="Songti SC"/>
                <w:b w:val="0"/>
                <w:color w:val="000000"/>
                <w:sz w:val="21"/>
              </w:rPr>
              <w:t>陈</w:t>
            </w:r>
            <w:r>
              <w:rPr>
                <w:rFonts w:ascii="Songti SC" w:hAnsi="Songti SC" w:eastAsia="Songti SC"/>
                <w:b/>
                <w:color w:val="FF0000"/>
                <w:sz w:val="21"/>
              </w:rPr>
              <w:t>惠公宾之于上馆时</w:t>
            </w:r>
            <w:r>
              <w:rPr>
                <w:rFonts w:ascii="Songti SC" w:hAnsi="Songti SC" w:eastAsia="Songti SC"/>
                <w:b w:val="0"/>
                <w:color w:val="000000"/>
                <w:sz w:val="21"/>
              </w:rPr>
              <w:t>有隼集于陈侯之庭而死楛矢贯之石砮其长尺有咫惠公使人</w:t>
            </w:r>
            <w:r>
              <w:rPr>
                <w:rFonts w:ascii="Songti SC" w:hAnsi="Songti SC" w:eastAsia="Songti SC"/>
                <w:b/>
                <w:color w:val="0000FF"/>
                <w:sz w:val="21"/>
              </w:rPr>
              <w:t>持</w:t>
            </w:r>
            <w:r>
              <w:rPr>
                <w:rFonts w:ascii="Songti SC" w:hAnsi="Songti SC" w:eastAsia="Songti SC"/>
                <w:b w:val="0"/>
                <w:color w:val="000000"/>
                <w:sz w:val="21"/>
              </w:rPr>
              <w:t>隼如</w:t>
            </w:r>
            <w:r>
              <w:rPr>
                <w:rFonts w:ascii="Songti SC" w:hAnsi="Songti SC" w:eastAsia="Songti SC"/>
                <w:b/>
                <w:color w:val="0000FF"/>
                <w:sz w:val="21"/>
              </w:rPr>
              <w:t>孔子馆而</w:t>
            </w:r>
            <w:r>
              <w:rPr>
                <w:rFonts w:ascii="Songti SC" w:hAnsi="Songti SC" w:eastAsia="Songti SC"/>
                <w:b w:val="0"/>
                <w:color w:val="000000"/>
                <w:sz w:val="21"/>
              </w:rPr>
              <w:t>问</w:t>
            </w:r>
            <w:r>
              <w:rPr>
                <w:rFonts w:ascii="Songti SC" w:hAnsi="Songti SC" w:eastAsia="Songti SC"/>
                <w:b/>
                <w:color w:val="0000FF"/>
                <w:sz w:val="21"/>
              </w:rPr>
              <w:t>焉孔子</w:t>
            </w:r>
            <w:r>
              <w:rPr>
                <w:rFonts w:ascii="Songti SC" w:hAnsi="Songti SC" w:eastAsia="Songti SC"/>
                <w:b w:val="0"/>
                <w:color w:val="000000"/>
                <w:sz w:val="21"/>
              </w:rPr>
              <w:t>曰隼之来也远矣此肃慎氏之矢昔武王克商通道于九夷百蛮使各以其方贿来贡</w:t>
            </w:r>
            <w:r>
              <w:rPr>
                <w:rFonts w:ascii="Songti SC" w:hAnsi="Songti SC" w:eastAsia="Songti SC"/>
                <w:b/>
                <w:color w:val="0000FF"/>
                <w:sz w:val="21"/>
              </w:rPr>
              <w:t>而</w:t>
            </w:r>
            <w:r>
              <w:rPr>
                <w:rFonts w:ascii="Songti SC" w:hAnsi="Songti SC" w:eastAsia="Songti SC"/>
                <w:b w:val="0"/>
                <w:color w:val="000000"/>
                <w:sz w:val="21"/>
              </w:rPr>
              <w:t>无忘职业于是肃慎氏贡楛矢石砮其长尺有咫先王欲昭其令德之致远</w:t>
            </w:r>
            <w:r>
              <w:rPr>
                <w:rFonts w:ascii="Songti SC" w:hAnsi="Songti SC" w:eastAsia="Songti SC"/>
                <w:b/>
                <w:color w:val="FF0000"/>
                <w:sz w:val="21"/>
              </w:rPr>
              <w:t>物</w:t>
            </w:r>
            <w:r>
              <w:rPr>
                <w:rFonts w:ascii="Songti SC" w:hAnsi="Songti SC" w:eastAsia="Songti SC"/>
                <w:b w:val="0"/>
                <w:color w:val="000000"/>
                <w:sz w:val="21"/>
              </w:rPr>
              <w:t>也以示后人使永</w:t>
            </w:r>
            <w:r>
              <w:rPr>
                <w:rFonts w:ascii="Songti SC" w:hAnsi="Songti SC" w:eastAsia="Songti SC"/>
                <w:b/>
                <w:color w:val="0000FF"/>
                <w:sz w:val="21"/>
              </w:rPr>
              <w:t>鉴</w:t>
            </w:r>
            <w:r>
              <w:rPr>
                <w:rFonts w:ascii="Songti SC" w:hAnsi="Songti SC" w:eastAsia="Songti SC"/>
                <w:b w:val="0"/>
                <w:color w:val="000000"/>
                <w:sz w:val="21"/>
              </w:rPr>
              <w:t>焉故铭其</w:t>
            </w:r>
            <w:r>
              <w:rPr>
                <w:rFonts w:ascii="Songti SC" w:hAnsi="Songti SC" w:eastAsia="Songti SC"/>
                <w:b/>
                <w:color w:val="0000FF"/>
                <w:sz w:val="21"/>
              </w:rPr>
              <w:t>括</w:t>
            </w:r>
            <w:r>
              <w:rPr>
                <w:rFonts w:ascii="Songti SC" w:hAnsi="Songti SC" w:eastAsia="Songti SC"/>
                <w:b w:val="0"/>
                <w:color w:val="000000"/>
                <w:sz w:val="21"/>
              </w:rPr>
              <w:t>曰肃慎氏</w:t>
            </w:r>
            <w:r>
              <w:rPr>
                <w:rFonts w:ascii="Songti SC" w:hAnsi="Songti SC" w:eastAsia="Songti SC"/>
                <w:b/>
                <w:color w:val="0000FF"/>
                <w:sz w:val="21"/>
              </w:rPr>
              <w:t>贡楛</w:t>
            </w:r>
            <w:r>
              <w:rPr>
                <w:rFonts w:ascii="Songti SC" w:hAnsi="Songti SC" w:eastAsia="Songti SC"/>
                <w:b w:val="0"/>
                <w:color w:val="000000"/>
                <w:sz w:val="21"/>
              </w:rPr>
              <w:t>矢以分大姬配胡公而封诸陈古者分同姓以珍玉</w:t>
            </w:r>
            <w:r>
              <w:rPr>
                <w:rFonts w:ascii="Songti SC" w:hAnsi="Songti SC" w:eastAsia="Songti SC"/>
                <w:b/>
                <w:color w:val="FF0000"/>
                <w:sz w:val="21"/>
              </w:rPr>
              <w:t>所以</w:t>
            </w:r>
            <w:r>
              <w:rPr>
                <w:rFonts w:ascii="Songti SC" w:hAnsi="Songti SC" w:eastAsia="Songti SC"/>
                <w:b w:val="0"/>
                <w:color w:val="000000"/>
                <w:sz w:val="21"/>
              </w:rPr>
              <w:t>展</w:t>
            </w:r>
            <w:r>
              <w:rPr>
                <w:rFonts w:ascii="Songti SC" w:hAnsi="Songti SC" w:eastAsia="Songti SC"/>
                <w:b/>
                <w:color w:val="FF0000"/>
                <w:sz w:val="21"/>
              </w:rPr>
              <w:t>亲</w:t>
            </w:r>
            <w:r>
              <w:rPr>
                <w:rFonts w:ascii="Songti SC" w:hAnsi="Songti SC" w:eastAsia="Songti SC"/>
                <w:b w:val="0"/>
                <w:color w:val="000000"/>
                <w:sz w:val="21"/>
              </w:rPr>
              <w:t>亲也分异姓以远方之职贡</w:t>
            </w:r>
            <w:r>
              <w:rPr>
                <w:rFonts w:ascii="Songti SC" w:hAnsi="Songti SC" w:eastAsia="Songti SC"/>
                <w:b/>
                <w:color w:val="FF0000"/>
                <w:sz w:val="21"/>
              </w:rPr>
              <w:t>所</w:t>
            </w:r>
            <w:r>
              <w:rPr>
                <w:rFonts w:ascii="Songti SC" w:hAnsi="Songti SC" w:eastAsia="Songti SC"/>
                <w:b/>
                <w:color w:val="0000FF"/>
                <w:sz w:val="21"/>
              </w:rPr>
              <w:t>以</w:t>
            </w:r>
            <w:r>
              <w:rPr>
                <w:rFonts w:ascii="Songti SC" w:hAnsi="Songti SC" w:eastAsia="Songti SC"/>
                <w:b w:val="0"/>
                <w:color w:val="000000"/>
                <w:sz w:val="21"/>
              </w:rPr>
              <w:t>无忘服也故分陈以肃慎氏</w:t>
            </w:r>
            <w:r>
              <w:rPr>
                <w:rFonts w:ascii="Songti SC" w:hAnsi="Songti SC" w:eastAsia="Songti SC"/>
                <w:b/>
                <w:color w:val="0000FF"/>
                <w:sz w:val="21"/>
              </w:rPr>
              <w:t>贡焉</w:t>
            </w:r>
            <w:r>
              <w:rPr>
                <w:rFonts w:ascii="Songti SC" w:hAnsi="Songti SC" w:eastAsia="Songti SC"/>
                <w:b w:val="0"/>
                <w:color w:val="000000"/>
                <w:sz w:val="21"/>
              </w:rPr>
              <w:t>君若使有司求诸故府其可得也</w:t>
            </w:r>
            <w:r>
              <w:rPr>
                <w:rFonts w:ascii="Songti SC" w:hAnsi="Songti SC" w:eastAsia="Songti SC"/>
                <w:b/>
                <w:color w:val="FF0000"/>
                <w:sz w:val="21"/>
              </w:rPr>
              <w:t>公</w:t>
            </w:r>
            <w:r>
              <w:rPr>
                <w:rFonts w:ascii="Songti SC" w:hAnsi="Songti SC" w:eastAsia="Songti SC"/>
                <w:b w:val="0"/>
                <w:color w:val="000000"/>
                <w:sz w:val="21"/>
              </w:rPr>
              <w:t>使</w:t>
            </w:r>
            <w:r>
              <w:rPr>
                <w:rFonts w:ascii="Songti SC" w:hAnsi="Songti SC" w:eastAsia="Songti SC"/>
                <w:b/>
                <w:color w:val="FF0000"/>
                <w:sz w:val="21"/>
              </w:rPr>
              <w:t>人</w:t>
            </w:r>
            <w:r>
              <w:rPr>
                <w:rFonts w:ascii="Songti SC" w:hAnsi="Songti SC" w:eastAsia="Songti SC"/>
                <w:b w:val="0"/>
                <w:color w:val="000000"/>
                <w:sz w:val="21"/>
              </w:rPr>
              <w:t>求得之金</w:t>
            </w:r>
            <w:r>
              <w:rPr>
                <w:rFonts w:ascii="Songti SC" w:hAnsi="Songti SC" w:eastAsia="Songti SC"/>
                <w:b/>
                <w:color w:val="0000FF"/>
                <w:sz w:val="21"/>
              </w:rPr>
              <w:t>牍</w:t>
            </w:r>
            <w:r>
              <w:rPr>
                <w:rFonts w:ascii="Songti SC" w:hAnsi="Songti SC" w:eastAsia="Songti SC"/>
                <w:b w:val="0"/>
                <w:color w:val="000000"/>
                <w:sz w:val="21"/>
              </w:rPr>
              <w:t>如之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陈</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惠公宾之于上馆时</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陈</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持</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馆</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馆</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14.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使</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物</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监</w:t>
            </w:r>
            <w:r>
              <w:rPr>
                <w:rFonts w:ascii="Songti SC" w:hAnsi="Songti SC" w:eastAsia="Songti SC"/>
                <w:b w:val="0"/>
                <w:sz w:val="21"/>
              </w:rPr>
              <w:t>”作“</w:t>
            </w:r>
            <w:r>
              <w:rPr>
                <w:rFonts w:ascii="Songti SC" w:hAnsi="Songti SC" w:eastAsia="Songti SC"/>
                <w:b/>
                <w:color w:val="0000FF"/>
                <w:sz w:val="21"/>
              </w:rPr>
              <w:t>鉴</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栝</w:t>
            </w:r>
            <w:r>
              <w:rPr>
                <w:rFonts w:ascii="Songti SC" w:hAnsi="Songti SC" w:eastAsia="Songti SC"/>
                <w:b w:val="0"/>
                <w:sz w:val="21"/>
              </w:rPr>
              <w:t>”作“</w:t>
            </w:r>
            <w:r>
              <w:rPr>
                <w:rFonts w:ascii="Songti SC" w:hAnsi="Songti SC" w:eastAsia="Songti SC"/>
                <w:b/>
                <w:color w:val="0000FF"/>
                <w:sz w:val="21"/>
              </w:rPr>
              <w:t>括</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贡</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楛</w:t>
            </w:r>
            <w:r>
              <w:rPr>
                <w:rFonts w:ascii="Songti SC" w:hAnsi="Songti SC" w:eastAsia="Songti SC"/>
                <w:b w:val="0"/>
                <w:sz w:val="21"/>
              </w:rPr>
              <w:t>”</w:t>
            </w:r>
          </w:p>
          <w:p>
            <w:pPr>
              <w:spacing w:after="0" w:before="0"/>
            </w:pPr>
            <w:r>
              <w:rPr>
                <w:rFonts w:ascii="Songti SC" w:hAnsi="Songti SC" w:eastAsia="Songti SC"/>
                <w:b w:val="0"/>
                <w:sz w:val="21"/>
              </w:rPr>
              <w:t>21. A有B无：“</w:t>
            </w:r>
            <w:r>
              <w:rPr>
                <w:rFonts w:ascii="Songti SC" w:hAnsi="Songti SC" w:eastAsia="Songti SC"/>
                <w:b/>
                <w:color w:val="FF0000"/>
                <w:sz w:val="21"/>
              </w:rPr>
              <w:t>虞</w:t>
            </w:r>
            <w:r>
              <w:rPr>
                <w:rFonts w:ascii="Songti SC" w:hAnsi="Songti SC" w:eastAsia="Songti SC"/>
                <w:b w:val="0"/>
                <w:sz w:val="21"/>
              </w:rPr>
              <w:t>”</w:t>
            </w:r>
          </w:p>
          <w:p>
            <w:pPr>
              <w:spacing w:after="0" w:before="0"/>
            </w:pPr>
            <w:r>
              <w:rPr>
                <w:rFonts w:ascii="Songti SC" w:hAnsi="Songti SC" w:eastAsia="Songti SC"/>
                <w:b w:val="0"/>
                <w:sz w:val="21"/>
              </w:rPr>
              <w:t>22. B增此句：“</w:t>
            </w:r>
            <w:r>
              <w:rPr>
                <w:rFonts w:ascii="Songti SC" w:hAnsi="Songti SC" w:eastAsia="Songti SC"/>
                <w:b/>
                <w:color w:val="FF0000"/>
                <w:sz w:val="21"/>
              </w:rPr>
              <w:t>所以</w:t>
            </w:r>
            <w:r>
              <w:rPr>
                <w:rFonts w:ascii="Songti SC" w:hAnsi="Songti SC" w:eastAsia="Songti SC"/>
                <w:b w:val="0"/>
                <w:sz w:val="21"/>
              </w:rPr>
              <w:t>”</w:t>
            </w:r>
          </w:p>
          <w:p>
            <w:pPr>
              <w:spacing w:after="0" w:before="0"/>
            </w:pPr>
            <w:r>
              <w:rPr>
                <w:rFonts w:ascii="Songti SC" w:hAnsi="Songti SC" w:eastAsia="Songti SC"/>
                <w:b w:val="0"/>
                <w:sz w:val="21"/>
              </w:rPr>
              <w:t>23. B增此字：“</w:t>
            </w:r>
            <w:r>
              <w:rPr>
                <w:rFonts w:ascii="Songti SC" w:hAnsi="Songti SC" w:eastAsia="Songti SC"/>
                <w:b/>
                <w:color w:val="FF0000"/>
                <w:sz w:val="21"/>
              </w:rPr>
              <w:t>亲</w:t>
            </w:r>
            <w:r>
              <w:rPr>
                <w:rFonts w:ascii="Songti SC" w:hAnsi="Songti SC" w:eastAsia="Songti SC"/>
                <w:b w:val="0"/>
                <w:sz w:val="21"/>
              </w:rPr>
              <w:t>”</w:t>
            </w:r>
          </w:p>
          <w:p>
            <w:pPr>
              <w:spacing w:after="0" w:before="0"/>
            </w:pPr>
            <w:r>
              <w:rPr>
                <w:rFonts w:ascii="Songti SC" w:hAnsi="Songti SC" w:eastAsia="Songti SC"/>
                <w:b w:val="0"/>
                <w:sz w:val="21"/>
              </w:rPr>
              <w:t>24. B增此字：“</w:t>
            </w:r>
            <w:r>
              <w:rPr>
                <w:rFonts w:ascii="Songti SC" w:hAnsi="Songti SC" w:eastAsia="Songti SC"/>
                <w:b/>
                <w:color w:val="FF0000"/>
                <w:sz w:val="21"/>
              </w:rPr>
              <w:t>所</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使</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贡</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p>
            <w:pPr>
              <w:spacing w:after="0" w:before="0"/>
            </w:pPr>
            <w:r>
              <w:rPr>
                <w:rFonts w:ascii="Songti SC" w:hAnsi="Songti SC" w:eastAsia="Songti SC"/>
                <w:b w:val="0"/>
                <w:sz w:val="21"/>
              </w:rPr>
              <w:t>28. B增此字：“</w:t>
            </w:r>
            <w:r>
              <w:rPr>
                <w:rFonts w:ascii="Songti SC" w:hAnsi="Songti SC" w:eastAsia="Songti SC"/>
                <w:b/>
                <w:color w:val="FF0000"/>
                <w:sz w:val="21"/>
              </w:rPr>
              <w:t>公</w:t>
            </w:r>
            <w:r>
              <w:rPr>
                <w:rFonts w:ascii="Songti SC" w:hAnsi="Songti SC" w:eastAsia="Songti SC"/>
                <w:b w:val="0"/>
                <w:sz w:val="21"/>
              </w:rPr>
              <w:t>”</w:t>
            </w:r>
          </w:p>
          <w:p>
            <w:pPr>
              <w:spacing w:after="0" w:before="0"/>
            </w:pPr>
            <w:r>
              <w:rPr>
                <w:rFonts w:ascii="Songti SC" w:hAnsi="Songti SC" w:eastAsia="Songti SC"/>
                <w:b w:val="0"/>
                <w:sz w:val="21"/>
              </w:rPr>
              <w:t>29. B增此字：“</w:t>
            </w:r>
            <w:r>
              <w:rPr>
                <w:rFonts w:ascii="Songti SC" w:hAnsi="Songti SC" w:eastAsia="Songti SC"/>
                <w:b/>
                <w:color w:val="FF0000"/>
                <w:sz w:val="21"/>
              </w:rPr>
              <w:t>人</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椟</w:t>
            </w:r>
            <w:r>
              <w:rPr>
                <w:rFonts w:ascii="Songti SC" w:hAnsi="Songti SC" w:eastAsia="Songti SC"/>
                <w:b w:val="0"/>
                <w:sz w:val="21"/>
              </w:rPr>
              <w:t>”作“</w:t>
            </w:r>
            <w:r>
              <w:rPr>
                <w:rFonts w:ascii="Songti SC" w:hAnsi="Songti SC" w:eastAsia="Songti SC"/>
                <w:b/>
                <w:color w:val="0000FF"/>
                <w:sz w:val="21"/>
              </w:rPr>
              <w:t>牍</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表71  《大戴礼记·哀公问于孔子》与《孔子家语·大昏解》自动校勘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《大戴礼记·哀公问于孔子》第四十一 / 3．6</w:t>
            </w:r>
          </w:p>
          <w:p>
            <w:pPr>
              <w:spacing w:after="40" w:before="0"/>
            </w:pPr>
            <w:r>
              <w:rPr>
                <w:rFonts w:ascii="Songti SC" w:hAnsi="Songti SC" w:eastAsia="Songti SC"/>
                <w:b w:val="0"/>
                <w:sz w:val="21"/>
              </w:rPr>
              <w:t>B: 《孔子家语·大昏解》第四 / 4．3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0.8014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17（替换 8 · 增 2 · 删 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0.1560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109字 / B: 104字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公曰寡人虽无</w:t>
            </w:r>
            <w:r>
              <w:rPr>
                <w:rFonts w:ascii="Songti SC" w:hAnsi="Songti SC" w:eastAsia="Songti SC"/>
                <w:b/>
                <w:color w:val="0000FF"/>
                <w:sz w:val="21"/>
              </w:rPr>
              <w:t>似</w:t>
            </w:r>
            <w:r>
              <w:rPr>
                <w:rFonts w:ascii="Songti SC" w:hAnsi="Songti SC" w:eastAsia="Songti SC"/>
                <w:b w:val="0"/>
                <w:color w:val="000000"/>
                <w:sz w:val="21"/>
              </w:rPr>
              <w:t>也愿</w:t>
            </w:r>
            <w:r>
              <w:rPr>
                <w:rFonts w:ascii="Songti SC" w:hAnsi="Songti SC" w:eastAsia="Songti SC"/>
                <w:b/>
                <w:color w:val="0000FF"/>
                <w:sz w:val="21"/>
              </w:rPr>
              <w:t>闻</w:t>
            </w:r>
            <w:r>
              <w:rPr>
                <w:rFonts w:ascii="Songti SC" w:hAnsi="Songti SC" w:eastAsia="Songti SC"/>
                <w:b w:val="0"/>
                <w:color w:val="000000"/>
                <w:sz w:val="21"/>
              </w:rPr>
              <w:t>所以行三</w:t>
            </w:r>
            <w:r>
              <w:rPr>
                <w:rFonts w:ascii="Songti SC" w:hAnsi="Songti SC" w:eastAsia="Songti SC"/>
                <w:b/>
                <w:color w:val="0000FF"/>
                <w:sz w:val="21"/>
              </w:rPr>
              <w:t>言</w:t>
            </w:r>
            <w:r>
              <w:rPr>
                <w:rFonts w:ascii="Songti SC" w:hAnsi="Songti SC" w:eastAsia="Songti SC"/>
                <w:b w:val="0"/>
                <w:color w:val="000000"/>
                <w:sz w:val="21"/>
              </w:rPr>
              <w:t>之道可得</w:t>
            </w:r>
            <w:r>
              <w:rPr>
                <w:rFonts w:ascii="Songti SC" w:hAnsi="Songti SC" w:eastAsia="Songti SC"/>
                <w:b/>
                <w:color w:val="FF0000"/>
                <w:sz w:val="21"/>
              </w:rPr>
              <w:t>而</w:t>
            </w:r>
            <w:r>
              <w:rPr>
                <w:rFonts w:ascii="Songti SC" w:hAnsi="Songti SC" w:eastAsia="Songti SC"/>
                <w:b w:val="0"/>
                <w:color w:val="000000"/>
                <w:sz w:val="21"/>
              </w:rPr>
              <w:t>闻乎孔子对曰古之为政爱人为大所以治爱人礼为大所以治礼敬为大敬之至</w:t>
            </w:r>
            <w:r>
              <w:rPr>
                <w:rFonts w:ascii="Songti SC" w:hAnsi="Songti SC" w:eastAsia="Songti SC"/>
                <w:b/>
                <w:color w:val="0000FF"/>
                <w:sz w:val="21"/>
              </w:rPr>
              <w:t>也</w:t>
            </w:r>
            <w:r>
              <w:rPr>
                <w:rFonts w:ascii="Songti SC" w:hAnsi="Songti SC" w:eastAsia="Songti SC"/>
                <w:b w:val="0"/>
                <w:color w:val="000000"/>
                <w:sz w:val="21"/>
              </w:rPr>
              <w:t>大昏为大大昏至矣大昏既至冕而亲迎</w:t>
            </w:r>
            <w:r>
              <w:rPr>
                <w:rFonts w:ascii="Songti SC" w:hAnsi="Songti SC" w:eastAsia="Songti SC"/>
                <w:b/>
                <w:color w:val="FF0000"/>
                <w:sz w:val="21"/>
              </w:rPr>
              <w:t>亲之也</w:t>
            </w:r>
            <w:r>
              <w:rPr>
                <w:rFonts w:ascii="Songti SC" w:hAnsi="Songti SC" w:eastAsia="Songti SC"/>
                <w:b w:val="0"/>
                <w:color w:val="000000"/>
                <w:sz w:val="21"/>
              </w:rPr>
              <w:t>亲</w:t>
            </w:r>
            <w:r>
              <w:rPr>
                <w:rFonts w:ascii="Songti SC" w:hAnsi="Songti SC" w:eastAsia="Songti SC"/>
                <w:b/>
                <w:color w:val="FF0000"/>
                <w:sz w:val="21"/>
              </w:rPr>
              <w:t>之</w:t>
            </w:r>
            <w:r>
              <w:rPr>
                <w:rFonts w:ascii="Songti SC" w:hAnsi="Songti SC" w:eastAsia="Songti SC"/>
                <w:b/>
                <w:color w:val="0000FF"/>
                <w:sz w:val="21"/>
              </w:rPr>
              <w:t>也</w:t>
            </w:r>
            <w:r>
              <w:rPr>
                <w:rFonts w:ascii="Songti SC" w:hAnsi="Songti SC" w:eastAsia="Songti SC"/>
                <w:b w:val="0"/>
                <w:color w:val="000000"/>
                <w:sz w:val="21"/>
              </w:rPr>
              <w:t>者</w:t>
            </w:r>
            <w:r>
              <w:rPr>
                <w:rFonts w:ascii="Songti SC" w:hAnsi="Songti SC" w:eastAsia="Songti SC"/>
                <w:b/>
                <w:color w:val="0000FF"/>
                <w:sz w:val="21"/>
              </w:rPr>
              <w:t>亲</w:t>
            </w:r>
            <w:r>
              <w:rPr>
                <w:rFonts w:ascii="Songti SC" w:hAnsi="Songti SC" w:eastAsia="Songti SC"/>
                <w:b w:val="0"/>
                <w:color w:val="000000"/>
                <w:sz w:val="21"/>
              </w:rPr>
              <w:t>之也是故君子兴敬为亲舍敬是遗亲也弗</w:t>
            </w:r>
            <w:r>
              <w:rPr>
                <w:rFonts w:ascii="Songti SC" w:hAnsi="Songti SC" w:eastAsia="Songti SC"/>
                <w:b/>
                <w:color w:val="FF0000"/>
                <w:sz w:val="21"/>
              </w:rPr>
              <w:t>爱不</w:t>
            </w:r>
            <w:r>
              <w:rPr>
                <w:rFonts w:ascii="Songti SC" w:hAnsi="Songti SC" w:eastAsia="Songti SC"/>
                <w:b w:val="0"/>
                <w:color w:val="000000"/>
                <w:sz w:val="21"/>
              </w:rPr>
              <w:t>亲弗敬</w:t>
            </w:r>
            <w:r>
              <w:rPr>
                <w:rFonts w:ascii="Songti SC" w:hAnsi="Songti SC" w:eastAsia="Songti SC"/>
                <w:b/>
                <w:color w:val="0000FF"/>
                <w:sz w:val="21"/>
              </w:rPr>
              <w:t>不正</w:t>
            </w:r>
            <w:r>
              <w:rPr>
                <w:rFonts w:ascii="Songti SC" w:hAnsi="Songti SC" w:eastAsia="Songti SC"/>
                <w:b w:val="0"/>
                <w:color w:val="000000"/>
                <w:sz w:val="21"/>
              </w:rPr>
              <w:t>爱与敬其政之本与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公曰寡人虽无</w:t>
            </w:r>
            <w:r>
              <w:rPr>
                <w:rFonts w:ascii="Songti SC" w:hAnsi="Songti SC" w:eastAsia="Songti SC"/>
                <w:b/>
                <w:color w:val="0000FF"/>
                <w:sz w:val="21"/>
              </w:rPr>
              <w:t>能</w:t>
            </w:r>
            <w:r>
              <w:rPr>
                <w:rFonts w:ascii="Songti SC" w:hAnsi="Songti SC" w:eastAsia="Songti SC"/>
                <w:b w:val="0"/>
                <w:color w:val="000000"/>
                <w:sz w:val="21"/>
              </w:rPr>
              <w:t>也愿</w:t>
            </w:r>
            <w:r>
              <w:rPr>
                <w:rFonts w:ascii="Songti SC" w:hAnsi="Songti SC" w:eastAsia="Songti SC"/>
                <w:b/>
                <w:color w:val="0000FF"/>
                <w:sz w:val="21"/>
              </w:rPr>
              <w:t>如</w:t>
            </w:r>
            <w:r>
              <w:rPr>
                <w:rFonts w:ascii="Songti SC" w:hAnsi="Songti SC" w:eastAsia="Songti SC"/>
                <w:b w:val="0"/>
                <w:color w:val="000000"/>
                <w:sz w:val="21"/>
              </w:rPr>
              <w:t>所以行三</w:t>
            </w:r>
            <w:r>
              <w:rPr>
                <w:rFonts w:ascii="Songti SC" w:hAnsi="Songti SC" w:eastAsia="Songti SC"/>
                <w:b/>
                <w:color w:val="0000FF"/>
                <w:sz w:val="21"/>
              </w:rPr>
              <w:t>者</w:t>
            </w:r>
            <w:r>
              <w:rPr>
                <w:rFonts w:ascii="Songti SC" w:hAnsi="Songti SC" w:eastAsia="Songti SC"/>
                <w:b w:val="0"/>
                <w:color w:val="000000"/>
                <w:sz w:val="21"/>
              </w:rPr>
              <w:t>之道可得闻乎孔子对曰古之为政爱人为大所以治爱人礼为大所以治礼敬为大敬之至</w:t>
            </w:r>
            <w:r>
              <w:rPr>
                <w:rFonts w:ascii="Songti SC" w:hAnsi="Songti SC" w:eastAsia="Songti SC"/>
                <w:b/>
                <w:color w:val="0000FF"/>
                <w:sz w:val="21"/>
              </w:rPr>
              <w:t>矣</w:t>
            </w:r>
            <w:r>
              <w:rPr>
                <w:rFonts w:ascii="Songti SC" w:hAnsi="Songti SC" w:eastAsia="Songti SC"/>
                <w:b w:val="0"/>
                <w:color w:val="000000"/>
                <w:sz w:val="21"/>
              </w:rPr>
              <w:t>大昏为大大昏至矣大昏既至冕而亲迎亲</w:t>
            </w:r>
            <w:r>
              <w:rPr>
                <w:rFonts w:ascii="Songti SC" w:hAnsi="Songti SC" w:eastAsia="Songti SC"/>
                <w:b/>
                <w:color w:val="0000FF"/>
                <w:sz w:val="21"/>
              </w:rPr>
              <w:t>迎</w:t>
            </w:r>
            <w:r>
              <w:rPr>
                <w:rFonts w:ascii="Songti SC" w:hAnsi="Songti SC" w:eastAsia="Songti SC"/>
                <w:b w:val="0"/>
                <w:color w:val="000000"/>
                <w:sz w:val="21"/>
              </w:rPr>
              <w:t>者</w:t>
            </w:r>
            <w:r>
              <w:rPr>
                <w:rFonts w:ascii="Songti SC" w:hAnsi="Songti SC" w:eastAsia="Songti SC"/>
                <w:b/>
                <w:color w:val="0000FF"/>
                <w:sz w:val="21"/>
              </w:rPr>
              <w:t>敬</w:t>
            </w:r>
            <w:r>
              <w:rPr>
                <w:rFonts w:ascii="Songti SC" w:hAnsi="Songti SC" w:eastAsia="Songti SC"/>
                <w:b w:val="0"/>
                <w:color w:val="000000"/>
                <w:sz w:val="21"/>
              </w:rPr>
              <w:t>之也是故君子兴敬为亲舍敬</w:t>
            </w:r>
            <w:r>
              <w:rPr>
                <w:rFonts w:ascii="Songti SC" w:hAnsi="Songti SC" w:eastAsia="Songti SC"/>
                <w:b/>
                <w:color w:val="FF0000"/>
                <w:sz w:val="21"/>
              </w:rPr>
              <w:t>则</w:t>
            </w:r>
            <w:r>
              <w:rPr>
                <w:rFonts w:ascii="Songti SC" w:hAnsi="Songti SC" w:eastAsia="Songti SC"/>
                <w:b w:val="0"/>
                <w:color w:val="000000"/>
                <w:sz w:val="21"/>
              </w:rPr>
              <w:t>是遗亲也弗亲弗敬</w:t>
            </w:r>
            <w:r>
              <w:rPr>
                <w:rFonts w:ascii="Songti SC" w:hAnsi="Songti SC" w:eastAsia="Songti SC"/>
                <w:b/>
                <w:color w:val="FF0000"/>
                <w:sz w:val="21"/>
              </w:rPr>
              <w:t>弗</w:t>
            </w:r>
            <w:r>
              <w:rPr>
                <w:rFonts w:ascii="Songti SC" w:hAnsi="Songti SC" w:eastAsia="Songti SC"/>
                <w:b/>
                <w:color w:val="0000FF"/>
                <w:sz w:val="21"/>
              </w:rPr>
              <w:t>尊也</w:t>
            </w:r>
            <w:r>
              <w:rPr>
                <w:rFonts w:ascii="Songti SC" w:hAnsi="Songti SC" w:eastAsia="Songti SC"/>
                <w:b w:val="0"/>
                <w:color w:val="000000"/>
                <w:sz w:val="21"/>
              </w:rPr>
              <w:t>爱与敬其政之本与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似</w:t>
            </w:r>
            <w:r>
              <w:rPr>
                <w:rFonts w:ascii="Songti SC" w:hAnsi="Songti SC" w:eastAsia="Songti SC"/>
                <w:b w:val="0"/>
                <w:sz w:val="21"/>
              </w:rPr>
              <w:t>”作“</w:t>
            </w:r>
            <w:r>
              <w:rPr>
                <w:rFonts w:ascii="Songti SC" w:hAnsi="Songti SC" w:eastAsia="Songti SC"/>
                <w:b/>
                <w:color w:val="0000FF"/>
                <w:sz w:val="21"/>
              </w:rPr>
              <w:t>能</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言</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亲之也</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迎</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亲</w:t>
            </w:r>
            <w:r>
              <w:rPr>
                <w:rFonts w:ascii="Songti SC" w:hAnsi="Songti SC" w:eastAsia="Songti SC"/>
                <w:b w:val="0"/>
                <w:sz w:val="21"/>
              </w:rPr>
              <w:t>”作“</w:t>
            </w:r>
            <w:r>
              <w:rPr>
                <w:rFonts w:ascii="Songti SC" w:hAnsi="Songti SC" w:eastAsia="Songti SC"/>
                <w:b/>
                <w:color w:val="0000FF"/>
                <w:sz w:val="21"/>
              </w:rPr>
              <w:t>敬</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爱不</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弗</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尊</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正</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表72  《礼记·檀弓上》与《孔子家语·曲礼子贡问》自动校勘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《礼记·檀弓上》 / 3．60</w:t>
            </w:r>
          </w:p>
          <w:p>
            <w:pPr>
              <w:spacing w:after="40" w:before="0"/>
            </w:pPr>
            <w:r>
              <w:rPr>
                <w:rFonts w:ascii="Songti SC" w:hAnsi="Songti SC" w:eastAsia="Songti SC"/>
                <w:b w:val="0"/>
                <w:sz w:val="21"/>
              </w:rPr>
              <w:t>B: 《孔子家语·曲礼子贡问》第四十二 / 42．21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0.8013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9（替换 1 · 增 6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0.2143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38字 / B: 42字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弁</w:t>
            </w:r>
            <w:r>
              <w:rPr>
                <w:rFonts w:ascii="Songti SC" w:hAnsi="Songti SC" w:eastAsia="Songti SC"/>
                <w:b w:val="0"/>
                <w:color w:val="000000"/>
                <w:sz w:val="21"/>
              </w:rPr>
              <w:t>人有</w:t>
            </w:r>
            <w:r>
              <w:rPr>
                <w:rFonts w:ascii="Songti SC" w:hAnsi="Songti SC" w:eastAsia="Songti SC"/>
                <w:b/>
                <w:color w:val="FF0000"/>
                <w:sz w:val="21"/>
              </w:rPr>
              <w:t>其</w:t>
            </w:r>
            <w:r>
              <w:rPr>
                <w:rFonts w:ascii="Songti SC" w:hAnsi="Songti SC" w:eastAsia="Songti SC"/>
                <w:b w:val="0"/>
                <w:color w:val="000000"/>
                <w:sz w:val="21"/>
              </w:rPr>
              <w:t>母死而孺子泣者孔子曰哀则哀矣而难</w:t>
            </w:r>
            <w:r>
              <w:rPr>
                <w:rFonts w:ascii="Songti SC" w:hAnsi="Songti SC" w:eastAsia="Songti SC"/>
                <w:b/>
                <w:color w:val="FF0000"/>
                <w:sz w:val="21"/>
              </w:rPr>
              <w:t>为</w:t>
            </w:r>
            <w:r>
              <w:rPr>
                <w:rFonts w:ascii="Songti SC" w:hAnsi="Songti SC" w:eastAsia="Songti SC"/>
                <w:b w:val="0"/>
                <w:color w:val="000000"/>
                <w:sz w:val="21"/>
              </w:rPr>
              <w:t>继也夫礼为可传也为可继也故哭踊有节</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卞</w:t>
            </w:r>
            <w:r>
              <w:rPr>
                <w:rFonts w:ascii="Songti SC" w:hAnsi="Songti SC" w:eastAsia="Songti SC"/>
                <w:b w:val="0"/>
                <w:color w:val="000000"/>
                <w:sz w:val="21"/>
              </w:rPr>
              <w:t>人有母死而孺子</w:t>
            </w:r>
            <w:r>
              <w:rPr>
                <w:rFonts w:ascii="Songti SC" w:hAnsi="Songti SC" w:eastAsia="Songti SC"/>
                <w:b/>
                <w:color w:val="FF0000"/>
                <w:sz w:val="21"/>
              </w:rPr>
              <w:t>之</w:t>
            </w:r>
            <w:r>
              <w:rPr>
                <w:rFonts w:ascii="Songti SC" w:hAnsi="Songti SC" w:eastAsia="Songti SC"/>
                <w:b w:val="0"/>
                <w:color w:val="000000"/>
                <w:sz w:val="21"/>
              </w:rPr>
              <w:t>泣者孔子曰哀则哀矣而难继也夫礼为可传也为可继也故哭踊有节</w:t>
            </w:r>
            <w:r>
              <w:rPr>
                <w:rFonts w:ascii="Songti SC" w:hAnsi="Songti SC" w:eastAsia="Songti SC"/>
                <w:b/>
                <w:color w:val="FF0000"/>
                <w:sz w:val="21"/>
              </w:rPr>
              <w:t>而变除有期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弁</w:t>
            </w:r>
            <w:r>
              <w:rPr>
                <w:rFonts w:ascii="Songti SC" w:hAnsi="Songti SC" w:eastAsia="Songti SC"/>
                <w:b w:val="0"/>
                <w:sz w:val="21"/>
              </w:rPr>
              <w:t>”作“</w:t>
            </w:r>
            <w:r>
              <w:rPr>
                <w:rFonts w:ascii="Songti SC" w:hAnsi="Songti SC" w:eastAsia="Songti SC"/>
                <w:b/>
                <w:color w:val="0000FF"/>
                <w:sz w:val="21"/>
              </w:rPr>
              <w:t>卞</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为</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而变除有期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表73  《礼记·祭义》与《孔子家语·公西赤问》自动校勘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《礼记·祭义》 / 25．8</w:t>
            </w:r>
          </w:p>
          <w:p>
            <w:pPr>
              <w:spacing w:after="40" w:before="0"/>
            </w:pPr>
            <w:r>
              <w:rPr>
                <w:rFonts w:ascii="Songti SC" w:hAnsi="Songti SC" w:eastAsia="Songti SC"/>
                <w:b w:val="0"/>
                <w:sz w:val="21"/>
              </w:rPr>
              <w:t>B: 《孔子家语·公西赤问》第四十四 / 44．9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0.8011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32（替换 11 · 增 12 · 删 9）</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0.2406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130字 / B: 133字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仲尼</w:t>
            </w:r>
            <w:r>
              <w:rPr>
                <w:rFonts w:ascii="Songti SC" w:hAnsi="Songti SC" w:eastAsia="Songti SC"/>
                <w:b w:val="0"/>
                <w:color w:val="000000"/>
                <w:sz w:val="21"/>
              </w:rPr>
              <w:t>尝奉荐而进其亲也悫其行也趋趋以数已祭子</w:t>
            </w:r>
            <w:r>
              <w:rPr>
                <w:rFonts w:ascii="Songti SC" w:hAnsi="Songti SC" w:eastAsia="Songti SC"/>
                <w:b/>
                <w:color w:val="0000FF"/>
                <w:sz w:val="21"/>
              </w:rPr>
              <w:t>赣</w:t>
            </w:r>
            <w:r>
              <w:rPr>
                <w:rFonts w:ascii="Songti SC" w:hAnsi="Songti SC" w:eastAsia="Songti SC"/>
                <w:b w:val="0"/>
                <w:color w:val="000000"/>
                <w:sz w:val="21"/>
              </w:rPr>
              <w:t>问曰子之言祭济济漆漆</w:t>
            </w:r>
            <w:r>
              <w:rPr>
                <w:rFonts w:ascii="Songti SC" w:hAnsi="Songti SC" w:eastAsia="Songti SC"/>
                <w:b/>
                <w:color w:val="0000FF"/>
                <w:sz w:val="21"/>
              </w:rPr>
              <w:t>然</w:t>
            </w:r>
            <w:r>
              <w:rPr>
                <w:rFonts w:ascii="Songti SC" w:hAnsi="Songti SC" w:eastAsia="Songti SC"/>
                <w:b w:val="0"/>
                <w:color w:val="000000"/>
                <w:sz w:val="21"/>
              </w:rPr>
              <w:t>今子之祭无济济漆漆何也子曰济济者容也远也漆漆者</w:t>
            </w:r>
            <w:r>
              <w:rPr>
                <w:rFonts w:ascii="Songti SC" w:hAnsi="Songti SC" w:eastAsia="Songti SC"/>
                <w:b/>
                <w:color w:val="FF0000"/>
                <w:sz w:val="21"/>
              </w:rPr>
              <w:t>容</w:t>
            </w:r>
            <w:r>
              <w:rPr>
                <w:rFonts w:ascii="Songti SC" w:hAnsi="Songti SC" w:eastAsia="Songti SC"/>
                <w:b/>
                <w:color w:val="0000FF"/>
                <w:sz w:val="21"/>
              </w:rPr>
              <w:t>也</w:t>
            </w:r>
            <w:r>
              <w:rPr>
                <w:rFonts w:ascii="Songti SC" w:hAnsi="Songti SC" w:eastAsia="Songti SC"/>
                <w:b w:val="0"/>
                <w:color w:val="000000"/>
                <w:sz w:val="21"/>
              </w:rPr>
              <w:t>自反也容以远若容以自反也夫何神明之及交</w:t>
            </w:r>
            <w:r>
              <w:rPr>
                <w:rFonts w:ascii="Songti SC" w:hAnsi="Songti SC" w:eastAsia="Songti SC"/>
                <w:b/>
                <w:color w:val="0000FF"/>
                <w:sz w:val="21"/>
              </w:rPr>
              <w:t>夫</w:t>
            </w:r>
            <w:r>
              <w:rPr>
                <w:rFonts w:ascii="Songti SC" w:hAnsi="Songti SC" w:eastAsia="Songti SC"/>
                <w:b w:val="0"/>
                <w:color w:val="000000"/>
                <w:sz w:val="21"/>
              </w:rPr>
              <w:t>何济济漆漆之有</w:t>
            </w:r>
            <w:r>
              <w:rPr>
                <w:rFonts w:ascii="Songti SC" w:hAnsi="Songti SC" w:eastAsia="Songti SC"/>
                <w:b/>
                <w:color w:val="FF0000"/>
                <w:sz w:val="21"/>
              </w:rPr>
              <w:t>乎</w:t>
            </w:r>
            <w:r>
              <w:rPr>
                <w:rFonts w:ascii="Songti SC" w:hAnsi="Songti SC" w:eastAsia="Songti SC"/>
                <w:b w:val="0"/>
                <w:color w:val="000000"/>
                <w:sz w:val="21"/>
              </w:rPr>
              <w:t>反馈乐成</w:t>
            </w:r>
            <w:r>
              <w:rPr>
                <w:rFonts w:ascii="Songti SC" w:hAnsi="Songti SC" w:eastAsia="Songti SC"/>
                <w:b/>
                <w:color w:val="0000FF"/>
                <w:sz w:val="21"/>
              </w:rPr>
              <w:t>荐其荐</w:t>
            </w:r>
            <w:r>
              <w:rPr>
                <w:rFonts w:ascii="Songti SC" w:hAnsi="Songti SC" w:eastAsia="Songti SC"/>
                <w:b w:val="0"/>
                <w:color w:val="000000"/>
                <w:sz w:val="21"/>
              </w:rPr>
              <w:t>俎序其礼乐备其百官君子致其济济漆漆</w:t>
            </w:r>
            <w:r>
              <w:rPr>
                <w:rFonts w:ascii="Songti SC" w:hAnsi="Songti SC" w:eastAsia="Songti SC"/>
                <w:b/>
                <w:color w:val="FF0000"/>
                <w:sz w:val="21"/>
              </w:rPr>
              <w:t>夫何慌惚之有</w:t>
            </w:r>
            <w:r>
              <w:rPr>
                <w:rFonts w:ascii="Songti SC" w:hAnsi="Songti SC" w:eastAsia="Songti SC"/>
                <w:b/>
                <w:color w:val="0000FF"/>
                <w:sz w:val="21"/>
              </w:rPr>
              <w:t>乎</w:t>
            </w:r>
            <w:r>
              <w:rPr>
                <w:rFonts w:ascii="Songti SC" w:hAnsi="Songti SC" w:eastAsia="Songti SC"/>
                <w:b w:val="0"/>
                <w:color w:val="000000"/>
                <w:sz w:val="21"/>
              </w:rPr>
              <w:t>夫言岂一端而已</w:t>
            </w:r>
            <w:r>
              <w:rPr>
                <w:rFonts w:ascii="Songti SC" w:hAnsi="Songti SC" w:eastAsia="Songti SC"/>
                <w:b/>
                <w:color w:val="0000FF"/>
                <w:sz w:val="21"/>
              </w:rPr>
              <w:t>夫</w:t>
            </w:r>
            <w:r>
              <w:rPr>
                <w:rFonts w:ascii="Songti SC" w:hAnsi="Songti SC" w:eastAsia="Songti SC"/>
                <w:b w:val="0"/>
                <w:color w:val="000000"/>
                <w:sz w:val="21"/>
              </w:rPr>
              <w:t>各有所当</w:t>
            </w:r>
            <w:r>
              <w:rPr>
                <w:rFonts w:ascii="Songti SC" w:hAnsi="Songti SC" w:eastAsia="Songti SC"/>
                <w:b/>
                <w:color w:val="FF0000"/>
                <w:sz w:val="21"/>
              </w:rPr>
              <w:t>也</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孔子</w:t>
            </w:r>
            <w:r>
              <w:rPr>
                <w:rFonts w:ascii="Songti SC" w:hAnsi="Songti SC" w:eastAsia="Songti SC"/>
                <w:b w:val="0"/>
                <w:color w:val="000000"/>
                <w:sz w:val="21"/>
              </w:rPr>
              <w:t>尝奉荐而进其亲也悫其行也趋趋以数已祭子</w:t>
            </w:r>
            <w:r>
              <w:rPr>
                <w:rFonts w:ascii="Songti SC" w:hAnsi="Songti SC" w:eastAsia="Songti SC"/>
                <w:b/>
                <w:color w:val="0000FF"/>
                <w:sz w:val="21"/>
              </w:rPr>
              <w:t>贡</w:t>
            </w:r>
            <w:r>
              <w:rPr>
                <w:rFonts w:ascii="Songti SC" w:hAnsi="Songti SC" w:eastAsia="Songti SC"/>
                <w:b w:val="0"/>
                <w:color w:val="000000"/>
                <w:sz w:val="21"/>
              </w:rPr>
              <w:t>问曰</w:t>
            </w:r>
            <w:r>
              <w:rPr>
                <w:rFonts w:ascii="Songti SC" w:hAnsi="Songti SC" w:eastAsia="Songti SC"/>
                <w:b/>
                <w:color w:val="FF0000"/>
                <w:sz w:val="21"/>
              </w:rPr>
              <w:t>夫</w:t>
            </w:r>
            <w:r>
              <w:rPr>
                <w:rFonts w:ascii="Songti SC" w:hAnsi="Songti SC" w:eastAsia="Songti SC"/>
                <w:b w:val="0"/>
                <w:color w:val="000000"/>
                <w:sz w:val="21"/>
              </w:rPr>
              <w:t>子之言祭</w:t>
            </w:r>
            <w:r>
              <w:rPr>
                <w:rFonts w:ascii="Songti SC" w:hAnsi="Songti SC" w:eastAsia="Songti SC"/>
                <w:b/>
                <w:color w:val="FF0000"/>
                <w:sz w:val="21"/>
              </w:rPr>
              <w:t>也</w:t>
            </w:r>
            <w:r>
              <w:rPr>
                <w:rFonts w:ascii="Songti SC" w:hAnsi="Songti SC" w:eastAsia="Songti SC"/>
                <w:b w:val="0"/>
                <w:color w:val="000000"/>
                <w:sz w:val="21"/>
              </w:rPr>
              <w:t>济济漆漆</w:t>
            </w:r>
            <w:r>
              <w:rPr>
                <w:rFonts w:ascii="Songti SC" w:hAnsi="Songti SC" w:eastAsia="Songti SC"/>
                <w:b/>
                <w:color w:val="0000FF"/>
                <w:sz w:val="21"/>
              </w:rPr>
              <w:t>焉</w:t>
            </w:r>
            <w:r>
              <w:rPr>
                <w:rFonts w:ascii="Songti SC" w:hAnsi="Songti SC" w:eastAsia="Songti SC"/>
                <w:b w:val="0"/>
                <w:color w:val="000000"/>
                <w:sz w:val="21"/>
              </w:rPr>
              <w:t>今</w:t>
            </w:r>
            <w:r>
              <w:rPr>
                <w:rFonts w:ascii="Songti SC" w:hAnsi="Songti SC" w:eastAsia="Songti SC"/>
                <w:b/>
                <w:color w:val="FF0000"/>
                <w:sz w:val="21"/>
              </w:rPr>
              <w:t>夫</w:t>
            </w:r>
            <w:r>
              <w:rPr>
                <w:rFonts w:ascii="Songti SC" w:hAnsi="Songti SC" w:eastAsia="Songti SC"/>
                <w:b w:val="0"/>
                <w:color w:val="000000"/>
                <w:sz w:val="21"/>
              </w:rPr>
              <w:t>子之祭无济济漆漆何也</w:t>
            </w:r>
            <w:r>
              <w:rPr>
                <w:rFonts w:ascii="Songti SC" w:hAnsi="Songti SC" w:eastAsia="Songti SC"/>
                <w:b/>
                <w:color w:val="FF0000"/>
                <w:sz w:val="21"/>
              </w:rPr>
              <w:t>孔</w:t>
            </w:r>
            <w:r>
              <w:rPr>
                <w:rFonts w:ascii="Songti SC" w:hAnsi="Songti SC" w:eastAsia="Songti SC"/>
                <w:b w:val="0"/>
                <w:color w:val="000000"/>
                <w:sz w:val="21"/>
              </w:rPr>
              <w:t>子曰济济</w:t>
            </w:r>
            <w:r>
              <w:rPr>
                <w:rFonts w:ascii="Songti SC" w:hAnsi="Songti SC" w:eastAsia="Songti SC"/>
                <w:b/>
                <w:color w:val="FF0000"/>
                <w:sz w:val="21"/>
              </w:rPr>
              <w:t>漆漆</w:t>
            </w:r>
            <w:r>
              <w:rPr>
                <w:rFonts w:ascii="Songti SC" w:hAnsi="Songti SC" w:eastAsia="Songti SC"/>
                <w:b w:val="0"/>
                <w:color w:val="000000"/>
                <w:sz w:val="21"/>
              </w:rPr>
              <w:t>者容也远也漆漆者</w:t>
            </w:r>
            <w:r>
              <w:rPr>
                <w:rFonts w:ascii="Songti SC" w:hAnsi="Songti SC" w:eastAsia="Songti SC"/>
                <w:b/>
                <w:color w:val="0000FF"/>
                <w:sz w:val="21"/>
              </w:rPr>
              <w:t>以</w:t>
            </w:r>
            <w:r>
              <w:rPr>
                <w:rFonts w:ascii="Songti SC" w:hAnsi="Songti SC" w:eastAsia="Songti SC"/>
                <w:b w:val="0"/>
                <w:color w:val="000000"/>
                <w:sz w:val="21"/>
              </w:rPr>
              <w:t>自反也容以远若容以自反也夫何神明之及交</w:t>
            </w:r>
            <w:r>
              <w:rPr>
                <w:rFonts w:ascii="Songti SC" w:hAnsi="Songti SC" w:eastAsia="Songti SC"/>
                <w:b/>
                <w:color w:val="FF0000"/>
                <w:sz w:val="21"/>
              </w:rPr>
              <w:t>必如此</w:t>
            </w:r>
            <w:r>
              <w:rPr>
                <w:rFonts w:ascii="Songti SC" w:hAnsi="Songti SC" w:eastAsia="Songti SC"/>
                <w:b/>
                <w:color w:val="0000FF"/>
                <w:sz w:val="21"/>
              </w:rPr>
              <w:t>则</w:t>
            </w:r>
            <w:r>
              <w:rPr>
                <w:rFonts w:ascii="Songti SC" w:hAnsi="Songti SC" w:eastAsia="Songti SC"/>
                <w:b w:val="0"/>
                <w:color w:val="000000"/>
                <w:sz w:val="21"/>
              </w:rPr>
              <w:t>何济济漆漆之有反馈乐成</w:t>
            </w:r>
            <w:r>
              <w:rPr>
                <w:rFonts w:ascii="Songti SC" w:hAnsi="Songti SC" w:eastAsia="Songti SC"/>
                <w:b/>
                <w:color w:val="0000FF"/>
                <w:sz w:val="21"/>
              </w:rPr>
              <w:t>进则燕</w:t>
            </w:r>
            <w:r>
              <w:rPr>
                <w:rFonts w:ascii="Songti SC" w:hAnsi="Songti SC" w:eastAsia="Songti SC"/>
                <w:b w:val="0"/>
                <w:color w:val="000000"/>
                <w:sz w:val="21"/>
              </w:rPr>
              <w:t>俎序其礼乐备其百官</w:t>
            </w:r>
            <w:r>
              <w:rPr>
                <w:rFonts w:ascii="Songti SC" w:hAnsi="Songti SC" w:eastAsia="Songti SC"/>
                <w:b/>
                <w:color w:val="FF0000"/>
                <w:sz w:val="21"/>
              </w:rPr>
              <w:t>于是</w:t>
            </w:r>
            <w:r>
              <w:rPr>
                <w:rFonts w:ascii="Songti SC" w:hAnsi="Songti SC" w:eastAsia="Songti SC"/>
                <w:b w:val="0"/>
                <w:color w:val="000000"/>
                <w:sz w:val="21"/>
              </w:rPr>
              <w:t>君子致其济济漆漆</w:t>
            </w:r>
            <w:r>
              <w:rPr>
                <w:rFonts w:ascii="Songti SC" w:hAnsi="Songti SC" w:eastAsia="Songti SC"/>
                <w:b/>
                <w:color w:val="0000FF"/>
                <w:sz w:val="21"/>
              </w:rPr>
              <w:t>焉</w:t>
            </w:r>
            <w:r>
              <w:rPr>
                <w:rFonts w:ascii="Songti SC" w:hAnsi="Songti SC" w:eastAsia="Songti SC"/>
                <w:b w:val="0"/>
                <w:color w:val="000000"/>
                <w:sz w:val="21"/>
              </w:rPr>
              <w:t>夫言岂一端而已</w:t>
            </w:r>
            <w:r>
              <w:rPr>
                <w:rFonts w:ascii="Songti SC" w:hAnsi="Songti SC" w:eastAsia="Songti SC"/>
                <w:b/>
                <w:color w:val="FF0000"/>
                <w:sz w:val="21"/>
              </w:rPr>
              <w:t>哉</w:t>
            </w:r>
            <w:r>
              <w:rPr>
                <w:rFonts w:ascii="Songti SC" w:hAnsi="Songti SC" w:eastAsia="Songti SC"/>
                <w:b/>
                <w:color w:val="0000FF"/>
                <w:sz w:val="21"/>
              </w:rPr>
              <w:t>亦</w:t>
            </w:r>
            <w:r>
              <w:rPr>
                <w:rFonts w:ascii="Songti SC" w:hAnsi="Songti SC" w:eastAsia="Songti SC"/>
                <w:b w:val="0"/>
                <w:color w:val="000000"/>
                <w:sz w:val="21"/>
              </w:rPr>
              <w:t>各有所当</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赣</w:t>
            </w:r>
            <w:r>
              <w:rPr>
                <w:rFonts w:ascii="Songti SC" w:hAnsi="Songti SC" w:eastAsia="Songti SC"/>
                <w:b w:val="0"/>
                <w:sz w:val="21"/>
              </w:rPr>
              <w:t>”作“</w:t>
            </w:r>
            <w:r>
              <w:rPr>
                <w:rFonts w:ascii="Songti SC" w:hAnsi="Songti SC" w:eastAsia="Songti SC"/>
                <w:b/>
                <w:color w:val="0000FF"/>
                <w:sz w:val="21"/>
              </w:rPr>
              <w:t>贡</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夫</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夫</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漆漆</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容</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12. B增此句：“</w:t>
            </w:r>
            <w:r>
              <w:rPr>
                <w:rFonts w:ascii="Songti SC" w:hAnsi="Songti SC" w:eastAsia="Songti SC"/>
                <w:b/>
                <w:color w:val="FF0000"/>
                <w:sz w:val="21"/>
              </w:rPr>
              <w:t>必如此</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14. A有B无：“</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荐</w:t>
            </w:r>
            <w:r>
              <w:rPr>
                <w:rFonts w:ascii="Songti SC" w:hAnsi="Songti SC" w:eastAsia="Songti SC"/>
                <w:b w:val="0"/>
                <w:sz w:val="21"/>
              </w:rPr>
              <w:t>”作“</w:t>
            </w:r>
            <w:r>
              <w:rPr>
                <w:rFonts w:ascii="Songti SC" w:hAnsi="Songti SC" w:eastAsia="Songti SC"/>
                <w:b/>
                <w:color w:val="0000FF"/>
                <w:sz w:val="21"/>
              </w:rPr>
              <w:t>进</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荐</w:t>
            </w:r>
            <w:r>
              <w:rPr>
                <w:rFonts w:ascii="Songti SC" w:hAnsi="Songti SC" w:eastAsia="Songti SC"/>
                <w:b w:val="0"/>
                <w:sz w:val="21"/>
              </w:rPr>
              <w:t>”作“</w:t>
            </w:r>
            <w:r>
              <w:rPr>
                <w:rFonts w:ascii="Songti SC" w:hAnsi="Songti SC" w:eastAsia="Songti SC"/>
                <w:b/>
                <w:color w:val="0000FF"/>
                <w:sz w:val="21"/>
              </w:rPr>
              <w:t>燕</w:t>
            </w:r>
            <w:r>
              <w:rPr>
                <w:rFonts w:ascii="Songti SC" w:hAnsi="Songti SC" w:eastAsia="Songti SC"/>
                <w:b w:val="0"/>
                <w:sz w:val="21"/>
              </w:rPr>
              <w:t>”</w:t>
            </w:r>
          </w:p>
          <w:p>
            <w:pPr>
              <w:spacing w:after="0" w:before="0"/>
            </w:pPr>
            <w:r>
              <w:rPr>
                <w:rFonts w:ascii="Songti SC" w:hAnsi="Songti SC" w:eastAsia="Songti SC"/>
                <w:b w:val="0"/>
                <w:sz w:val="21"/>
              </w:rPr>
              <w:t>18. B增此句：“</w:t>
            </w:r>
            <w:r>
              <w:rPr>
                <w:rFonts w:ascii="Songti SC" w:hAnsi="Songti SC" w:eastAsia="Songti SC"/>
                <w:b/>
                <w:color w:val="FF0000"/>
                <w:sz w:val="21"/>
              </w:rPr>
              <w:t>于是</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夫何慌惚之有</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p>
            <w:pPr>
              <w:spacing w:after="0" w:before="0"/>
            </w:pPr>
            <w:r>
              <w:rPr>
                <w:rFonts w:ascii="Songti SC" w:hAnsi="Songti SC" w:eastAsia="Songti SC"/>
                <w:b w:val="0"/>
                <w:sz w:val="21"/>
              </w:rPr>
              <w:t>21. B增此字：“</w:t>
            </w:r>
            <w:r>
              <w:rPr>
                <w:rFonts w:ascii="Songti SC" w:hAnsi="Songti SC" w:eastAsia="Songti SC"/>
                <w:b/>
                <w:color w:val="FF0000"/>
                <w:sz w:val="21"/>
              </w:rPr>
              <w:t>哉</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亦</w:t>
            </w:r>
            <w:r>
              <w:rPr>
                <w:rFonts w:ascii="Songti SC" w:hAnsi="Songti SC" w:eastAsia="Songti SC"/>
                <w:b w:val="0"/>
                <w:sz w:val="21"/>
              </w:rPr>
              <w:t>”</w:t>
            </w:r>
          </w:p>
          <w:p>
            <w:pPr>
              <w:spacing w:after="0" w:before="0"/>
            </w:pPr>
            <w:r>
              <w:rPr>
                <w:rFonts w:ascii="Songti SC" w:hAnsi="Songti SC" w:eastAsia="Songti SC"/>
                <w:b w:val="0"/>
                <w:sz w:val="21"/>
              </w:rPr>
              <w:t>23. 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表74  《礼记·祭义》与《大戴礼记·曾子大孝》自动校勘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《礼记·祭义》 / 25．36</w:t>
            </w:r>
          </w:p>
          <w:p>
            <w:pPr>
              <w:spacing w:after="40" w:before="0"/>
            </w:pPr>
            <w:r>
              <w:rPr>
                <w:rFonts w:ascii="Songti SC" w:hAnsi="Songti SC" w:eastAsia="Songti SC"/>
                <w:b w:val="0"/>
                <w:sz w:val="21"/>
              </w:rPr>
              <w:t>B: 《大戴礼记·曾子大孝》第五十二 / 11．3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0.7993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41（替换 12 · 增 12 · 删 17）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0.1925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213字 / B: 208字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乐正子春下堂而伤其足数月不出犹有忧色门弟子曰夫子</w:t>
            </w:r>
            <w:r>
              <w:rPr>
                <w:rFonts w:ascii="Songti SC" w:hAnsi="Songti SC" w:eastAsia="Songti SC"/>
                <w:b/>
                <w:color w:val="0000FF"/>
                <w:sz w:val="21"/>
              </w:rPr>
              <w:t>之</w:t>
            </w:r>
            <w:r>
              <w:rPr>
                <w:rFonts w:ascii="Songti SC" w:hAnsi="Songti SC" w:eastAsia="Songti SC"/>
                <w:b w:val="0"/>
                <w:color w:val="000000"/>
                <w:sz w:val="21"/>
              </w:rPr>
              <w:t>足瘳矣数月不出犹有忧色何也乐正子春曰</w:t>
            </w:r>
            <w:r>
              <w:rPr>
                <w:rFonts w:ascii="Songti SC" w:hAnsi="Songti SC" w:eastAsia="Songti SC"/>
                <w:b/>
                <w:color w:val="FF0000"/>
                <w:sz w:val="21"/>
              </w:rPr>
              <w:t>善如尔之问也</w:t>
            </w:r>
            <w:r>
              <w:rPr>
                <w:rFonts w:ascii="Songti SC" w:hAnsi="Songti SC" w:eastAsia="Songti SC"/>
                <w:b w:val="0"/>
                <w:color w:val="000000"/>
                <w:sz w:val="21"/>
              </w:rPr>
              <w:t>善如尔之问也吾闻</w:t>
            </w:r>
            <w:r>
              <w:rPr>
                <w:rFonts w:ascii="Songti SC" w:hAnsi="Songti SC" w:eastAsia="Songti SC"/>
                <w:b/>
                <w:color w:val="0000FF"/>
                <w:sz w:val="21"/>
              </w:rPr>
              <w:t>诸</w:t>
            </w:r>
            <w:r>
              <w:rPr>
                <w:rFonts w:ascii="Songti SC" w:hAnsi="Songti SC" w:eastAsia="Songti SC"/>
                <w:b w:val="0"/>
                <w:color w:val="000000"/>
                <w:sz w:val="21"/>
              </w:rPr>
              <w:t>曾子曾子闻诸夫子曰天之所生地之所养</w:t>
            </w:r>
            <w:r>
              <w:rPr>
                <w:rFonts w:ascii="Songti SC" w:hAnsi="Songti SC" w:eastAsia="Songti SC"/>
                <w:b/>
                <w:color w:val="FF0000"/>
                <w:sz w:val="21"/>
              </w:rPr>
              <w:t>无</w:t>
            </w:r>
            <w:r>
              <w:rPr>
                <w:rFonts w:ascii="Songti SC" w:hAnsi="Songti SC" w:eastAsia="Songti SC"/>
                <w:b w:val="0"/>
                <w:color w:val="000000"/>
                <w:sz w:val="21"/>
              </w:rPr>
              <w:t>人为大父母全而生之子全而归之可谓孝矣不亏其体</w:t>
            </w:r>
            <w:r>
              <w:rPr>
                <w:rFonts w:ascii="Songti SC" w:hAnsi="Songti SC" w:eastAsia="Songti SC"/>
                <w:b/>
                <w:color w:val="FF0000"/>
                <w:sz w:val="21"/>
              </w:rPr>
              <w:t>不辱其身</w:t>
            </w:r>
            <w:r>
              <w:rPr>
                <w:rFonts w:ascii="Songti SC" w:hAnsi="Songti SC" w:eastAsia="Songti SC"/>
                <w:b w:val="0"/>
                <w:color w:val="000000"/>
                <w:sz w:val="21"/>
              </w:rPr>
              <w:t>可谓全矣故君子</w:t>
            </w:r>
            <w:r>
              <w:rPr>
                <w:rFonts w:ascii="Songti SC" w:hAnsi="Songti SC" w:eastAsia="Songti SC"/>
                <w:b/>
                <w:color w:val="0000FF"/>
                <w:sz w:val="21"/>
              </w:rPr>
              <w:t>顷</w:t>
            </w:r>
            <w:r>
              <w:rPr>
                <w:rFonts w:ascii="Songti SC" w:hAnsi="Songti SC" w:eastAsia="Songti SC"/>
                <w:b w:val="0"/>
                <w:color w:val="000000"/>
                <w:sz w:val="21"/>
              </w:rPr>
              <w:t>步</w:t>
            </w:r>
            <w:r>
              <w:rPr>
                <w:rFonts w:ascii="Songti SC" w:hAnsi="Songti SC" w:eastAsia="Songti SC"/>
                <w:b/>
                <w:color w:val="0000FF"/>
                <w:sz w:val="21"/>
              </w:rPr>
              <w:t>而弗</w:t>
            </w:r>
            <w:r>
              <w:rPr>
                <w:rFonts w:ascii="Songti SC" w:hAnsi="Songti SC" w:eastAsia="Songti SC"/>
                <w:b w:val="0"/>
                <w:color w:val="000000"/>
                <w:sz w:val="21"/>
              </w:rPr>
              <w:t>敢忘</w:t>
            </w:r>
            <w:r>
              <w:rPr>
                <w:rFonts w:ascii="Songti SC" w:hAnsi="Songti SC" w:eastAsia="Songti SC"/>
                <w:b/>
                <w:color w:val="FF0000"/>
                <w:sz w:val="21"/>
              </w:rPr>
              <w:t>孝</w:t>
            </w:r>
            <w:r>
              <w:rPr>
                <w:rFonts w:ascii="Songti SC" w:hAnsi="Songti SC" w:eastAsia="Songti SC"/>
                <w:b w:val="0"/>
                <w:color w:val="000000"/>
                <w:sz w:val="21"/>
              </w:rPr>
              <w:t>也今予忘孝之道予是以有忧色</w:t>
            </w:r>
            <w:r>
              <w:rPr>
                <w:rFonts w:ascii="Songti SC" w:hAnsi="Songti SC" w:eastAsia="Songti SC"/>
                <w:b/>
                <w:color w:val="0000FF"/>
                <w:sz w:val="21"/>
              </w:rPr>
              <w:t>也壹</w:t>
            </w:r>
            <w:r>
              <w:rPr>
                <w:rFonts w:ascii="Songti SC" w:hAnsi="Songti SC" w:eastAsia="Songti SC"/>
                <w:b w:val="0"/>
                <w:color w:val="000000"/>
                <w:sz w:val="21"/>
              </w:rPr>
              <w:t>举足</w:t>
            </w:r>
            <w:r>
              <w:rPr>
                <w:rFonts w:ascii="Songti SC" w:hAnsi="Songti SC" w:eastAsia="Songti SC"/>
                <w:b/>
                <w:color w:val="FF0000"/>
                <w:sz w:val="21"/>
              </w:rPr>
              <w:t>而</w:t>
            </w:r>
            <w:r>
              <w:rPr>
                <w:rFonts w:ascii="Songti SC" w:hAnsi="Songti SC" w:eastAsia="Songti SC"/>
                <w:b w:val="0"/>
                <w:color w:val="000000"/>
                <w:sz w:val="21"/>
              </w:rPr>
              <w:t>不敢忘父母</w:t>
            </w:r>
            <w:r>
              <w:rPr>
                <w:rFonts w:ascii="Songti SC" w:hAnsi="Songti SC" w:eastAsia="Songti SC"/>
                <w:b/>
                <w:color w:val="0000FF"/>
                <w:sz w:val="21"/>
              </w:rPr>
              <w:t>壹</w:t>
            </w:r>
            <w:r>
              <w:rPr>
                <w:rFonts w:ascii="Songti SC" w:hAnsi="Songti SC" w:eastAsia="Songti SC"/>
                <w:b w:val="0"/>
                <w:color w:val="000000"/>
                <w:sz w:val="21"/>
              </w:rPr>
              <w:t>出言</w:t>
            </w:r>
            <w:r>
              <w:rPr>
                <w:rFonts w:ascii="Songti SC" w:hAnsi="Songti SC" w:eastAsia="Songti SC"/>
                <w:b/>
                <w:color w:val="FF0000"/>
                <w:sz w:val="21"/>
              </w:rPr>
              <w:t>而</w:t>
            </w:r>
            <w:r>
              <w:rPr>
                <w:rFonts w:ascii="Songti SC" w:hAnsi="Songti SC" w:eastAsia="Songti SC"/>
                <w:b w:val="0"/>
                <w:color w:val="000000"/>
                <w:sz w:val="21"/>
              </w:rPr>
              <w:t>不敢忘父母</w:t>
            </w:r>
            <w:r>
              <w:rPr>
                <w:rFonts w:ascii="Songti SC" w:hAnsi="Songti SC" w:eastAsia="Songti SC"/>
                <w:b/>
                <w:color w:val="0000FF"/>
                <w:sz w:val="21"/>
              </w:rPr>
              <w:t>壹</w:t>
            </w:r>
            <w:r>
              <w:rPr>
                <w:rFonts w:ascii="Songti SC" w:hAnsi="Songti SC" w:eastAsia="Songti SC"/>
                <w:b w:val="0"/>
                <w:color w:val="000000"/>
                <w:sz w:val="21"/>
              </w:rPr>
              <w:t>举足</w:t>
            </w:r>
            <w:r>
              <w:rPr>
                <w:rFonts w:ascii="Songti SC" w:hAnsi="Songti SC" w:eastAsia="Songti SC"/>
                <w:b/>
                <w:color w:val="FF0000"/>
                <w:sz w:val="21"/>
              </w:rPr>
              <w:t>而</w:t>
            </w:r>
            <w:r>
              <w:rPr>
                <w:rFonts w:ascii="Songti SC" w:hAnsi="Songti SC" w:eastAsia="Songti SC"/>
                <w:b w:val="0"/>
                <w:color w:val="000000"/>
                <w:sz w:val="21"/>
              </w:rPr>
              <w:t>不敢忘父母</w:t>
            </w:r>
            <w:r>
              <w:rPr>
                <w:rFonts w:ascii="Songti SC" w:hAnsi="Songti SC" w:eastAsia="Songti SC"/>
                <w:b/>
                <w:color w:val="FF0000"/>
                <w:sz w:val="21"/>
              </w:rPr>
              <w:t>是</w:t>
            </w:r>
            <w:r>
              <w:rPr>
                <w:rFonts w:ascii="Songti SC" w:hAnsi="Songti SC" w:eastAsia="Songti SC"/>
                <w:b w:val="0"/>
                <w:color w:val="000000"/>
                <w:sz w:val="21"/>
              </w:rPr>
              <w:t>故道而不径舟而不游不敢以先父母之遗体行殆</w:t>
            </w:r>
            <w:r>
              <w:rPr>
                <w:rFonts w:ascii="Songti SC" w:hAnsi="Songti SC" w:eastAsia="Songti SC"/>
                <w:b/>
                <w:color w:val="0000FF"/>
                <w:sz w:val="21"/>
              </w:rPr>
              <w:t>壹</w:t>
            </w:r>
            <w:r>
              <w:rPr>
                <w:rFonts w:ascii="Songti SC" w:hAnsi="Songti SC" w:eastAsia="Songti SC"/>
                <w:b w:val="0"/>
                <w:color w:val="000000"/>
                <w:sz w:val="21"/>
              </w:rPr>
              <w:t>出言</w:t>
            </w:r>
            <w:r>
              <w:rPr>
                <w:rFonts w:ascii="Songti SC" w:hAnsi="Songti SC" w:eastAsia="Songti SC"/>
                <w:b/>
                <w:color w:val="FF0000"/>
                <w:sz w:val="21"/>
              </w:rPr>
              <w:t>而</w:t>
            </w:r>
            <w:r>
              <w:rPr>
                <w:rFonts w:ascii="Songti SC" w:hAnsi="Songti SC" w:eastAsia="Songti SC"/>
                <w:b w:val="0"/>
                <w:color w:val="000000"/>
                <w:sz w:val="21"/>
              </w:rPr>
              <w:t>不敢忘父母是故恶言不出于口忿言不及于</w:t>
            </w:r>
            <w:r>
              <w:rPr>
                <w:rFonts w:ascii="Songti SC" w:hAnsi="Songti SC" w:eastAsia="Songti SC"/>
                <w:b/>
                <w:color w:val="0000FF"/>
                <w:sz w:val="21"/>
              </w:rPr>
              <w:t>身</w:t>
            </w:r>
            <w:r>
              <w:rPr>
                <w:rFonts w:ascii="Songti SC" w:hAnsi="Songti SC" w:eastAsia="Songti SC"/>
                <w:b w:val="0"/>
                <w:color w:val="000000"/>
                <w:sz w:val="21"/>
              </w:rPr>
              <w:t>不辱其身不</w:t>
            </w:r>
            <w:r>
              <w:rPr>
                <w:rFonts w:ascii="Songti SC" w:hAnsi="Songti SC" w:eastAsia="Songti SC"/>
                <w:b/>
                <w:color w:val="0000FF"/>
                <w:sz w:val="21"/>
              </w:rPr>
              <w:t>羞</w:t>
            </w:r>
            <w:r>
              <w:rPr>
                <w:rFonts w:ascii="Songti SC" w:hAnsi="Songti SC" w:eastAsia="Songti SC"/>
                <w:b w:val="0"/>
                <w:color w:val="000000"/>
                <w:sz w:val="21"/>
              </w:rPr>
              <w:t>其亲可谓孝矣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乐正子春下堂而伤其足</w:t>
            </w:r>
            <w:r>
              <w:rPr>
                <w:rFonts w:ascii="Songti SC" w:hAnsi="Songti SC" w:eastAsia="Songti SC"/>
                <w:b/>
                <w:color w:val="FF0000"/>
                <w:sz w:val="21"/>
              </w:rPr>
              <w:t>伤瘳</w:t>
            </w:r>
            <w:r>
              <w:rPr>
                <w:rFonts w:ascii="Songti SC" w:hAnsi="Songti SC" w:eastAsia="Songti SC"/>
                <w:b w:val="0"/>
                <w:color w:val="000000"/>
                <w:sz w:val="21"/>
              </w:rPr>
              <w:t>数月不出犹有忧色门弟子</w:t>
            </w:r>
            <w:r>
              <w:rPr>
                <w:rFonts w:ascii="Songti SC" w:hAnsi="Songti SC" w:eastAsia="Songti SC"/>
                <w:b/>
                <w:color w:val="FF0000"/>
                <w:sz w:val="21"/>
              </w:rPr>
              <w:t>问</w:t>
            </w:r>
            <w:r>
              <w:rPr>
                <w:rFonts w:ascii="Songti SC" w:hAnsi="Songti SC" w:eastAsia="Songti SC"/>
                <w:b w:val="0"/>
                <w:color w:val="000000"/>
                <w:sz w:val="21"/>
              </w:rPr>
              <w:t>曰夫子</w:t>
            </w:r>
            <w:r>
              <w:rPr>
                <w:rFonts w:ascii="Songti SC" w:hAnsi="Songti SC" w:eastAsia="Songti SC"/>
                <w:b/>
                <w:color w:val="0000FF"/>
                <w:sz w:val="21"/>
              </w:rPr>
              <w:t>伤</w:t>
            </w:r>
            <w:r>
              <w:rPr>
                <w:rFonts w:ascii="Songti SC" w:hAnsi="Songti SC" w:eastAsia="Songti SC"/>
                <w:b w:val="0"/>
                <w:color w:val="000000"/>
                <w:sz w:val="21"/>
              </w:rPr>
              <w:t>足瘳矣数月不出犹有忧色何也乐正子春曰善如尔之问也吾闻</w:t>
            </w:r>
            <w:r>
              <w:rPr>
                <w:rFonts w:ascii="Songti SC" w:hAnsi="Songti SC" w:eastAsia="Songti SC"/>
                <w:b/>
                <w:color w:val="0000FF"/>
                <w:sz w:val="21"/>
              </w:rPr>
              <w:t>之</w:t>
            </w:r>
            <w:r>
              <w:rPr>
                <w:rFonts w:ascii="Songti SC" w:hAnsi="Songti SC" w:eastAsia="Songti SC"/>
                <w:b w:val="0"/>
                <w:color w:val="000000"/>
                <w:sz w:val="21"/>
              </w:rPr>
              <w:t>曾子曾子闻诸夫子曰天之所生地之所养人为大</w:t>
            </w:r>
            <w:r>
              <w:rPr>
                <w:rFonts w:ascii="Songti SC" w:hAnsi="Songti SC" w:eastAsia="Songti SC"/>
                <w:b/>
                <w:color w:val="FF0000"/>
                <w:sz w:val="21"/>
              </w:rPr>
              <w:t>矣</w:t>
            </w:r>
            <w:r>
              <w:rPr>
                <w:rFonts w:ascii="Songti SC" w:hAnsi="Songti SC" w:eastAsia="Songti SC"/>
                <w:b w:val="0"/>
                <w:color w:val="000000"/>
                <w:sz w:val="21"/>
              </w:rPr>
              <w:t>父母全而生之子全而归之可谓孝矣不亏其体可谓全矣故君子</w:t>
            </w:r>
            <w:r>
              <w:rPr>
                <w:rFonts w:ascii="Songti SC" w:hAnsi="Songti SC" w:eastAsia="Songti SC"/>
                <w:b/>
                <w:color w:val="0000FF"/>
                <w:sz w:val="21"/>
              </w:rPr>
              <w:t>蹞</w:t>
            </w:r>
            <w:r>
              <w:rPr>
                <w:rFonts w:ascii="Songti SC" w:hAnsi="Songti SC" w:eastAsia="Songti SC"/>
                <w:b w:val="0"/>
                <w:color w:val="000000"/>
                <w:sz w:val="21"/>
              </w:rPr>
              <w:t>步</w:t>
            </w:r>
            <w:r>
              <w:rPr>
                <w:rFonts w:ascii="Songti SC" w:hAnsi="Songti SC" w:eastAsia="Songti SC"/>
                <w:b/>
                <w:color w:val="0000FF"/>
                <w:sz w:val="21"/>
              </w:rPr>
              <w:t>之不</w:t>
            </w:r>
            <w:r>
              <w:rPr>
                <w:rFonts w:ascii="Songti SC" w:hAnsi="Songti SC" w:eastAsia="Songti SC"/>
                <w:b w:val="0"/>
                <w:color w:val="000000"/>
                <w:sz w:val="21"/>
              </w:rPr>
              <w:t>敢忘也今予忘</w:t>
            </w:r>
            <w:r>
              <w:rPr>
                <w:rFonts w:ascii="Songti SC" w:hAnsi="Songti SC" w:eastAsia="Songti SC"/>
                <w:b/>
                <w:color w:val="FF0000"/>
                <w:sz w:val="21"/>
              </w:rPr>
              <w:t>夫</w:t>
            </w:r>
            <w:r>
              <w:rPr>
                <w:rFonts w:ascii="Songti SC" w:hAnsi="Songti SC" w:eastAsia="Songti SC"/>
                <w:b w:val="0"/>
                <w:color w:val="000000"/>
                <w:sz w:val="21"/>
              </w:rPr>
              <w:t>孝之道</w:t>
            </w:r>
            <w:r>
              <w:rPr>
                <w:rFonts w:ascii="Songti SC" w:hAnsi="Songti SC" w:eastAsia="Songti SC"/>
                <w:b/>
                <w:color w:val="FF0000"/>
                <w:sz w:val="21"/>
              </w:rPr>
              <w:t>矣</w:t>
            </w:r>
            <w:r>
              <w:rPr>
                <w:rFonts w:ascii="Songti SC" w:hAnsi="Songti SC" w:eastAsia="Songti SC"/>
                <w:b w:val="0"/>
                <w:color w:val="000000"/>
                <w:sz w:val="21"/>
              </w:rPr>
              <w:t>予是以有忧色</w:t>
            </w:r>
            <w:r>
              <w:rPr>
                <w:rFonts w:ascii="Songti SC" w:hAnsi="Songti SC" w:eastAsia="Songti SC"/>
                <w:b/>
                <w:color w:val="FF0000"/>
                <w:sz w:val="21"/>
              </w:rPr>
              <w:t>故君</w:t>
            </w:r>
            <w:r>
              <w:rPr>
                <w:rFonts w:ascii="Songti SC" w:hAnsi="Songti SC" w:eastAsia="Songti SC"/>
                <w:b/>
                <w:color w:val="0000FF"/>
                <w:sz w:val="21"/>
              </w:rPr>
              <w:t>子一</w:t>
            </w:r>
            <w:r>
              <w:rPr>
                <w:rFonts w:ascii="Songti SC" w:hAnsi="Songti SC" w:eastAsia="Songti SC"/>
                <w:b w:val="0"/>
                <w:color w:val="000000"/>
                <w:sz w:val="21"/>
              </w:rPr>
              <w:t>举足不敢忘父母</w:t>
            </w:r>
            <w:r>
              <w:rPr>
                <w:rFonts w:ascii="Songti SC" w:hAnsi="Songti SC" w:eastAsia="Songti SC"/>
                <w:b/>
                <w:color w:val="0000FF"/>
                <w:sz w:val="21"/>
              </w:rPr>
              <w:t>一</w:t>
            </w:r>
            <w:r>
              <w:rPr>
                <w:rFonts w:ascii="Songti SC" w:hAnsi="Songti SC" w:eastAsia="Songti SC"/>
                <w:b w:val="0"/>
                <w:color w:val="000000"/>
                <w:sz w:val="21"/>
              </w:rPr>
              <w:t>出言不敢忘父母</w:t>
            </w:r>
            <w:r>
              <w:rPr>
                <w:rFonts w:ascii="Songti SC" w:hAnsi="Songti SC" w:eastAsia="Songti SC"/>
                <w:b/>
                <w:color w:val="0000FF"/>
                <w:sz w:val="21"/>
              </w:rPr>
              <w:t>一</w:t>
            </w:r>
            <w:r>
              <w:rPr>
                <w:rFonts w:ascii="Songti SC" w:hAnsi="Songti SC" w:eastAsia="Songti SC"/>
                <w:b w:val="0"/>
                <w:color w:val="000000"/>
                <w:sz w:val="21"/>
              </w:rPr>
              <w:t>举足不敢忘父母故道而不径舟而不游不敢以先父母之遗体行殆</w:t>
            </w:r>
            <w:r>
              <w:rPr>
                <w:rFonts w:ascii="Songti SC" w:hAnsi="Songti SC" w:eastAsia="Songti SC"/>
                <w:b/>
                <w:color w:val="FF0000"/>
                <w:sz w:val="21"/>
              </w:rPr>
              <w:t>也</w:t>
            </w:r>
            <w:r>
              <w:rPr>
                <w:rFonts w:ascii="Songti SC" w:hAnsi="Songti SC" w:eastAsia="Songti SC"/>
                <w:b/>
                <w:color w:val="0000FF"/>
                <w:sz w:val="21"/>
              </w:rPr>
              <w:t>一</w:t>
            </w:r>
            <w:r>
              <w:rPr>
                <w:rFonts w:ascii="Songti SC" w:hAnsi="Songti SC" w:eastAsia="Songti SC"/>
                <w:b w:val="0"/>
                <w:color w:val="000000"/>
                <w:sz w:val="21"/>
              </w:rPr>
              <w:t>出言不敢忘父母是故恶言不出于口忿言不及于</w:t>
            </w:r>
            <w:r>
              <w:rPr>
                <w:rFonts w:ascii="Songti SC" w:hAnsi="Songti SC" w:eastAsia="Songti SC"/>
                <w:b/>
                <w:color w:val="FF0000"/>
                <w:sz w:val="21"/>
              </w:rPr>
              <w:t>己然</w:t>
            </w:r>
            <w:r>
              <w:rPr>
                <w:rFonts w:ascii="Songti SC" w:hAnsi="Songti SC" w:eastAsia="Songti SC"/>
                <w:b/>
                <w:color w:val="0000FF"/>
                <w:sz w:val="21"/>
              </w:rPr>
              <w:t>后</w:t>
            </w:r>
            <w:r>
              <w:rPr>
                <w:rFonts w:ascii="Songti SC" w:hAnsi="Songti SC" w:eastAsia="Songti SC"/>
                <w:b w:val="0"/>
                <w:color w:val="000000"/>
                <w:sz w:val="21"/>
              </w:rPr>
              <w:t>不辱其身不</w:t>
            </w:r>
            <w:r>
              <w:rPr>
                <w:rFonts w:ascii="Songti SC" w:hAnsi="Songti SC" w:eastAsia="Songti SC"/>
                <w:b/>
                <w:color w:val="0000FF"/>
                <w:sz w:val="21"/>
              </w:rPr>
              <w:t>忧</w:t>
            </w:r>
            <w:r>
              <w:rPr>
                <w:rFonts w:ascii="Songti SC" w:hAnsi="Songti SC" w:eastAsia="Songti SC"/>
                <w:b w:val="0"/>
                <w:color w:val="000000"/>
                <w:sz w:val="21"/>
              </w:rPr>
              <w:t>其亲</w:t>
            </w:r>
            <w:r>
              <w:rPr>
                <w:rFonts w:ascii="Songti SC" w:hAnsi="Songti SC" w:eastAsia="Songti SC"/>
                <w:b/>
                <w:color w:val="FF0000"/>
                <w:sz w:val="21"/>
              </w:rPr>
              <w:t>则</w:t>
            </w:r>
            <w:r>
              <w:rPr>
                <w:rFonts w:ascii="Songti SC" w:hAnsi="Songti SC" w:eastAsia="Songti SC"/>
                <w:b w:val="0"/>
                <w:color w:val="000000"/>
                <w:sz w:val="21"/>
              </w:rPr>
              <w:t>可谓孝矣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伤瘳</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问</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伤</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善如尔之问也</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诸</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无</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矣</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不辱其身</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顷</w:t>
            </w:r>
            <w:r>
              <w:rPr>
                <w:rFonts w:ascii="Songti SC" w:hAnsi="Songti SC" w:eastAsia="Songti SC"/>
                <w:b w:val="0"/>
                <w:sz w:val="21"/>
              </w:rPr>
              <w:t>”作“</w:t>
            </w:r>
            <w:r>
              <w:rPr>
                <w:rFonts w:ascii="Songti SC" w:hAnsi="Songti SC" w:eastAsia="Songti SC"/>
                <w:b/>
                <w:color w:val="0000FF"/>
                <w:sz w:val="21"/>
              </w:rPr>
              <w:t>蹞</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弗</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孝</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夫</w:t>
            </w:r>
            <w:r>
              <w:rPr>
                <w:rFonts w:ascii="Songti SC" w:hAnsi="Songti SC" w:eastAsia="Songti SC"/>
                <w:b w:val="0"/>
                <w:sz w:val="21"/>
              </w:rPr>
              <w:t>”</w:t>
            </w:r>
          </w:p>
          <w:p>
            <w:pPr>
              <w:spacing w:after="0" w:before="0"/>
            </w:pPr>
            <w:r>
              <w:rPr>
                <w:rFonts w:ascii="Songti SC" w:hAnsi="Songti SC" w:eastAsia="Songti SC"/>
                <w:b w:val="0"/>
                <w:sz w:val="21"/>
              </w:rPr>
              <w:t>14. B增此字：“</w:t>
            </w:r>
            <w:r>
              <w:rPr>
                <w:rFonts w:ascii="Songti SC" w:hAnsi="Songti SC" w:eastAsia="Songti SC"/>
                <w:b/>
                <w:color w:val="FF0000"/>
                <w:sz w:val="21"/>
              </w:rPr>
              <w:t>矣</w:t>
            </w:r>
            <w:r>
              <w:rPr>
                <w:rFonts w:ascii="Songti SC" w:hAnsi="Songti SC" w:eastAsia="Songti SC"/>
                <w:b w:val="0"/>
                <w:sz w:val="21"/>
              </w:rPr>
              <w:t>”</w:t>
            </w:r>
          </w:p>
          <w:p>
            <w:pPr>
              <w:spacing w:after="0" w:before="0"/>
            </w:pPr>
            <w:r>
              <w:rPr>
                <w:rFonts w:ascii="Songti SC" w:hAnsi="Songti SC" w:eastAsia="Songti SC"/>
                <w:b w:val="0"/>
                <w:sz w:val="21"/>
              </w:rPr>
              <w:t>15. B增此句：“</w:t>
            </w:r>
            <w:r>
              <w:rPr>
                <w:rFonts w:ascii="Songti SC" w:hAnsi="Songti SC" w:eastAsia="Songti SC"/>
                <w:b/>
                <w:color w:val="FF0000"/>
                <w:sz w:val="21"/>
              </w:rPr>
              <w:t>故君</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壹</w:t>
            </w:r>
            <w:r>
              <w:rPr>
                <w:rFonts w:ascii="Songti SC" w:hAnsi="Songti SC" w:eastAsia="Songti SC"/>
                <w:b w:val="0"/>
                <w:sz w:val="21"/>
              </w:rPr>
              <w:t>”作“</w:t>
            </w:r>
            <w:r>
              <w:rPr>
                <w:rFonts w:ascii="Songti SC" w:hAnsi="Songti SC" w:eastAsia="Songti SC"/>
                <w:b/>
                <w:color w:val="0000FF"/>
                <w:sz w:val="21"/>
              </w:rPr>
              <w:t>一</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壹</w:t>
            </w:r>
            <w:r>
              <w:rPr>
                <w:rFonts w:ascii="Songti SC" w:hAnsi="Songti SC" w:eastAsia="Songti SC"/>
                <w:b w:val="0"/>
                <w:sz w:val="21"/>
              </w:rPr>
              <w:t>”作“</w:t>
            </w:r>
            <w:r>
              <w:rPr>
                <w:rFonts w:ascii="Songti SC" w:hAnsi="Songti SC" w:eastAsia="Songti SC"/>
                <w:b/>
                <w:color w:val="0000FF"/>
                <w:sz w:val="21"/>
              </w:rPr>
              <w:t>一</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壹</w:t>
            </w:r>
            <w:r>
              <w:rPr>
                <w:rFonts w:ascii="Songti SC" w:hAnsi="Songti SC" w:eastAsia="Songti SC"/>
                <w:b w:val="0"/>
                <w:sz w:val="21"/>
              </w:rPr>
              <w:t>”作“</w:t>
            </w:r>
            <w:r>
              <w:rPr>
                <w:rFonts w:ascii="Songti SC" w:hAnsi="Songti SC" w:eastAsia="Songti SC"/>
                <w:b/>
                <w:color w:val="0000FF"/>
                <w:sz w:val="21"/>
              </w:rPr>
              <w:t>一</w:t>
            </w:r>
            <w:r>
              <w:rPr>
                <w:rFonts w:ascii="Songti SC" w:hAnsi="Songti SC" w:eastAsia="Songti SC"/>
                <w:b w:val="0"/>
                <w:sz w:val="21"/>
              </w:rPr>
              <w:t>”</w:t>
            </w:r>
          </w:p>
          <w:p>
            <w:pPr>
              <w:spacing w:after="0" w:before="0"/>
            </w:pPr>
            <w:r>
              <w:rPr>
                <w:rFonts w:ascii="Songti SC" w:hAnsi="Songti SC" w:eastAsia="Songti SC"/>
                <w:b w:val="0"/>
                <w:sz w:val="21"/>
              </w:rPr>
              <w:t>22.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23. A有B无：“</w:t>
            </w:r>
            <w:r>
              <w:rPr>
                <w:rFonts w:ascii="Songti SC" w:hAnsi="Songti SC" w:eastAsia="Songti SC"/>
                <w:b/>
                <w:color w:val="FF0000"/>
                <w:sz w:val="21"/>
              </w:rPr>
              <w:t>是</w:t>
            </w:r>
            <w:r>
              <w:rPr>
                <w:rFonts w:ascii="Songti SC" w:hAnsi="Songti SC" w:eastAsia="Songti SC"/>
                <w:b w:val="0"/>
                <w:sz w:val="21"/>
              </w:rPr>
              <w:t>”</w:t>
            </w:r>
          </w:p>
          <w:p>
            <w:pPr>
              <w:spacing w:after="0" w:before="0"/>
            </w:pPr>
            <w:r>
              <w:rPr>
                <w:rFonts w:ascii="Songti SC" w:hAnsi="Songti SC" w:eastAsia="Songti SC"/>
                <w:b w:val="0"/>
                <w:sz w:val="21"/>
              </w:rPr>
              <w:t>24.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壹</w:t>
            </w:r>
            <w:r>
              <w:rPr>
                <w:rFonts w:ascii="Songti SC" w:hAnsi="Songti SC" w:eastAsia="Songti SC"/>
                <w:b w:val="0"/>
                <w:sz w:val="21"/>
              </w:rPr>
              <w:t>”作“</w:t>
            </w:r>
            <w:r>
              <w:rPr>
                <w:rFonts w:ascii="Songti SC" w:hAnsi="Songti SC" w:eastAsia="Songti SC"/>
                <w:b/>
                <w:color w:val="0000FF"/>
                <w:sz w:val="21"/>
              </w:rPr>
              <w:t>一</w:t>
            </w:r>
            <w:r>
              <w:rPr>
                <w:rFonts w:ascii="Songti SC" w:hAnsi="Songti SC" w:eastAsia="Songti SC"/>
                <w:b w:val="0"/>
                <w:sz w:val="21"/>
              </w:rPr>
              <w:t>”</w:t>
            </w:r>
          </w:p>
          <w:p>
            <w:pPr>
              <w:spacing w:after="0" w:before="0"/>
            </w:pPr>
            <w:r>
              <w:rPr>
                <w:rFonts w:ascii="Songti SC" w:hAnsi="Songti SC" w:eastAsia="Songti SC"/>
                <w:b w:val="0"/>
                <w:sz w:val="21"/>
              </w:rPr>
              <w:t>26.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27. B增此句：“</w:t>
            </w:r>
            <w:r>
              <w:rPr>
                <w:rFonts w:ascii="Songti SC" w:hAnsi="Songti SC" w:eastAsia="Songti SC"/>
                <w:b/>
                <w:color w:val="FF0000"/>
                <w:sz w:val="21"/>
              </w:rPr>
              <w:t>己然</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身</w:t>
            </w:r>
            <w:r>
              <w:rPr>
                <w:rFonts w:ascii="Songti SC" w:hAnsi="Songti SC" w:eastAsia="Songti SC"/>
                <w:b w:val="0"/>
                <w:sz w:val="21"/>
              </w:rPr>
              <w:t>”作“</w:t>
            </w:r>
            <w:r>
              <w:rPr>
                <w:rFonts w:ascii="Songti SC" w:hAnsi="Songti SC" w:eastAsia="Songti SC"/>
                <w:b/>
                <w:color w:val="0000FF"/>
                <w:sz w:val="21"/>
              </w:rPr>
              <w:t>后</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羞</w:t>
            </w:r>
            <w:r>
              <w:rPr>
                <w:rFonts w:ascii="Songti SC" w:hAnsi="Songti SC" w:eastAsia="Songti SC"/>
                <w:b w:val="0"/>
                <w:sz w:val="21"/>
              </w:rPr>
              <w:t>”作“</w:t>
            </w:r>
            <w:r>
              <w:rPr>
                <w:rFonts w:ascii="Songti SC" w:hAnsi="Songti SC" w:eastAsia="Songti SC"/>
                <w:b/>
                <w:color w:val="0000FF"/>
                <w:sz w:val="21"/>
              </w:rPr>
              <w:t>忧</w:t>
            </w:r>
            <w:r>
              <w:rPr>
                <w:rFonts w:ascii="Songti SC" w:hAnsi="Songti SC" w:eastAsia="Songti SC"/>
                <w:b w:val="0"/>
                <w:sz w:val="21"/>
              </w:rPr>
              <w:t>”</w:t>
            </w:r>
          </w:p>
          <w:p>
            <w:pPr>
              <w:spacing w:after="0" w:before="0"/>
            </w:pPr>
            <w:r>
              <w:rPr>
                <w:rFonts w:ascii="Songti SC" w:hAnsi="Songti SC" w:eastAsia="Songti SC"/>
                <w:b w:val="0"/>
                <w:sz w:val="21"/>
              </w:rPr>
              <w:t>30. B增此字：“</w:t>
            </w:r>
            <w:r>
              <w:rPr>
                <w:rFonts w:ascii="Songti SC" w:hAnsi="Songti SC" w:eastAsia="Songti SC"/>
                <w:b/>
                <w:color w:val="FF0000"/>
                <w:sz w:val="21"/>
              </w:rPr>
              <w:t>则</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表75  《说苑·君道》与《孔子家语·致思》自动校勘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《说苑·君道》 / 1．43</w:t>
            </w:r>
          </w:p>
          <w:p>
            <w:pPr>
              <w:spacing w:after="40" w:before="0"/>
            </w:pPr>
            <w:r>
              <w:rPr>
                <w:rFonts w:ascii="Songti SC" w:hAnsi="Songti SC" w:eastAsia="Songti SC"/>
                <w:b w:val="0"/>
                <w:sz w:val="21"/>
              </w:rPr>
              <w:t>B: 《孔子家语·致思》第八 / 8．6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0.7992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24（替换 10 · 增 6 · 删 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0.2069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116字 / B: 114字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w:t>
            </w:r>
            <w:r>
              <w:rPr>
                <w:rFonts w:ascii="Songti SC" w:hAnsi="Songti SC" w:eastAsia="Songti SC"/>
                <w:b/>
                <w:color w:val="FF0000"/>
                <w:sz w:val="21"/>
              </w:rPr>
              <w:t>文</w:t>
            </w:r>
            <w:r>
              <w:rPr>
                <w:rFonts w:ascii="Songti SC" w:hAnsi="Songti SC" w:eastAsia="Songti SC"/>
                <w:b w:val="0"/>
                <w:color w:val="000000"/>
                <w:sz w:val="21"/>
              </w:rPr>
              <w:t>王</w:t>
            </w:r>
            <w:r>
              <w:rPr>
                <w:rFonts w:ascii="Songti SC" w:hAnsi="Songti SC" w:eastAsia="Songti SC"/>
                <w:b/>
                <w:color w:val="FF0000"/>
                <w:sz w:val="21"/>
              </w:rPr>
              <w:t>似元年</w:t>
            </w:r>
            <w:r>
              <w:rPr>
                <w:rFonts w:ascii="Songti SC" w:hAnsi="Songti SC" w:eastAsia="Songti SC"/>
                <w:b/>
                <w:color w:val="0000FF"/>
                <w:sz w:val="21"/>
              </w:rPr>
              <w:t>武王</w:t>
            </w:r>
            <w:r>
              <w:rPr>
                <w:rFonts w:ascii="Songti SC" w:hAnsi="Songti SC" w:eastAsia="Songti SC"/>
                <w:b w:val="0"/>
                <w:color w:val="000000"/>
                <w:sz w:val="21"/>
              </w:rPr>
              <w:t>似</w:t>
            </w:r>
            <w:r>
              <w:rPr>
                <w:rFonts w:ascii="Songti SC" w:hAnsi="Songti SC" w:eastAsia="Songti SC"/>
                <w:b/>
                <w:color w:val="FF0000"/>
                <w:sz w:val="21"/>
              </w:rPr>
              <w:t>春王周公</w:t>
            </w:r>
            <w:r>
              <w:rPr>
                <w:rFonts w:ascii="Songti SC" w:hAnsi="Songti SC" w:eastAsia="Songti SC"/>
                <w:b/>
                <w:color w:val="0000FF"/>
                <w:sz w:val="21"/>
              </w:rPr>
              <w:t>似正月</w:t>
            </w:r>
            <w:r>
              <w:rPr>
                <w:rFonts w:ascii="Songti SC" w:hAnsi="Songti SC" w:eastAsia="Songti SC"/>
                <w:b w:val="0"/>
                <w:color w:val="000000"/>
                <w:sz w:val="21"/>
              </w:rPr>
              <w:t>文王以王季为父以太任为母以太姒为妃以武王周公为子以</w:t>
            </w:r>
            <w:r>
              <w:rPr>
                <w:rFonts w:ascii="Songti SC" w:hAnsi="Songti SC" w:eastAsia="Songti SC"/>
                <w:b/>
                <w:color w:val="0000FF"/>
                <w:sz w:val="21"/>
              </w:rPr>
              <w:t>泰</w:t>
            </w:r>
            <w:r>
              <w:rPr>
                <w:rFonts w:ascii="Songti SC" w:hAnsi="Songti SC" w:eastAsia="Songti SC"/>
                <w:b w:val="0"/>
                <w:color w:val="000000"/>
                <w:sz w:val="21"/>
              </w:rPr>
              <w:t>颠闳夭为臣其本美矣武王正其身以正其国正其国以正天下伐无道刑有罪一动而天下正其事</w:t>
            </w:r>
            <w:r>
              <w:rPr>
                <w:rFonts w:ascii="Songti SC" w:hAnsi="Songti SC" w:eastAsia="Songti SC"/>
                <w:b/>
                <w:color w:val="0000FF"/>
                <w:sz w:val="21"/>
              </w:rPr>
              <w:t>正</w:t>
            </w:r>
            <w:r>
              <w:rPr>
                <w:rFonts w:ascii="Songti SC" w:hAnsi="Songti SC" w:eastAsia="Songti SC"/>
                <w:b w:val="0"/>
                <w:color w:val="000000"/>
                <w:sz w:val="21"/>
              </w:rPr>
              <w:t>矣春致其时万物皆及生</w:t>
            </w:r>
            <w:r>
              <w:rPr>
                <w:rFonts w:ascii="Songti SC" w:hAnsi="Songti SC" w:eastAsia="Songti SC"/>
                <w:b/>
                <w:color w:val="0000FF"/>
                <w:sz w:val="21"/>
              </w:rPr>
              <w:t>君</w:t>
            </w:r>
            <w:r>
              <w:rPr>
                <w:rFonts w:ascii="Songti SC" w:hAnsi="Songti SC" w:eastAsia="Songti SC"/>
                <w:b w:val="0"/>
                <w:color w:val="000000"/>
                <w:sz w:val="21"/>
              </w:rPr>
              <w:t>致其道万</w:t>
            </w:r>
            <w:r>
              <w:rPr>
                <w:rFonts w:ascii="Songti SC" w:hAnsi="Songti SC" w:eastAsia="Songti SC"/>
                <w:b/>
                <w:color w:val="0000FF"/>
                <w:sz w:val="21"/>
              </w:rPr>
              <w:t>人</w:t>
            </w:r>
            <w:r>
              <w:rPr>
                <w:rFonts w:ascii="Songti SC" w:hAnsi="Songti SC" w:eastAsia="Songti SC"/>
                <w:b w:val="0"/>
                <w:color w:val="000000"/>
                <w:sz w:val="21"/>
              </w:rPr>
              <w:t>皆及治周公</w:t>
            </w:r>
            <w:r>
              <w:rPr>
                <w:rFonts w:ascii="Songti SC" w:hAnsi="Songti SC" w:eastAsia="Songti SC"/>
                <w:b/>
                <w:color w:val="0000FF"/>
                <w:sz w:val="21"/>
              </w:rPr>
              <w:t>戴</w:t>
            </w:r>
            <w:r>
              <w:rPr>
                <w:rFonts w:ascii="Songti SC" w:hAnsi="Songti SC" w:eastAsia="Songti SC"/>
                <w:b w:val="0"/>
                <w:color w:val="000000"/>
                <w:sz w:val="21"/>
              </w:rPr>
              <w:t>己而天下顺之其诚至矣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孔子曰王</w:t>
            </w:r>
            <w:r>
              <w:rPr>
                <w:rFonts w:ascii="Songti SC" w:hAnsi="Songti SC" w:eastAsia="Songti SC"/>
                <w:b/>
                <w:color w:val="0000FF"/>
                <w:sz w:val="21"/>
              </w:rPr>
              <w:t>者有</w:t>
            </w:r>
            <w:r>
              <w:rPr>
                <w:rFonts w:ascii="Songti SC" w:hAnsi="Songti SC" w:eastAsia="Songti SC"/>
                <w:b w:val="0"/>
                <w:color w:val="000000"/>
                <w:sz w:val="21"/>
              </w:rPr>
              <w:t>似</w:t>
            </w:r>
            <w:r>
              <w:rPr>
                <w:rFonts w:ascii="Songti SC" w:hAnsi="Songti SC" w:eastAsia="Songti SC"/>
                <w:b/>
                <w:color w:val="0000FF"/>
                <w:sz w:val="21"/>
              </w:rPr>
              <w:t>乎春秋</w:t>
            </w:r>
            <w:r>
              <w:rPr>
                <w:rFonts w:ascii="Songti SC" w:hAnsi="Songti SC" w:eastAsia="Songti SC"/>
                <w:b w:val="0"/>
                <w:color w:val="000000"/>
                <w:sz w:val="21"/>
              </w:rPr>
              <w:t>文王以王季为父以太任为母以太姒为妃以武王周公为子以</w:t>
            </w:r>
            <w:r>
              <w:rPr>
                <w:rFonts w:ascii="Songti SC" w:hAnsi="Songti SC" w:eastAsia="Songti SC"/>
                <w:b/>
                <w:color w:val="0000FF"/>
                <w:sz w:val="21"/>
              </w:rPr>
              <w:t>太</w:t>
            </w:r>
            <w:r>
              <w:rPr>
                <w:rFonts w:ascii="Songti SC" w:hAnsi="Songti SC" w:eastAsia="Songti SC"/>
                <w:b w:val="0"/>
                <w:color w:val="000000"/>
                <w:sz w:val="21"/>
              </w:rPr>
              <w:t>颠闳夭为臣其本美矣武王正其身以正其国正其国以正天下伐无道刑有罪一动而天下正其事</w:t>
            </w:r>
            <w:r>
              <w:rPr>
                <w:rFonts w:ascii="Songti SC" w:hAnsi="Songti SC" w:eastAsia="Songti SC"/>
                <w:b/>
                <w:color w:val="0000FF"/>
                <w:sz w:val="21"/>
              </w:rPr>
              <w:t>成</w:t>
            </w:r>
            <w:r>
              <w:rPr>
                <w:rFonts w:ascii="Songti SC" w:hAnsi="Songti SC" w:eastAsia="Songti SC"/>
                <w:b w:val="0"/>
                <w:color w:val="000000"/>
                <w:sz w:val="21"/>
              </w:rPr>
              <w:t>矣春</w:t>
            </w:r>
            <w:r>
              <w:rPr>
                <w:rFonts w:ascii="Songti SC" w:hAnsi="Songti SC" w:eastAsia="Songti SC"/>
                <w:b/>
                <w:color w:val="FF0000"/>
                <w:sz w:val="21"/>
              </w:rPr>
              <w:t>秋</w:t>
            </w:r>
            <w:r>
              <w:rPr>
                <w:rFonts w:ascii="Songti SC" w:hAnsi="Songti SC" w:eastAsia="Songti SC"/>
                <w:b w:val="0"/>
                <w:color w:val="000000"/>
                <w:sz w:val="21"/>
              </w:rPr>
              <w:t>致其时</w:t>
            </w:r>
            <w:r>
              <w:rPr>
                <w:rFonts w:ascii="Songti SC" w:hAnsi="Songti SC" w:eastAsia="Songti SC"/>
                <w:b/>
                <w:color w:val="FF0000"/>
                <w:sz w:val="21"/>
              </w:rPr>
              <w:t>而</w:t>
            </w:r>
            <w:r>
              <w:rPr>
                <w:rFonts w:ascii="Songti SC" w:hAnsi="Songti SC" w:eastAsia="Songti SC"/>
                <w:b w:val="0"/>
                <w:color w:val="000000"/>
                <w:sz w:val="21"/>
              </w:rPr>
              <w:t>万物皆及生</w:t>
            </w:r>
            <w:r>
              <w:rPr>
                <w:rFonts w:ascii="Songti SC" w:hAnsi="Songti SC" w:eastAsia="Songti SC"/>
                <w:b/>
                <w:color w:val="FF0000"/>
                <w:sz w:val="21"/>
              </w:rPr>
              <w:t>王</w:t>
            </w:r>
            <w:r>
              <w:rPr>
                <w:rFonts w:ascii="Songti SC" w:hAnsi="Songti SC" w:eastAsia="Songti SC"/>
                <w:b/>
                <w:color w:val="0000FF"/>
                <w:sz w:val="21"/>
              </w:rPr>
              <w:t>者</w:t>
            </w:r>
            <w:r>
              <w:rPr>
                <w:rFonts w:ascii="Songti SC" w:hAnsi="Songti SC" w:eastAsia="Songti SC"/>
                <w:b w:val="0"/>
                <w:color w:val="000000"/>
                <w:sz w:val="21"/>
              </w:rPr>
              <w:t>致其道</w:t>
            </w:r>
            <w:r>
              <w:rPr>
                <w:rFonts w:ascii="Songti SC" w:hAnsi="Songti SC" w:eastAsia="Songti SC"/>
                <w:b/>
                <w:color w:val="FF0000"/>
                <w:sz w:val="21"/>
              </w:rPr>
              <w:t>而</w:t>
            </w:r>
            <w:r>
              <w:rPr>
                <w:rFonts w:ascii="Songti SC" w:hAnsi="Songti SC" w:eastAsia="Songti SC"/>
                <w:b w:val="0"/>
                <w:color w:val="000000"/>
                <w:sz w:val="21"/>
              </w:rPr>
              <w:t>万</w:t>
            </w:r>
            <w:r>
              <w:rPr>
                <w:rFonts w:ascii="Songti SC" w:hAnsi="Songti SC" w:eastAsia="Songti SC"/>
                <w:b/>
                <w:color w:val="0000FF"/>
                <w:sz w:val="21"/>
              </w:rPr>
              <w:t>民</w:t>
            </w:r>
            <w:r>
              <w:rPr>
                <w:rFonts w:ascii="Songti SC" w:hAnsi="Songti SC" w:eastAsia="Songti SC"/>
                <w:b w:val="0"/>
                <w:color w:val="000000"/>
                <w:sz w:val="21"/>
              </w:rPr>
              <w:t>皆及治周公</w:t>
            </w:r>
            <w:r>
              <w:rPr>
                <w:rFonts w:ascii="Songti SC" w:hAnsi="Songti SC" w:eastAsia="Songti SC"/>
                <w:b/>
                <w:color w:val="0000FF"/>
                <w:sz w:val="21"/>
              </w:rPr>
              <w:t>载</w:t>
            </w:r>
            <w:r>
              <w:rPr>
                <w:rFonts w:ascii="Songti SC" w:hAnsi="Songti SC" w:eastAsia="Songti SC"/>
                <w:b w:val="0"/>
                <w:color w:val="000000"/>
                <w:sz w:val="21"/>
              </w:rPr>
              <w:t>己</w:t>
            </w:r>
            <w:r>
              <w:rPr>
                <w:rFonts w:ascii="Songti SC" w:hAnsi="Songti SC" w:eastAsia="Songti SC"/>
                <w:b/>
                <w:color w:val="FF0000"/>
                <w:sz w:val="21"/>
              </w:rPr>
              <w:t>行化</w:t>
            </w:r>
            <w:r>
              <w:rPr>
                <w:rFonts w:ascii="Songti SC" w:hAnsi="Songti SC" w:eastAsia="Songti SC"/>
                <w:b w:val="0"/>
                <w:color w:val="000000"/>
                <w:sz w:val="21"/>
              </w:rPr>
              <w:t>而天下顺之其诚至矣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文</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似元年</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武</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王</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春王周公</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似</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正</w:t>
            </w:r>
            <w:r>
              <w:rPr>
                <w:rFonts w:ascii="Songti SC" w:hAnsi="Songti SC" w:eastAsia="Songti SC"/>
                <w:b w:val="0"/>
                <w:sz w:val="21"/>
              </w:rPr>
              <w:t>”作“</w:t>
            </w:r>
            <w:r>
              <w:rPr>
                <w:rFonts w:ascii="Songti SC" w:hAnsi="Songti SC" w:eastAsia="Songti SC"/>
                <w:b/>
                <w:color w:val="0000FF"/>
                <w:sz w:val="21"/>
              </w:rPr>
              <w:t>春</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月</w:t>
            </w:r>
            <w:r>
              <w:rPr>
                <w:rFonts w:ascii="Songti SC" w:hAnsi="Songti SC" w:eastAsia="Songti SC"/>
                <w:b w:val="0"/>
                <w:sz w:val="21"/>
              </w:rPr>
              <w:t>”作“</w:t>
            </w:r>
            <w:r>
              <w:rPr>
                <w:rFonts w:ascii="Songti SC" w:hAnsi="Songti SC" w:eastAsia="Songti SC"/>
                <w:b/>
                <w:color w:val="0000FF"/>
                <w:sz w:val="21"/>
              </w:rPr>
              <w:t>秋</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泰</w:t>
            </w:r>
            <w:r>
              <w:rPr>
                <w:rFonts w:ascii="Songti SC" w:hAnsi="Songti SC" w:eastAsia="Songti SC"/>
                <w:b w:val="0"/>
                <w:sz w:val="21"/>
              </w:rPr>
              <w:t>”作“</w:t>
            </w:r>
            <w:r>
              <w:rPr>
                <w:rFonts w:ascii="Songti SC" w:hAnsi="Songti SC" w:eastAsia="Songti SC"/>
                <w:b/>
                <w:color w:val="0000FF"/>
                <w:sz w:val="21"/>
              </w:rPr>
              <w:t>太</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正</w:t>
            </w:r>
            <w:r>
              <w:rPr>
                <w:rFonts w:ascii="Songti SC" w:hAnsi="Songti SC" w:eastAsia="Songti SC"/>
                <w:b w:val="0"/>
                <w:sz w:val="21"/>
              </w:rPr>
              <w:t>”作“</w:t>
            </w:r>
            <w:r>
              <w:rPr>
                <w:rFonts w:ascii="Songti SC" w:hAnsi="Songti SC" w:eastAsia="Songti SC"/>
                <w:b/>
                <w:color w:val="0000FF"/>
                <w:sz w:val="21"/>
              </w:rPr>
              <w:t>成</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秋</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王</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君</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15.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民</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戴</w:t>
            </w:r>
            <w:r>
              <w:rPr>
                <w:rFonts w:ascii="Songti SC" w:hAnsi="Songti SC" w:eastAsia="Songti SC"/>
                <w:b w:val="0"/>
                <w:sz w:val="21"/>
              </w:rPr>
              <w:t>”作“</w:t>
            </w:r>
            <w:r>
              <w:rPr>
                <w:rFonts w:ascii="Songti SC" w:hAnsi="Songti SC" w:eastAsia="Songti SC"/>
                <w:b/>
                <w:color w:val="0000FF"/>
                <w:sz w:val="21"/>
              </w:rPr>
              <w:t>载</w:t>
            </w:r>
            <w:r>
              <w:rPr>
                <w:rFonts w:ascii="Songti SC" w:hAnsi="Songti SC" w:eastAsia="Songti SC"/>
                <w:b w:val="0"/>
                <w:sz w:val="21"/>
              </w:rPr>
              <w:t>”</w:t>
            </w:r>
          </w:p>
          <w:p>
            <w:pPr>
              <w:spacing w:after="0" w:before="0"/>
            </w:pPr>
            <w:r>
              <w:rPr>
                <w:rFonts w:ascii="Songti SC" w:hAnsi="Songti SC" w:eastAsia="Songti SC"/>
                <w:b w:val="0"/>
                <w:sz w:val="21"/>
              </w:rPr>
              <w:t>18. B增此句：“</w:t>
            </w:r>
            <w:r>
              <w:rPr>
                <w:rFonts w:ascii="Songti SC" w:hAnsi="Songti SC" w:eastAsia="Songti SC"/>
                <w:b/>
                <w:color w:val="FF0000"/>
                <w:sz w:val="21"/>
              </w:rPr>
              <w:t>行化</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表76  《韩诗外传》与《新序·节士》自动校勘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《韩诗外传》·卷第一 / 1．27</w:t>
            </w:r>
          </w:p>
          <w:p>
            <w:pPr>
              <w:spacing w:after="40" w:before="0"/>
            </w:pPr>
            <w:r>
              <w:rPr>
                <w:rFonts w:ascii="Songti SC" w:hAnsi="Songti SC" w:eastAsia="Songti SC"/>
                <w:b w:val="0"/>
                <w:sz w:val="21"/>
              </w:rPr>
              <w:t>B: 《新序·节士》第七 / 7．26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0.7978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39（替换 22 · 增 2 · 删 15）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0.1579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247字 / B: 234字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鲍焦衣弊肤见</w:t>
            </w:r>
            <w:r>
              <w:rPr>
                <w:rFonts w:ascii="Songti SC" w:hAnsi="Songti SC" w:eastAsia="Songti SC"/>
                <w:b/>
                <w:color w:val="0000FF"/>
                <w:sz w:val="21"/>
              </w:rPr>
              <w:t>挈</w:t>
            </w:r>
            <w:r>
              <w:rPr>
                <w:rFonts w:ascii="Songti SC" w:hAnsi="Songti SC" w:eastAsia="Songti SC"/>
                <w:b w:val="0"/>
                <w:color w:val="000000"/>
                <w:sz w:val="21"/>
              </w:rPr>
              <w:t>畚</w:t>
            </w:r>
            <w:r>
              <w:rPr>
                <w:rFonts w:ascii="Songti SC" w:hAnsi="Songti SC" w:eastAsia="Songti SC"/>
                <w:b/>
                <w:color w:val="0000FF"/>
                <w:sz w:val="21"/>
              </w:rPr>
              <w:t>持</w:t>
            </w:r>
            <w:r>
              <w:rPr>
                <w:rFonts w:ascii="Songti SC" w:hAnsi="Songti SC" w:eastAsia="Songti SC"/>
                <w:b w:val="0"/>
                <w:color w:val="000000"/>
                <w:sz w:val="21"/>
              </w:rPr>
              <w:t>蔬遇子</w:t>
            </w:r>
            <w:r>
              <w:rPr>
                <w:rFonts w:ascii="Songti SC" w:hAnsi="Songti SC" w:eastAsia="Songti SC"/>
                <w:b/>
                <w:color w:val="0000FF"/>
                <w:sz w:val="21"/>
              </w:rPr>
              <w:t>贡</w:t>
            </w:r>
            <w:r>
              <w:rPr>
                <w:rFonts w:ascii="Songti SC" w:hAnsi="Songti SC" w:eastAsia="Songti SC"/>
                <w:b w:val="0"/>
                <w:color w:val="000000"/>
                <w:sz w:val="21"/>
              </w:rPr>
              <w:t>于道子</w:t>
            </w:r>
            <w:r>
              <w:rPr>
                <w:rFonts w:ascii="Songti SC" w:hAnsi="Songti SC" w:eastAsia="Songti SC"/>
                <w:b/>
                <w:color w:val="0000FF"/>
                <w:sz w:val="21"/>
              </w:rPr>
              <w:t>贡</w:t>
            </w:r>
            <w:r>
              <w:rPr>
                <w:rFonts w:ascii="Songti SC" w:hAnsi="Songti SC" w:eastAsia="Songti SC"/>
                <w:b w:val="0"/>
                <w:color w:val="000000"/>
                <w:sz w:val="21"/>
              </w:rPr>
              <w:t>曰吾子何以至</w:t>
            </w:r>
            <w:r>
              <w:rPr>
                <w:rFonts w:ascii="Songti SC" w:hAnsi="Songti SC" w:eastAsia="Songti SC"/>
                <w:b/>
                <w:color w:val="FF0000"/>
                <w:sz w:val="21"/>
              </w:rPr>
              <w:t>于</w:t>
            </w:r>
            <w:r>
              <w:rPr>
                <w:rFonts w:ascii="Songti SC" w:hAnsi="Songti SC" w:eastAsia="Songti SC"/>
                <w:b w:val="0"/>
                <w:color w:val="000000"/>
                <w:sz w:val="21"/>
              </w:rPr>
              <w:t>此也</w:t>
            </w:r>
            <w:r>
              <w:rPr>
                <w:rFonts w:ascii="Songti SC" w:hAnsi="Songti SC" w:eastAsia="Songti SC"/>
                <w:b/>
                <w:color w:val="FF0000"/>
                <w:sz w:val="21"/>
              </w:rPr>
              <w:t>鲍</w:t>
            </w:r>
            <w:r>
              <w:rPr>
                <w:rFonts w:ascii="Songti SC" w:hAnsi="Songti SC" w:eastAsia="Songti SC"/>
                <w:b w:val="0"/>
                <w:color w:val="000000"/>
                <w:sz w:val="21"/>
              </w:rPr>
              <w:t>焦曰天下之遗德教者众矣吾何以不至于此也吾闻之世不己知而行之不已者爽行也上不己</w:t>
            </w:r>
            <w:r>
              <w:rPr>
                <w:rFonts w:ascii="Songti SC" w:hAnsi="Songti SC" w:eastAsia="Songti SC"/>
                <w:b/>
                <w:color w:val="0000FF"/>
                <w:sz w:val="21"/>
              </w:rPr>
              <w:t>用</w:t>
            </w:r>
            <w:r>
              <w:rPr>
                <w:rFonts w:ascii="Songti SC" w:hAnsi="Songti SC" w:eastAsia="Songti SC"/>
                <w:b w:val="0"/>
                <w:color w:val="000000"/>
                <w:sz w:val="21"/>
              </w:rPr>
              <w:t>而干之不止者是毁廉也行爽</w:t>
            </w:r>
            <w:r>
              <w:rPr>
                <w:rFonts w:ascii="Songti SC" w:hAnsi="Songti SC" w:eastAsia="Songti SC"/>
                <w:b/>
                <w:color w:val="0000FF"/>
                <w:sz w:val="21"/>
              </w:rPr>
              <w:t>毁廉</w:t>
            </w:r>
            <w:r>
              <w:rPr>
                <w:rFonts w:ascii="Songti SC" w:hAnsi="Songti SC" w:eastAsia="Songti SC"/>
                <w:b w:val="0"/>
                <w:color w:val="000000"/>
                <w:sz w:val="21"/>
              </w:rPr>
              <w:t>然且</w:t>
            </w:r>
            <w:r>
              <w:rPr>
                <w:rFonts w:ascii="Songti SC" w:hAnsi="Songti SC" w:eastAsia="Songti SC"/>
                <w:b/>
                <w:color w:val="0000FF"/>
                <w:sz w:val="21"/>
              </w:rPr>
              <w:t>弗</w:t>
            </w:r>
            <w:r>
              <w:rPr>
                <w:rFonts w:ascii="Songti SC" w:hAnsi="Songti SC" w:eastAsia="Songti SC"/>
                <w:b w:val="0"/>
                <w:color w:val="000000"/>
                <w:sz w:val="21"/>
              </w:rPr>
              <w:t>舍惑于利者也子</w:t>
            </w:r>
            <w:r>
              <w:rPr>
                <w:rFonts w:ascii="Songti SC" w:hAnsi="Songti SC" w:eastAsia="Songti SC"/>
                <w:b/>
                <w:color w:val="0000FF"/>
                <w:sz w:val="21"/>
              </w:rPr>
              <w:t>贡</w:t>
            </w:r>
            <w:r>
              <w:rPr>
                <w:rFonts w:ascii="Songti SC" w:hAnsi="Songti SC" w:eastAsia="Songti SC"/>
                <w:b w:val="0"/>
                <w:color w:val="000000"/>
                <w:sz w:val="21"/>
              </w:rPr>
              <w:t>曰吾闻之非其世者不生其利污其君者不履其土今吾子污其君而履其土非其世而</w:t>
            </w:r>
            <w:r>
              <w:rPr>
                <w:rFonts w:ascii="Songti SC" w:hAnsi="Songti SC" w:eastAsia="Songti SC"/>
                <w:b/>
                <w:color w:val="0000FF"/>
                <w:sz w:val="21"/>
              </w:rPr>
              <w:t>持</w:t>
            </w:r>
            <w:r>
              <w:rPr>
                <w:rFonts w:ascii="Songti SC" w:hAnsi="Songti SC" w:eastAsia="Songti SC"/>
                <w:b w:val="0"/>
                <w:color w:val="000000"/>
                <w:sz w:val="21"/>
              </w:rPr>
              <w:t>其蔬</w:t>
            </w:r>
            <w:r>
              <w:rPr>
                <w:rFonts w:ascii="Songti SC" w:hAnsi="Songti SC" w:eastAsia="Songti SC"/>
                <w:b/>
                <w:color w:val="FF0000"/>
                <w:sz w:val="21"/>
              </w:rPr>
              <w:t>诗曰溥天之下莫非王土</w:t>
            </w:r>
            <w:r>
              <w:rPr>
                <w:rFonts w:ascii="Songti SC" w:hAnsi="Songti SC" w:eastAsia="Songti SC"/>
                <w:b w:val="0"/>
                <w:color w:val="000000"/>
                <w:sz w:val="21"/>
              </w:rPr>
              <w:t>此谁</w:t>
            </w:r>
            <w:r>
              <w:rPr>
                <w:rFonts w:ascii="Songti SC" w:hAnsi="Songti SC" w:eastAsia="Songti SC"/>
                <w:b/>
                <w:color w:val="0000FF"/>
                <w:sz w:val="21"/>
              </w:rPr>
              <w:t>有之</w:t>
            </w:r>
            <w:r>
              <w:rPr>
                <w:rFonts w:ascii="Songti SC" w:hAnsi="Songti SC" w:eastAsia="Songti SC"/>
                <w:b w:val="0"/>
                <w:color w:val="000000"/>
                <w:sz w:val="21"/>
              </w:rPr>
              <w:t>哉鲍焦曰</w:t>
            </w:r>
            <w:r>
              <w:rPr>
                <w:rFonts w:ascii="Songti SC" w:hAnsi="Songti SC" w:eastAsia="Songti SC"/>
                <w:b/>
                <w:color w:val="0000FF"/>
                <w:sz w:val="21"/>
              </w:rPr>
              <w:t>于戏</w:t>
            </w:r>
            <w:r>
              <w:rPr>
                <w:rFonts w:ascii="Songti SC" w:hAnsi="Songti SC" w:eastAsia="Songti SC"/>
                <w:b w:val="0"/>
                <w:color w:val="000000"/>
                <w:sz w:val="21"/>
              </w:rPr>
              <w:t>吾闻贤者重进而轻退廉者易</w:t>
            </w:r>
            <w:r>
              <w:rPr>
                <w:rFonts w:ascii="Songti SC" w:hAnsi="Songti SC" w:eastAsia="Songti SC"/>
                <w:b/>
                <w:color w:val="0000FF"/>
                <w:sz w:val="21"/>
              </w:rPr>
              <w:t>愧</w:t>
            </w:r>
            <w:r>
              <w:rPr>
                <w:rFonts w:ascii="Songti SC" w:hAnsi="Songti SC" w:eastAsia="Songti SC"/>
                <w:b w:val="0"/>
                <w:color w:val="000000"/>
                <w:sz w:val="21"/>
              </w:rPr>
              <w:t>而轻死</w:t>
            </w:r>
            <w:r>
              <w:rPr>
                <w:rFonts w:ascii="Songti SC" w:hAnsi="Songti SC" w:eastAsia="Songti SC"/>
                <w:b/>
                <w:color w:val="FF0000"/>
                <w:sz w:val="21"/>
              </w:rPr>
              <w:t>于是</w:t>
            </w:r>
            <w:r>
              <w:rPr>
                <w:rFonts w:ascii="Songti SC" w:hAnsi="Songti SC" w:eastAsia="Songti SC"/>
                <w:b w:val="0"/>
                <w:color w:val="000000"/>
                <w:sz w:val="21"/>
              </w:rPr>
              <w:t>乃弃其蔬而立槁于洛水之上君子闻之曰廉夫刚哉夫山锐则不高水</w:t>
            </w:r>
            <w:r>
              <w:rPr>
                <w:rFonts w:ascii="Songti SC" w:hAnsi="Songti SC" w:eastAsia="Songti SC"/>
                <w:b/>
                <w:color w:val="0000FF"/>
                <w:sz w:val="21"/>
              </w:rPr>
              <w:t>径</w:t>
            </w:r>
            <w:r>
              <w:rPr>
                <w:rFonts w:ascii="Songti SC" w:hAnsi="Songti SC" w:eastAsia="Songti SC"/>
                <w:b w:val="0"/>
                <w:color w:val="000000"/>
                <w:sz w:val="21"/>
              </w:rPr>
              <w:t>则不深行</w:t>
            </w:r>
            <w:r>
              <w:rPr>
                <w:rFonts w:ascii="Songti SC" w:hAnsi="Songti SC" w:eastAsia="Songti SC"/>
                <w:b/>
                <w:color w:val="0000FF"/>
                <w:sz w:val="21"/>
              </w:rPr>
              <w:t>磏</w:t>
            </w:r>
            <w:r>
              <w:rPr>
                <w:rFonts w:ascii="Songti SC" w:hAnsi="Songti SC" w:eastAsia="Songti SC"/>
                <w:b w:val="0"/>
                <w:color w:val="000000"/>
                <w:sz w:val="21"/>
              </w:rPr>
              <w:t>者其德不厚志与天地</w:t>
            </w:r>
            <w:r>
              <w:rPr>
                <w:rFonts w:ascii="Songti SC" w:hAnsi="Songti SC" w:eastAsia="Songti SC"/>
                <w:b/>
                <w:color w:val="0000FF"/>
                <w:sz w:val="21"/>
              </w:rPr>
              <w:t>拟</w:t>
            </w:r>
            <w:r>
              <w:rPr>
                <w:rFonts w:ascii="Songti SC" w:hAnsi="Songti SC" w:eastAsia="Songti SC"/>
                <w:b w:val="0"/>
                <w:color w:val="000000"/>
                <w:sz w:val="21"/>
              </w:rPr>
              <w:t>者其为人不祥鲍</w:t>
            </w:r>
            <w:r>
              <w:rPr>
                <w:rFonts w:ascii="Songti SC" w:hAnsi="Songti SC" w:eastAsia="Songti SC"/>
                <w:b/>
                <w:color w:val="0000FF"/>
                <w:sz w:val="21"/>
              </w:rPr>
              <w:t>焦</w:t>
            </w:r>
            <w:r>
              <w:rPr>
                <w:rFonts w:ascii="Songti SC" w:hAnsi="Songti SC" w:eastAsia="Songti SC"/>
                <w:b w:val="0"/>
                <w:color w:val="000000"/>
                <w:sz w:val="21"/>
              </w:rPr>
              <w:t>可谓不祥矣其节度浅深适至</w:t>
            </w:r>
            <w:r>
              <w:rPr>
                <w:rFonts w:ascii="Songti SC" w:hAnsi="Songti SC" w:eastAsia="Songti SC"/>
                <w:b/>
                <w:color w:val="0000FF"/>
                <w:sz w:val="21"/>
              </w:rPr>
              <w:t>于是</w:t>
            </w:r>
            <w:r>
              <w:rPr>
                <w:rFonts w:ascii="Songti SC" w:hAnsi="Songti SC" w:eastAsia="Songti SC"/>
                <w:b w:val="0"/>
                <w:color w:val="000000"/>
                <w:sz w:val="21"/>
              </w:rPr>
              <w:t>矣诗</w:t>
            </w:r>
            <w:r>
              <w:rPr>
                <w:rFonts w:ascii="Songti SC" w:hAnsi="Songti SC" w:eastAsia="Songti SC"/>
                <w:b/>
                <w:color w:val="FF0000"/>
                <w:sz w:val="21"/>
              </w:rPr>
              <w:t>云</w:t>
            </w:r>
            <w:r>
              <w:rPr>
                <w:rFonts w:ascii="Songti SC" w:hAnsi="Songti SC" w:eastAsia="Songti SC"/>
                <w:b/>
                <w:color w:val="0000FF"/>
                <w:sz w:val="21"/>
              </w:rPr>
              <w:t>亦</w:t>
            </w:r>
            <w:r>
              <w:rPr>
                <w:rFonts w:ascii="Songti SC" w:hAnsi="Songti SC" w:eastAsia="Songti SC"/>
                <w:b w:val="0"/>
                <w:color w:val="000000"/>
                <w:sz w:val="21"/>
              </w:rPr>
              <w:t>已焉哉天实为之谓之何哉</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鲍焦衣弊肤见</w:t>
            </w:r>
            <w:r>
              <w:rPr>
                <w:rFonts w:ascii="Songti SC" w:hAnsi="Songti SC" w:eastAsia="Songti SC"/>
                <w:b/>
                <w:color w:val="0000FF"/>
                <w:sz w:val="21"/>
              </w:rPr>
              <w:t>洁</w:t>
            </w:r>
            <w:r>
              <w:rPr>
                <w:rFonts w:ascii="Songti SC" w:hAnsi="Songti SC" w:eastAsia="Songti SC"/>
                <w:b w:val="0"/>
                <w:color w:val="000000"/>
                <w:sz w:val="21"/>
              </w:rPr>
              <w:t>畚</w:t>
            </w:r>
            <w:r>
              <w:rPr>
                <w:rFonts w:ascii="Songti SC" w:hAnsi="Songti SC" w:eastAsia="Songti SC"/>
                <w:b/>
                <w:color w:val="0000FF"/>
                <w:sz w:val="21"/>
              </w:rPr>
              <w:t>将</w:t>
            </w:r>
            <w:r>
              <w:rPr>
                <w:rFonts w:ascii="Songti SC" w:hAnsi="Songti SC" w:eastAsia="Songti SC"/>
                <w:b w:val="0"/>
                <w:color w:val="000000"/>
                <w:sz w:val="21"/>
              </w:rPr>
              <w:t>蔬遇子</w:t>
            </w:r>
            <w:r>
              <w:rPr>
                <w:rFonts w:ascii="Songti SC" w:hAnsi="Songti SC" w:eastAsia="Songti SC"/>
                <w:b/>
                <w:color w:val="0000FF"/>
                <w:sz w:val="21"/>
              </w:rPr>
              <w:t>赣</w:t>
            </w:r>
            <w:r>
              <w:rPr>
                <w:rFonts w:ascii="Songti SC" w:hAnsi="Songti SC" w:eastAsia="Songti SC"/>
                <w:b w:val="0"/>
                <w:color w:val="000000"/>
                <w:sz w:val="21"/>
              </w:rPr>
              <w:t>于道子</w:t>
            </w:r>
            <w:r>
              <w:rPr>
                <w:rFonts w:ascii="Songti SC" w:hAnsi="Songti SC" w:eastAsia="Songti SC"/>
                <w:b/>
                <w:color w:val="0000FF"/>
                <w:sz w:val="21"/>
              </w:rPr>
              <w:t>赣</w:t>
            </w:r>
            <w:r>
              <w:rPr>
                <w:rFonts w:ascii="Songti SC" w:hAnsi="Songti SC" w:eastAsia="Songti SC"/>
                <w:b w:val="0"/>
                <w:color w:val="000000"/>
                <w:sz w:val="21"/>
              </w:rPr>
              <w:t>曰吾子何以至此也焦曰天下之遗德教者众矣吾何以不至于此也吾闻之世不己知而行之不已者</w:t>
            </w:r>
            <w:r>
              <w:rPr>
                <w:rFonts w:ascii="Songti SC" w:hAnsi="Songti SC" w:eastAsia="Songti SC"/>
                <w:b/>
                <w:color w:val="FF0000"/>
                <w:sz w:val="21"/>
              </w:rPr>
              <w:t>是</w:t>
            </w:r>
            <w:r>
              <w:rPr>
                <w:rFonts w:ascii="Songti SC" w:hAnsi="Songti SC" w:eastAsia="Songti SC"/>
                <w:b w:val="0"/>
                <w:color w:val="000000"/>
                <w:sz w:val="21"/>
              </w:rPr>
              <w:t>爽行也上不己</w:t>
            </w:r>
            <w:r>
              <w:rPr>
                <w:rFonts w:ascii="Songti SC" w:hAnsi="Songti SC" w:eastAsia="Songti SC"/>
                <w:b/>
                <w:color w:val="0000FF"/>
                <w:sz w:val="21"/>
              </w:rPr>
              <w:t>知</w:t>
            </w:r>
            <w:r>
              <w:rPr>
                <w:rFonts w:ascii="Songti SC" w:hAnsi="Songti SC" w:eastAsia="Songti SC"/>
                <w:b w:val="0"/>
                <w:color w:val="000000"/>
                <w:sz w:val="21"/>
              </w:rPr>
              <w:t>而干之不止者是毁廉也行爽</w:t>
            </w:r>
            <w:r>
              <w:rPr>
                <w:rFonts w:ascii="Songti SC" w:hAnsi="Songti SC" w:eastAsia="Songti SC"/>
                <w:b/>
                <w:color w:val="0000FF"/>
                <w:sz w:val="21"/>
              </w:rPr>
              <w:t>廉毁</w:t>
            </w:r>
            <w:r>
              <w:rPr>
                <w:rFonts w:ascii="Songti SC" w:hAnsi="Songti SC" w:eastAsia="Songti SC"/>
                <w:b w:val="0"/>
                <w:color w:val="000000"/>
                <w:sz w:val="21"/>
              </w:rPr>
              <w:t>然且</w:t>
            </w:r>
            <w:r>
              <w:rPr>
                <w:rFonts w:ascii="Songti SC" w:hAnsi="Songti SC" w:eastAsia="Songti SC"/>
                <w:b/>
                <w:color w:val="0000FF"/>
                <w:sz w:val="21"/>
              </w:rPr>
              <w:t>不</w:t>
            </w:r>
            <w:r>
              <w:rPr>
                <w:rFonts w:ascii="Songti SC" w:hAnsi="Songti SC" w:eastAsia="Songti SC"/>
                <w:b w:val="0"/>
                <w:color w:val="000000"/>
                <w:sz w:val="21"/>
              </w:rPr>
              <w:t>舍惑于利者也子</w:t>
            </w:r>
            <w:r>
              <w:rPr>
                <w:rFonts w:ascii="Songti SC" w:hAnsi="Songti SC" w:eastAsia="Songti SC"/>
                <w:b/>
                <w:color w:val="0000FF"/>
                <w:sz w:val="21"/>
              </w:rPr>
              <w:t>赣</w:t>
            </w:r>
            <w:r>
              <w:rPr>
                <w:rFonts w:ascii="Songti SC" w:hAnsi="Songti SC" w:eastAsia="Songti SC"/>
                <w:b w:val="0"/>
                <w:color w:val="000000"/>
                <w:sz w:val="21"/>
              </w:rPr>
              <w:t>曰吾闻之非其世者不生其利污其君者不履其土今吾子污其君而履其土非其世而</w:t>
            </w:r>
            <w:r>
              <w:rPr>
                <w:rFonts w:ascii="Songti SC" w:hAnsi="Songti SC" w:eastAsia="Songti SC"/>
                <w:b/>
                <w:color w:val="0000FF"/>
                <w:sz w:val="21"/>
              </w:rPr>
              <w:t>将</w:t>
            </w:r>
            <w:r>
              <w:rPr>
                <w:rFonts w:ascii="Songti SC" w:hAnsi="Songti SC" w:eastAsia="Songti SC"/>
                <w:b w:val="0"/>
                <w:color w:val="000000"/>
                <w:sz w:val="21"/>
              </w:rPr>
              <w:t>其蔬此谁</w:t>
            </w:r>
            <w:r>
              <w:rPr>
                <w:rFonts w:ascii="Songti SC" w:hAnsi="Songti SC" w:eastAsia="Songti SC"/>
                <w:b/>
                <w:color w:val="0000FF"/>
                <w:sz w:val="21"/>
              </w:rPr>
              <w:t>之有</w:t>
            </w:r>
            <w:r>
              <w:rPr>
                <w:rFonts w:ascii="Songti SC" w:hAnsi="Songti SC" w:eastAsia="Songti SC"/>
                <w:b w:val="0"/>
                <w:color w:val="000000"/>
                <w:sz w:val="21"/>
              </w:rPr>
              <w:t>哉鲍焦曰</w:t>
            </w:r>
            <w:r>
              <w:rPr>
                <w:rFonts w:ascii="Songti SC" w:hAnsi="Songti SC" w:eastAsia="Songti SC"/>
                <w:b/>
                <w:color w:val="0000FF"/>
                <w:sz w:val="21"/>
              </w:rPr>
              <w:t>呜呼</w:t>
            </w:r>
            <w:r>
              <w:rPr>
                <w:rFonts w:ascii="Songti SC" w:hAnsi="Songti SC" w:eastAsia="Songti SC"/>
                <w:b w:val="0"/>
                <w:color w:val="000000"/>
                <w:sz w:val="21"/>
              </w:rPr>
              <w:t>吾闻贤者重进而轻退廉者易</w:t>
            </w:r>
            <w:r>
              <w:rPr>
                <w:rFonts w:ascii="Songti SC" w:hAnsi="Songti SC" w:eastAsia="Songti SC"/>
                <w:b/>
                <w:color w:val="0000FF"/>
                <w:sz w:val="21"/>
              </w:rPr>
              <w:t>丑</w:t>
            </w:r>
            <w:r>
              <w:rPr>
                <w:rFonts w:ascii="Songti SC" w:hAnsi="Songti SC" w:eastAsia="Songti SC"/>
                <w:b w:val="0"/>
                <w:color w:val="000000"/>
                <w:sz w:val="21"/>
              </w:rPr>
              <w:t>而轻死乃弃其蔬而立槁</w:t>
            </w:r>
            <w:r>
              <w:rPr>
                <w:rFonts w:ascii="Songti SC" w:hAnsi="Songti SC" w:eastAsia="Songti SC"/>
                <w:b/>
                <w:color w:val="FF0000"/>
                <w:sz w:val="21"/>
              </w:rPr>
              <w:t>死</w:t>
            </w:r>
            <w:r>
              <w:rPr>
                <w:rFonts w:ascii="Songti SC" w:hAnsi="Songti SC" w:eastAsia="Songti SC"/>
                <w:b w:val="0"/>
                <w:color w:val="000000"/>
                <w:sz w:val="21"/>
              </w:rPr>
              <w:t>于洛水之上君子闻之曰廉夫刚哉夫山锐则不高水</w:t>
            </w:r>
            <w:r>
              <w:rPr>
                <w:rFonts w:ascii="Songti SC" w:hAnsi="Songti SC" w:eastAsia="Songti SC"/>
                <w:b/>
                <w:color w:val="0000FF"/>
                <w:sz w:val="21"/>
              </w:rPr>
              <w:t>狭</w:t>
            </w:r>
            <w:r>
              <w:rPr>
                <w:rFonts w:ascii="Songti SC" w:hAnsi="Songti SC" w:eastAsia="Songti SC"/>
                <w:b w:val="0"/>
                <w:color w:val="000000"/>
                <w:sz w:val="21"/>
              </w:rPr>
              <w:t>则不深行</w:t>
            </w:r>
            <w:r>
              <w:rPr>
                <w:rFonts w:ascii="Songti SC" w:hAnsi="Songti SC" w:eastAsia="Songti SC"/>
                <w:b/>
                <w:color w:val="0000FF"/>
                <w:sz w:val="21"/>
              </w:rPr>
              <w:t>特</w:t>
            </w:r>
            <w:r>
              <w:rPr>
                <w:rFonts w:ascii="Songti SC" w:hAnsi="Songti SC" w:eastAsia="Songti SC"/>
                <w:b w:val="0"/>
                <w:color w:val="000000"/>
                <w:sz w:val="21"/>
              </w:rPr>
              <w:t>者其德不厚志与天地</w:t>
            </w:r>
            <w:r>
              <w:rPr>
                <w:rFonts w:ascii="Songti SC" w:hAnsi="Songti SC" w:eastAsia="Songti SC"/>
                <w:b/>
                <w:color w:val="0000FF"/>
                <w:sz w:val="21"/>
              </w:rPr>
              <w:t>疑</w:t>
            </w:r>
            <w:r>
              <w:rPr>
                <w:rFonts w:ascii="Songti SC" w:hAnsi="Songti SC" w:eastAsia="Songti SC"/>
                <w:b w:val="0"/>
                <w:color w:val="000000"/>
                <w:sz w:val="21"/>
              </w:rPr>
              <w:t>者其为人不祥鲍</w:t>
            </w:r>
            <w:r>
              <w:rPr>
                <w:rFonts w:ascii="Songti SC" w:hAnsi="Songti SC" w:eastAsia="Songti SC"/>
                <w:b/>
                <w:color w:val="0000FF"/>
                <w:sz w:val="21"/>
              </w:rPr>
              <w:t>子</w:t>
            </w:r>
            <w:r>
              <w:rPr>
                <w:rFonts w:ascii="Songti SC" w:hAnsi="Songti SC" w:eastAsia="Songti SC"/>
                <w:b w:val="0"/>
                <w:color w:val="000000"/>
                <w:sz w:val="21"/>
              </w:rPr>
              <w:t>可谓不祥矣其节度浅深适至</w:t>
            </w:r>
            <w:r>
              <w:rPr>
                <w:rFonts w:ascii="Songti SC" w:hAnsi="Songti SC" w:eastAsia="Songti SC"/>
                <w:b/>
                <w:color w:val="0000FF"/>
                <w:sz w:val="21"/>
              </w:rPr>
              <w:t>而止</w:t>
            </w:r>
            <w:r>
              <w:rPr>
                <w:rFonts w:ascii="Songti SC" w:hAnsi="Songti SC" w:eastAsia="Songti SC"/>
                <w:b w:val="0"/>
                <w:color w:val="000000"/>
                <w:sz w:val="21"/>
              </w:rPr>
              <w:t>矣诗</w:t>
            </w:r>
            <w:r>
              <w:rPr>
                <w:rFonts w:ascii="Songti SC" w:hAnsi="Songti SC" w:eastAsia="Songti SC"/>
                <w:b/>
                <w:color w:val="0000FF"/>
                <w:sz w:val="21"/>
              </w:rPr>
              <w:t>曰</w:t>
            </w:r>
            <w:r>
              <w:rPr>
                <w:rFonts w:ascii="Songti SC" w:hAnsi="Songti SC" w:eastAsia="Songti SC"/>
                <w:b w:val="0"/>
                <w:color w:val="000000"/>
                <w:sz w:val="21"/>
              </w:rPr>
              <w:t>已焉哉天实为之谓之何哉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挈</w:t>
            </w:r>
            <w:r>
              <w:rPr>
                <w:rFonts w:ascii="Songti SC" w:hAnsi="Songti SC" w:eastAsia="Songti SC"/>
                <w:b w:val="0"/>
                <w:sz w:val="21"/>
              </w:rPr>
              <w:t>”作“</w:t>
            </w:r>
            <w:r>
              <w:rPr>
                <w:rFonts w:ascii="Songti SC" w:hAnsi="Songti SC" w:eastAsia="Songti SC"/>
                <w:b/>
                <w:color w:val="0000FF"/>
                <w:sz w:val="21"/>
              </w:rPr>
              <w:t>洁</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持</w:t>
            </w:r>
            <w:r>
              <w:rPr>
                <w:rFonts w:ascii="Songti SC" w:hAnsi="Songti SC" w:eastAsia="Songti SC"/>
                <w:b w:val="0"/>
                <w:sz w:val="21"/>
              </w:rPr>
              <w:t>”作“</w:t>
            </w:r>
            <w:r>
              <w:rPr>
                <w:rFonts w:ascii="Songti SC" w:hAnsi="Songti SC" w:eastAsia="Songti SC"/>
                <w:b/>
                <w:color w:val="0000FF"/>
                <w:sz w:val="21"/>
              </w:rPr>
              <w:t>将</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赣</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赣</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鲍</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是</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用</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毁</w:t>
            </w:r>
            <w:r>
              <w:rPr>
                <w:rFonts w:ascii="Songti SC" w:hAnsi="Songti SC" w:eastAsia="Songti SC"/>
                <w:b w:val="0"/>
                <w:sz w:val="21"/>
              </w:rPr>
              <w:t>”作“</w:t>
            </w:r>
            <w:r>
              <w:rPr>
                <w:rFonts w:ascii="Songti SC" w:hAnsi="Songti SC" w:eastAsia="Songti SC"/>
                <w:b/>
                <w:color w:val="0000FF"/>
                <w:sz w:val="21"/>
              </w:rPr>
              <w:t>廉</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廉</w:t>
            </w:r>
            <w:r>
              <w:rPr>
                <w:rFonts w:ascii="Songti SC" w:hAnsi="Songti SC" w:eastAsia="Songti SC"/>
                <w:b w:val="0"/>
                <w:sz w:val="21"/>
              </w:rPr>
              <w:t>”作“</w:t>
            </w:r>
            <w:r>
              <w:rPr>
                <w:rFonts w:ascii="Songti SC" w:hAnsi="Songti SC" w:eastAsia="Songti SC"/>
                <w:b/>
                <w:color w:val="0000FF"/>
                <w:sz w:val="21"/>
              </w:rPr>
              <w:t>毁</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弗</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赣</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持</w:t>
            </w:r>
            <w:r>
              <w:rPr>
                <w:rFonts w:ascii="Songti SC" w:hAnsi="Songti SC" w:eastAsia="Songti SC"/>
                <w:b w:val="0"/>
                <w:sz w:val="21"/>
              </w:rPr>
              <w:t>”作“</w:t>
            </w:r>
            <w:r>
              <w:rPr>
                <w:rFonts w:ascii="Songti SC" w:hAnsi="Songti SC" w:eastAsia="Songti SC"/>
                <w:b/>
                <w:color w:val="0000FF"/>
                <w:sz w:val="21"/>
              </w:rPr>
              <w:t>将</w:t>
            </w:r>
            <w:r>
              <w:rPr>
                <w:rFonts w:ascii="Songti SC" w:hAnsi="Songti SC" w:eastAsia="Songti SC"/>
                <w:b w:val="0"/>
                <w:sz w:val="21"/>
              </w:rPr>
              <w:t>”</w:t>
            </w:r>
          </w:p>
          <w:p>
            <w:pPr>
              <w:spacing w:after="0" w:before="0"/>
            </w:pPr>
            <w:r>
              <w:rPr>
                <w:rFonts w:ascii="Songti SC" w:hAnsi="Songti SC" w:eastAsia="Songti SC"/>
                <w:b w:val="0"/>
                <w:sz w:val="21"/>
              </w:rPr>
              <w:t>14. A有B无：“</w:t>
            </w:r>
            <w:r>
              <w:rPr>
                <w:rFonts w:ascii="Songti SC" w:hAnsi="Songti SC" w:eastAsia="Songti SC"/>
                <w:b/>
                <w:color w:val="FF0000"/>
                <w:sz w:val="21"/>
              </w:rPr>
              <w:t>诗曰溥天之下莫非王土</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呜</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戏</w:t>
            </w:r>
            <w:r>
              <w:rPr>
                <w:rFonts w:ascii="Songti SC" w:hAnsi="Songti SC" w:eastAsia="Songti SC"/>
                <w:b w:val="0"/>
                <w:sz w:val="21"/>
              </w:rPr>
              <w:t>”作“</w:t>
            </w:r>
            <w:r>
              <w:rPr>
                <w:rFonts w:ascii="Songti SC" w:hAnsi="Songti SC" w:eastAsia="Songti SC"/>
                <w:b/>
                <w:color w:val="0000FF"/>
                <w:sz w:val="21"/>
              </w:rPr>
              <w:t>呼</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愧</w:t>
            </w:r>
            <w:r>
              <w:rPr>
                <w:rFonts w:ascii="Songti SC" w:hAnsi="Songti SC" w:eastAsia="Songti SC"/>
                <w:b w:val="0"/>
                <w:sz w:val="21"/>
              </w:rPr>
              <w:t>”作“</w:t>
            </w:r>
            <w:r>
              <w:rPr>
                <w:rFonts w:ascii="Songti SC" w:hAnsi="Songti SC" w:eastAsia="Songti SC"/>
                <w:b/>
                <w:color w:val="0000FF"/>
                <w:sz w:val="21"/>
              </w:rPr>
              <w:t>丑</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于是</w:t>
            </w:r>
            <w:r>
              <w:rPr>
                <w:rFonts w:ascii="Songti SC" w:hAnsi="Songti SC" w:eastAsia="Songti SC"/>
                <w:b w:val="0"/>
                <w:sz w:val="21"/>
              </w:rPr>
              <w:t>”</w:t>
            </w:r>
          </w:p>
          <w:p>
            <w:pPr>
              <w:spacing w:after="0" w:before="0"/>
            </w:pPr>
            <w:r>
              <w:rPr>
                <w:rFonts w:ascii="Songti SC" w:hAnsi="Songti SC" w:eastAsia="Songti SC"/>
                <w:b w:val="0"/>
                <w:sz w:val="21"/>
              </w:rPr>
              <w:t>21. B增此字：“</w:t>
            </w:r>
            <w:r>
              <w:rPr>
                <w:rFonts w:ascii="Songti SC" w:hAnsi="Songti SC" w:eastAsia="Songti SC"/>
                <w:b/>
                <w:color w:val="FF0000"/>
                <w:sz w:val="21"/>
              </w:rPr>
              <w:t>死</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径</w:t>
            </w:r>
            <w:r>
              <w:rPr>
                <w:rFonts w:ascii="Songti SC" w:hAnsi="Songti SC" w:eastAsia="Songti SC"/>
                <w:b w:val="0"/>
                <w:sz w:val="21"/>
              </w:rPr>
              <w:t>”作“</w:t>
            </w:r>
            <w:r>
              <w:rPr>
                <w:rFonts w:ascii="Songti SC" w:hAnsi="Songti SC" w:eastAsia="Songti SC"/>
                <w:b/>
                <w:color w:val="0000FF"/>
                <w:sz w:val="21"/>
              </w:rPr>
              <w:t>狭</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磏</w:t>
            </w:r>
            <w:r>
              <w:rPr>
                <w:rFonts w:ascii="Songti SC" w:hAnsi="Songti SC" w:eastAsia="Songti SC"/>
                <w:b w:val="0"/>
                <w:sz w:val="21"/>
              </w:rPr>
              <w:t>”作“</w:t>
            </w:r>
            <w:r>
              <w:rPr>
                <w:rFonts w:ascii="Songti SC" w:hAnsi="Songti SC" w:eastAsia="Songti SC"/>
                <w:b/>
                <w:color w:val="0000FF"/>
                <w:sz w:val="21"/>
              </w:rPr>
              <w:t>特</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拟</w:t>
            </w:r>
            <w:r>
              <w:rPr>
                <w:rFonts w:ascii="Songti SC" w:hAnsi="Songti SC" w:eastAsia="Songti SC"/>
                <w:b w:val="0"/>
                <w:sz w:val="21"/>
              </w:rPr>
              <w:t>”作“</w:t>
            </w:r>
            <w:r>
              <w:rPr>
                <w:rFonts w:ascii="Songti SC" w:hAnsi="Songti SC" w:eastAsia="Songti SC"/>
                <w:b/>
                <w:color w:val="0000FF"/>
                <w:sz w:val="21"/>
              </w:rPr>
              <w:t>疑</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焦</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是</w:t>
            </w:r>
            <w:r>
              <w:rPr>
                <w:rFonts w:ascii="Songti SC" w:hAnsi="Songti SC" w:eastAsia="Songti SC"/>
                <w:b w:val="0"/>
                <w:sz w:val="21"/>
              </w:rPr>
              <w:t>”作“</w:t>
            </w:r>
            <w:r>
              <w:rPr>
                <w:rFonts w:ascii="Songti SC" w:hAnsi="Songti SC" w:eastAsia="Songti SC"/>
                <w:b/>
                <w:color w:val="0000FF"/>
                <w:sz w:val="21"/>
              </w:rPr>
              <w:t>止</w:t>
            </w:r>
            <w:r>
              <w:rPr>
                <w:rFonts w:ascii="Songti SC" w:hAnsi="Songti SC" w:eastAsia="Songti SC"/>
                <w:b w:val="0"/>
                <w:sz w:val="21"/>
              </w:rPr>
              <w:t>”</w:t>
            </w:r>
          </w:p>
          <w:p>
            <w:pPr>
              <w:spacing w:after="0" w:before="0"/>
            </w:pPr>
            <w:r>
              <w:rPr>
                <w:rFonts w:ascii="Songti SC" w:hAnsi="Songti SC" w:eastAsia="Songti SC"/>
                <w:b w:val="0"/>
                <w:sz w:val="21"/>
              </w:rPr>
              <w:t>28. A有B无：“</w:t>
            </w:r>
            <w:r>
              <w:rPr>
                <w:rFonts w:ascii="Songti SC" w:hAnsi="Songti SC" w:eastAsia="Songti SC"/>
                <w:b/>
                <w:color w:val="FF0000"/>
                <w:sz w:val="21"/>
              </w:rPr>
              <w:t>云</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亦</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表77  《韩诗外传》与《新序·节士》自动校勘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《韩诗外传》·卷第二 / 2．14</w:t>
            </w:r>
          </w:p>
          <w:p>
            <w:pPr>
              <w:spacing w:after="40" w:before="0"/>
            </w:pPr>
            <w:r>
              <w:rPr>
                <w:rFonts w:ascii="Songti SC" w:hAnsi="Songti SC" w:eastAsia="Songti SC"/>
                <w:b w:val="0"/>
                <w:sz w:val="21"/>
              </w:rPr>
              <w:t>B: 《新序·节士》第七 / 7．20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0.7975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29（替换 14 · 增 3 · 删 12）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0.1487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195字 / B: 186字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楚昭王有士曰石奢其为人也公而好</w:t>
            </w:r>
            <w:r>
              <w:rPr>
                <w:rFonts w:ascii="Songti SC" w:hAnsi="Songti SC" w:eastAsia="Songti SC"/>
                <w:b/>
                <w:color w:val="0000FF"/>
                <w:sz w:val="21"/>
              </w:rPr>
              <w:t>直</w:t>
            </w:r>
            <w:r>
              <w:rPr>
                <w:rFonts w:ascii="Songti SC" w:hAnsi="Songti SC" w:eastAsia="Songti SC"/>
                <w:b w:val="0"/>
                <w:color w:val="000000"/>
                <w:sz w:val="21"/>
              </w:rPr>
              <w:t>王使为理于是</w:t>
            </w:r>
            <w:r>
              <w:rPr>
                <w:rFonts w:ascii="Songti SC" w:hAnsi="Songti SC" w:eastAsia="Songti SC"/>
                <w:b/>
                <w:color w:val="0000FF"/>
                <w:sz w:val="21"/>
              </w:rPr>
              <w:t>道</w:t>
            </w:r>
            <w:r>
              <w:rPr>
                <w:rFonts w:ascii="Songti SC" w:hAnsi="Songti SC" w:eastAsia="Songti SC"/>
                <w:b w:val="0"/>
                <w:color w:val="000000"/>
                <w:sz w:val="21"/>
              </w:rPr>
              <w:t>有杀人者石奢追之则父也</w:t>
            </w:r>
            <w:r>
              <w:rPr>
                <w:rFonts w:ascii="Songti SC" w:hAnsi="Songti SC" w:eastAsia="Songti SC"/>
                <w:b/>
                <w:color w:val="0000FF"/>
                <w:sz w:val="21"/>
              </w:rPr>
              <w:t>还返</w:t>
            </w:r>
            <w:r>
              <w:rPr>
                <w:rFonts w:ascii="Songti SC" w:hAnsi="Songti SC" w:eastAsia="Songti SC"/>
                <w:b w:val="0"/>
                <w:color w:val="000000"/>
                <w:sz w:val="21"/>
              </w:rPr>
              <w:t>于廷曰杀人者</w:t>
            </w:r>
            <w:r>
              <w:rPr>
                <w:rFonts w:ascii="Songti SC" w:hAnsi="Songti SC" w:eastAsia="Songti SC"/>
                <w:b/>
                <w:color w:val="0000FF"/>
                <w:sz w:val="21"/>
              </w:rPr>
              <w:t>臣</w:t>
            </w:r>
            <w:r>
              <w:rPr>
                <w:rFonts w:ascii="Songti SC" w:hAnsi="Songti SC" w:eastAsia="Songti SC"/>
                <w:b w:val="0"/>
                <w:color w:val="000000"/>
                <w:sz w:val="21"/>
              </w:rPr>
              <w:t>之父也以父成政</w:t>
            </w:r>
            <w:r>
              <w:rPr>
                <w:rFonts w:ascii="Songti SC" w:hAnsi="Songti SC" w:eastAsia="Songti SC"/>
                <w:b/>
                <w:color w:val="0000FF"/>
                <w:sz w:val="21"/>
              </w:rPr>
              <w:t>非</w:t>
            </w:r>
            <w:r>
              <w:rPr>
                <w:rFonts w:ascii="Songti SC" w:hAnsi="Songti SC" w:eastAsia="Songti SC"/>
                <w:b w:val="0"/>
                <w:color w:val="000000"/>
                <w:sz w:val="21"/>
              </w:rPr>
              <w:t>孝</w:t>
            </w:r>
            <w:r>
              <w:rPr>
                <w:rFonts w:ascii="Songti SC" w:hAnsi="Songti SC" w:eastAsia="Songti SC"/>
                <w:b/>
                <w:color w:val="FF0000"/>
                <w:sz w:val="21"/>
              </w:rPr>
              <w:t>也</w:t>
            </w:r>
            <w:r>
              <w:rPr>
                <w:rFonts w:ascii="Songti SC" w:hAnsi="Songti SC" w:eastAsia="Songti SC"/>
                <w:b w:val="0"/>
                <w:color w:val="000000"/>
                <w:sz w:val="21"/>
              </w:rPr>
              <w:t>不行君法</w:t>
            </w:r>
            <w:r>
              <w:rPr>
                <w:rFonts w:ascii="Songti SC" w:hAnsi="Songti SC" w:eastAsia="Songti SC"/>
                <w:b/>
                <w:color w:val="0000FF"/>
                <w:sz w:val="21"/>
              </w:rPr>
              <w:t>非</w:t>
            </w:r>
            <w:r>
              <w:rPr>
                <w:rFonts w:ascii="Songti SC" w:hAnsi="Songti SC" w:eastAsia="Songti SC"/>
                <w:b w:val="0"/>
                <w:color w:val="000000"/>
                <w:sz w:val="21"/>
              </w:rPr>
              <w:t>忠</w:t>
            </w:r>
            <w:r>
              <w:rPr>
                <w:rFonts w:ascii="Songti SC" w:hAnsi="Songti SC" w:eastAsia="Songti SC"/>
                <w:b/>
                <w:color w:val="FF0000"/>
                <w:sz w:val="21"/>
              </w:rPr>
              <w:t>也</w:t>
            </w:r>
            <w:r>
              <w:rPr>
                <w:rFonts w:ascii="Songti SC" w:hAnsi="Songti SC" w:eastAsia="Songti SC"/>
                <w:b w:val="0"/>
                <w:color w:val="000000"/>
                <w:sz w:val="21"/>
              </w:rPr>
              <w:t>弛罪废法而伏其辜</w:t>
            </w:r>
            <w:r>
              <w:rPr>
                <w:rFonts w:ascii="Songti SC" w:hAnsi="Songti SC" w:eastAsia="Songti SC"/>
                <w:b/>
                <w:color w:val="0000FF"/>
                <w:sz w:val="21"/>
              </w:rPr>
              <w:t>臣</w:t>
            </w:r>
            <w:r>
              <w:rPr>
                <w:rFonts w:ascii="Songti SC" w:hAnsi="Songti SC" w:eastAsia="Songti SC"/>
                <w:b w:val="0"/>
                <w:color w:val="000000"/>
                <w:sz w:val="21"/>
              </w:rPr>
              <w:t>之所守也</w:t>
            </w:r>
            <w:r>
              <w:rPr>
                <w:rFonts w:ascii="Songti SC" w:hAnsi="Songti SC" w:eastAsia="Songti SC"/>
                <w:b/>
                <w:color w:val="FF0000"/>
                <w:sz w:val="21"/>
              </w:rPr>
              <w:t>遂</w:t>
            </w:r>
            <w:r>
              <w:rPr>
                <w:rFonts w:ascii="Songti SC" w:hAnsi="Songti SC" w:eastAsia="Songti SC"/>
                <w:b w:val="0"/>
                <w:color w:val="000000"/>
                <w:sz w:val="21"/>
              </w:rPr>
              <w:t>伏斧锧</w:t>
            </w:r>
            <w:r>
              <w:rPr>
                <w:rFonts w:ascii="Songti SC" w:hAnsi="Songti SC" w:eastAsia="Songti SC"/>
                <w:b/>
                <w:color w:val="FF0000"/>
                <w:sz w:val="21"/>
              </w:rPr>
              <w:t>曰</w:t>
            </w:r>
            <w:r>
              <w:rPr>
                <w:rFonts w:ascii="Songti SC" w:hAnsi="Songti SC" w:eastAsia="Songti SC"/>
                <w:b w:val="0"/>
                <w:color w:val="000000"/>
                <w:sz w:val="21"/>
              </w:rPr>
              <w:t>命在君君曰追而不及庸有罪乎子其治事矣石奢曰</w:t>
            </w:r>
            <w:r>
              <w:rPr>
                <w:rFonts w:ascii="Songti SC" w:hAnsi="Songti SC" w:eastAsia="Songti SC"/>
                <w:b/>
                <w:color w:val="FF0000"/>
                <w:sz w:val="21"/>
              </w:rPr>
              <w:t>不然</w:t>
            </w:r>
            <w:r>
              <w:rPr>
                <w:rFonts w:ascii="Songti SC" w:hAnsi="Songti SC" w:eastAsia="Songti SC"/>
                <w:b w:val="0"/>
                <w:color w:val="000000"/>
                <w:sz w:val="21"/>
              </w:rPr>
              <w:t>不私其父非孝也不行君法非忠也以死罪生</w:t>
            </w:r>
            <w:r>
              <w:rPr>
                <w:rFonts w:ascii="Songti SC" w:hAnsi="Songti SC" w:eastAsia="Songti SC"/>
                <w:b/>
                <w:color w:val="0000FF"/>
                <w:sz w:val="21"/>
              </w:rPr>
              <w:t>不</w:t>
            </w:r>
            <w:r>
              <w:rPr>
                <w:rFonts w:ascii="Songti SC" w:hAnsi="Songti SC" w:eastAsia="Songti SC"/>
                <w:b w:val="0"/>
                <w:color w:val="000000"/>
                <w:sz w:val="21"/>
              </w:rPr>
              <w:t>廉也君</w:t>
            </w:r>
            <w:r>
              <w:rPr>
                <w:rFonts w:ascii="Songti SC" w:hAnsi="Songti SC" w:eastAsia="Songti SC"/>
                <w:b/>
                <w:color w:val="FF0000"/>
                <w:sz w:val="21"/>
              </w:rPr>
              <w:t>欲</w:t>
            </w:r>
            <w:r>
              <w:rPr>
                <w:rFonts w:ascii="Songti SC" w:hAnsi="Songti SC" w:eastAsia="Songti SC"/>
                <w:b w:val="0"/>
                <w:color w:val="000000"/>
                <w:sz w:val="21"/>
              </w:rPr>
              <w:t>赦之上之惠也臣不</w:t>
            </w:r>
            <w:r>
              <w:rPr>
                <w:rFonts w:ascii="Songti SC" w:hAnsi="Songti SC" w:eastAsia="Songti SC"/>
                <w:b/>
                <w:color w:val="0000FF"/>
                <w:sz w:val="21"/>
              </w:rPr>
              <w:t>能</w:t>
            </w:r>
            <w:r>
              <w:rPr>
                <w:rFonts w:ascii="Songti SC" w:hAnsi="Songti SC" w:eastAsia="Songti SC"/>
                <w:b w:val="0"/>
                <w:color w:val="000000"/>
                <w:sz w:val="21"/>
              </w:rPr>
              <w:t>失法下之</w:t>
            </w:r>
            <w:r>
              <w:rPr>
                <w:rFonts w:ascii="Songti SC" w:hAnsi="Songti SC" w:eastAsia="Songti SC"/>
                <w:b/>
                <w:color w:val="0000FF"/>
                <w:sz w:val="21"/>
              </w:rPr>
              <w:t>义</w:t>
            </w:r>
            <w:r>
              <w:rPr>
                <w:rFonts w:ascii="Songti SC" w:hAnsi="Songti SC" w:eastAsia="Songti SC"/>
                <w:b w:val="0"/>
                <w:color w:val="000000"/>
                <w:sz w:val="21"/>
              </w:rPr>
              <w:t>也遂不</w:t>
            </w:r>
            <w:r>
              <w:rPr>
                <w:rFonts w:ascii="Songti SC" w:hAnsi="Songti SC" w:eastAsia="Songti SC"/>
                <w:b/>
                <w:color w:val="0000FF"/>
                <w:sz w:val="21"/>
              </w:rPr>
              <w:t>去</w:t>
            </w:r>
            <w:r>
              <w:rPr>
                <w:rFonts w:ascii="Songti SC" w:hAnsi="Songti SC" w:eastAsia="Songti SC"/>
                <w:b w:val="0"/>
                <w:color w:val="000000"/>
                <w:sz w:val="21"/>
              </w:rPr>
              <w:t>鈇锧刎颈而死</w:t>
            </w:r>
            <w:r>
              <w:rPr>
                <w:rFonts w:ascii="Songti SC" w:hAnsi="Songti SC" w:eastAsia="Songti SC"/>
                <w:b/>
                <w:color w:val="0000FF"/>
                <w:sz w:val="21"/>
              </w:rPr>
              <w:t>乎</w:t>
            </w:r>
            <w:r>
              <w:rPr>
                <w:rFonts w:ascii="Songti SC" w:hAnsi="Songti SC" w:eastAsia="Songti SC"/>
                <w:b w:val="0"/>
                <w:color w:val="000000"/>
                <w:sz w:val="21"/>
              </w:rPr>
              <w:t>廷君子闻之曰贞夫法哉</w:t>
            </w:r>
            <w:r>
              <w:rPr>
                <w:rFonts w:ascii="Songti SC" w:hAnsi="Songti SC" w:eastAsia="Songti SC"/>
                <w:b/>
                <w:color w:val="FF0000"/>
                <w:sz w:val="21"/>
              </w:rPr>
              <w:t>石先生乎</w:t>
            </w:r>
            <w:r>
              <w:rPr>
                <w:rFonts w:ascii="Songti SC" w:hAnsi="Songti SC" w:eastAsia="Songti SC"/>
                <w:b w:val="0"/>
                <w:color w:val="000000"/>
                <w:sz w:val="21"/>
              </w:rPr>
              <w:t>孔子曰子为父隐父为子隐直在其中矣诗曰彼己之子邦之司直石</w:t>
            </w:r>
            <w:r>
              <w:rPr>
                <w:rFonts w:ascii="Songti SC" w:hAnsi="Songti SC" w:eastAsia="Songti SC"/>
                <w:b/>
                <w:color w:val="FF0000"/>
                <w:sz w:val="21"/>
              </w:rPr>
              <w:t>先</w:t>
            </w:r>
            <w:r>
              <w:rPr>
                <w:rFonts w:ascii="Songti SC" w:hAnsi="Songti SC" w:eastAsia="Songti SC"/>
                <w:b/>
                <w:color w:val="0000FF"/>
                <w:sz w:val="21"/>
              </w:rPr>
              <w:t>生</w:t>
            </w:r>
            <w:r>
              <w:rPr>
                <w:rFonts w:ascii="Songti SC" w:hAnsi="Songti SC" w:eastAsia="Songti SC"/>
                <w:b w:val="0"/>
                <w:color w:val="000000"/>
                <w:sz w:val="21"/>
              </w:rPr>
              <w:t>之谓也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楚昭王有士曰石奢其为人也公</w:t>
            </w:r>
            <w:r>
              <w:rPr>
                <w:rFonts w:ascii="Songti SC" w:hAnsi="Songti SC" w:eastAsia="Songti SC"/>
                <w:b/>
                <w:color w:val="FF0000"/>
                <w:sz w:val="21"/>
              </w:rPr>
              <w:t>正</w:t>
            </w:r>
            <w:r>
              <w:rPr>
                <w:rFonts w:ascii="Songti SC" w:hAnsi="Songti SC" w:eastAsia="Songti SC"/>
                <w:b w:val="0"/>
                <w:color w:val="000000"/>
                <w:sz w:val="21"/>
              </w:rPr>
              <w:t>而好</w:t>
            </w:r>
            <w:r>
              <w:rPr>
                <w:rFonts w:ascii="Songti SC" w:hAnsi="Songti SC" w:eastAsia="Songti SC"/>
                <w:b/>
                <w:color w:val="0000FF"/>
                <w:sz w:val="21"/>
              </w:rPr>
              <w:t>义</w:t>
            </w:r>
            <w:r>
              <w:rPr>
                <w:rFonts w:ascii="Songti SC" w:hAnsi="Songti SC" w:eastAsia="Songti SC"/>
                <w:b w:val="0"/>
                <w:color w:val="000000"/>
                <w:sz w:val="21"/>
              </w:rPr>
              <w:t>王使为理于是</w:t>
            </w:r>
            <w:r>
              <w:rPr>
                <w:rFonts w:ascii="Songti SC" w:hAnsi="Songti SC" w:eastAsia="Songti SC"/>
                <w:b/>
                <w:color w:val="0000FF"/>
                <w:sz w:val="21"/>
              </w:rPr>
              <w:t>廷</w:t>
            </w:r>
            <w:r>
              <w:rPr>
                <w:rFonts w:ascii="Songti SC" w:hAnsi="Songti SC" w:eastAsia="Songti SC"/>
                <w:b w:val="0"/>
                <w:color w:val="000000"/>
                <w:sz w:val="21"/>
              </w:rPr>
              <w:t>有杀人者石奢追之则</w:t>
            </w:r>
            <w:r>
              <w:rPr>
                <w:rFonts w:ascii="Songti SC" w:hAnsi="Songti SC" w:eastAsia="Songti SC"/>
                <w:b/>
                <w:color w:val="FF0000"/>
                <w:sz w:val="21"/>
              </w:rPr>
              <w:t>其</w:t>
            </w:r>
            <w:r>
              <w:rPr>
                <w:rFonts w:ascii="Songti SC" w:hAnsi="Songti SC" w:eastAsia="Songti SC"/>
                <w:b w:val="0"/>
                <w:color w:val="000000"/>
                <w:sz w:val="21"/>
              </w:rPr>
              <w:t>父也</w:t>
            </w:r>
            <w:r>
              <w:rPr>
                <w:rFonts w:ascii="Songti SC" w:hAnsi="Songti SC" w:eastAsia="Songti SC"/>
                <w:b/>
                <w:color w:val="0000FF"/>
                <w:sz w:val="21"/>
              </w:rPr>
              <w:t>遂反</w:t>
            </w:r>
            <w:r>
              <w:rPr>
                <w:rFonts w:ascii="Songti SC" w:hAnsi="Songti SC" w:eastAsia="Songti SC"/>
                <w:b w:val="0"/>
                <w:color w:val="000000"/>
                <w:sz w:val="21"/>
              </w:rPr>
              <w:t>于廷曰杀人者</w:t>
            </w:r>
            <w:r>
              <w:rPr>
                <w:rFonts w:ascii="Songti SC" w:hAnsi="Songti SC" w:eastAsia="Songti SC"/>
                <w:b/>
                <w:color w:val="0000FF"/>
                <w:sz w:val="21"/>
              </w:rPr>
              <w:t>仆</w:t>
            </w:r>
            <w:r>
              <w:rPr>
                <w:rFonts w:ascii="Songti SC" w:hAnsi="Songti SC" w:eastAsia="Songti SC"/>
                <w:b w:val="0"/>
                <w:color w:val="000000"/>
                <w:sz w:val="21"/>
              </w:rPr>
              <w:t>之父也以父成政</w:t>
            </w:r>
            <w:r>
              <w:rPr>
                <w:rFonts w:ascii="Songti SC" w:hAnsi="Songti SC" w:eastAsia="Songti SC"/>
                <w:b/>
                <w:color w:val="0000FF"/>
                <w:sz w:val="21"/>
              </w:rPr>
              <w:t>不</w:t>
            </w:r>
            <w:r>
              <w:rPr>
                <w:rFonts w:ascii="Songti SC" w:hAnsi="Songti SC" w:eastAsia="Songti SC"/>
                <w:b w:val="0"/>
                <w:color w:val="000000"/>
                <w:sz w:val="21"/>
              </w:rPr>
              <w:t>孝不行君法</w:t>
            </w:r>
            <w:r>
              <w:rPr>
                <w:rFonts w:ascii="Songti SC" w:hAnsi="Songti SC" w:eastAsia="Songti SC"/>
                <w:b/>
                <w:color w:val="0000FF"/>
                <w:sz w:val="21"/>
              </w:rPr>
              <w:t>不</w:t>
            </w:r>
            <w:r>
              <w:rPr>
                <w:rFonts w:ascii="Songti SC" w:hAnsi="Songti SC" w:eastAsia="Songti SC"/>
                <w:b w:val="0"/>
                <w:color w:val="000000"/>
                <w:sz w:val="21"/>
              </w:rPr>
              <w:t>忠弛罪废法而伏其辜</w:t>
            </w:r>
            <w:r>
              <w:rPr>
                <w:rFonts w:ascii="Songti SC" w:hAnsi="Songti SC" w:eastAsia="Songti SC"/>
                <w:b/>
                <w:color w:val="0000FF"/>
                <w:sz w:val="21"/>
              </w:rPr>
              <w:t>仆</w:t>
            </w:r>
            <w:r>
              <w:rPr>
                <w:rFonts w:ascii="Songti SC" w:hAnsi="Songti SC" w:eastAsia="Songti SC"/>
                <w:b w:val="0"/>
                <w:color w:val="000000"/>
                <w:sz w:val="21"/>
              </w:rPr>
              <w:t>之所守也伏斧锧命在君君曰追而不及庸有罪乎子其治事矣石奢曰不私其父非孝也不行君法非忠也以死罪生</w:t>
            </w:r>
            <w:r>
              <w:rPr>
                <w:rFonts w:ascii="Songti SC" w:hAnsi="Songti SC" w:eastAsia="Songti SC"/>
                <w:b/>
                <w:color w:val="0000FF"/>
                <w:sz w:val="21"/>
              </w:rPr>
              <w:t>非</w:t>
            </w:r>
            <w:r>
              <w:rPr>
                <w:rFonts w:ascii="Songti SC" w:hAnsi="Songti SC" w:eastAsia="Songti SC"/>
                <w:b w:val="0"/>
                <w:color w:val="000000"/>
                <w:sz w:val="21"/>
              </w:rPr>
              <w:t>廉也君赦之上之惠也臣不</w:t>
            </w:r>
            <w:r>
              <w:rPr>
                <w:rFonts w:ascii="Songti SC" w:hAnsi="Songti SC" w:eastAsia="Songti SC"/>
                <w:b/>
                <w:color w:val="0000FF"/>
                <w:sz w:val="21"/>
              </w:rPr>
              <w:t>敢</w:t>
            </w:r>
            <w:r>
              <w:rPr>
                <w:rFonts w:ascii="Songti SC" w:hAnsi="Songti SC" w:eastAsia="Songti SC"/>
                <w:b w:val="0"/>
                <w:color w:val="000000"/>
                <w:sz w:val="21"/>
              </w:rPr>
              <w:t>失法下之</w:t>
            </w:r>
            <w:r>
              <w:rPr>
                <w:rFonts w:ascii="Songti SC" w:hAnsi="Songti SC" w:eastAsia="Songti SC"/>
                <w:b/>
                <w:color w:val="0000FF"/>
                <w:sz w:val="21"/>
              </w:rPr>
              <w:t>行</w:t>
            </w:r>
            <w:r>
              <w:rPr>
                <w:rFonts w:ascii="Songti SC" w:hAnsi="Songti SC" w:eastAsia="Songti SC"/>
                <w:b w:val="0"/>
                <w:color w:val="000000"/>
                <w:sz w:val="21"/>
              </w:rPr>
              <w:t>也遂不</w:t>
            </w:r>
            <w:r>
              <w:rPr>
                <w:rFonts w:ascii="Songti SC" w:hAnsi="Songti SC" w:eastAsia="Songti SC"/>
                <w:b/>
                <w:color w:val="0000FF"/>
                <w:sz w:val="21"/>
              </w:rPr>
              <w:t>离</w:t>
            </w:r>
            <w:r>
              <w:rPr>
                <w:rFonts w:ascii="Songti SC" w:hAnsi="Songti SC" w:eastAsia="Songti SC"/>
                <w:b w:val="0"/>
                <w:color w:val="000000"/>
                <w:sz w:val="21"/>
              </w:rPr>
              <w:t>鈇锧刎颈而死</w:t>
            </w:r>
            <w:r>
              <w:rPr>
                <w:rFonts w:ascii="Songti SC" w:hAnsi="Songti SC" w:eastAsia="Songti SC"/>
                <w:b/>
                <w:color w:val="0000FF"/>
                <w:sz w:val="21"/>
              </w:rPr>
              <w:t>于</w:t>
            </w:r>
            <w:r>
              <w:rPr>
                <w:rFonts w:ascii="Songti SC" w:hAnsi="Songti SC" w:eastAsia="Songti SC"/>
                <w:b w:val="0"/>
                <w:color w:val="000000"/>
                <w:sz w:val="21"/>
              </w:rPr>
              <w:t>廷</w:t>
            </w:r>
            <w:r>
              <w:rPr>
                <w:rFonts w:ascii="Songti SC" w:hAnsi="Songti SC" w:eastAsia="Songti SC"/>
                <w:b/>
                <w:color w:val="FF0000"/>
                <w:sz w:val="21"/>
              </w:rPr>
              <w:t>中</w:t>
            </w:r>
            <w:r>
              <w:rPr>
                <w:rFonts w:ascii="Songti SC" w:hAnsi="Songti SC" w:eastAsia="Songti SC"/>
                <w:b w:val="0"/>
                <w:color w:val="000000"/>
                <w:sz w:val="21"/>
              </w:rPr>
              <w:t>君子闻之曰贞夫法哉孔子曰子为父隐父为子隐直在其中矣诗曰彼己之子邦之司直石</w:t>
            </w:r>
            <w:r>
              <w:rPr>
                <w:rFonts w:ascii="Songti SC" w:hAnsi="Songti SC" w:eastAsia="Songti SC"/>
                <w:b/>
                <w:color w:val="0000FF"/>
                <w:sz w:val="21"/>
              </w:rPr>
              <w:t>子</w:t>
            </w:r>
            <w:r>
              <w:rPr>
                <w:rFonts w:ascii="Songti SC" w:hAnsi="Songti SC" w:eastAsia="Songti SC"/>
                <w:b w:val="0"/>
                <w:color w:val="000000"/>
                <w:sz w:val="21"/>
              </w:rPr>
              <w:t>之谓也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正</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直</w:t>
            </w:r>
            <w:r>
              <w:rPr>
                <w:rFonts w:ascii="Songti SC" w:hAnsi="Songti SC" w:eastAsia="Songti SC"/>
                <w:b w:val="0"/>
                <w:sz w:val="21"/>
              </w:rPr>
              <w:t>”作“</w:t>
            </w:r>
            <w:r>
              <w:rPr>
                <w:rFonts w:ascii="Songti SC" w:hAnsi="Songti SC" w:eastAsia="Songti SC"/>
                <w:b/>
                <w:color w:val="0000FF"/>
                <w:sz w:val="21"/>
              </w:rPr>
              <w:t>义</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道</w:t>
            </w:r>
            <w:r>
              <w:rPr>
                <w:rFonts w:ascii="Songti SC" w:hAnsi="Songti SC" w:eastAsia="Songti SC"/>
                <w:b w:val="0"/>
                <w:sz w:val="21"/>
              </w:rPr>
              <w:t>”作“</w:t>
            </w:r>
            <w:r>
              <w:rPr>
                <w:rFonts w:ascii="Songti SC" w:hAnsi="Songti SC" w:eastAsia="Songti SC"/>
                <w:b/>
                <w:color w:val="0000FF"/>
                <w:sz w:val="21"/>
              </w:rPr>
              <w:t>廷</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还</w:t>
            </w:r>
            <w:r>
              <w:rPr>
                <w:rFonts w:ascii="Songti SC" w:hAnsi="Songti SC" w:eastAsia="Songti SC"/>
                <w:b w:val="0"/>
                <w:sz w:val="21"/>
              </w:rPr>
              <w:t>”作“</w:t>
            </w:r>
            <w:r>
              <w:rPr>
                <w:rFonts w:ascii="Songti SC" w:hAnsi="Songti SC" w:eastAsia="Songti SC"/>
                <w:b/>
                <w:color w:val="0000FF"/>
                <w:sz w:val="21"/>
              </w:rPr>
              <w:t>遂</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返</w:t>
            </w:r>
            <w:r>
              <w:rPr>
                <w:rFonts w:ascii="Songti SC" w:hAnsi="Songti SC" w:eastAsia="Songti SC"/>
                <w:b w:val="0"/>
                <w:sz w:val="21"/>
              </w:rPr>
              <w:t>”作“</w:t>
            </w:r>
            <w:r>
              <w:rPr>
                <w:rFonts w:ascii="Songti SC" w:hAnsi="Songti SC" w:eastAsia="Songti SC"/>
                <w:b/>
                <w:color w:val="0000FF"/>
                <w:sz w:val="21"/>
              </w:rPr>
              <w:t>反</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臣</w:t>
            </w:r>
            <w:r>
              <w:rPr>
                <w:rFonts w:ascii="Songti SC" w:hAnsi="Songti SC" w:eastAsia="Songti SC"/>
                <w:b w:val="0"/>
                <w:sz w:val="21"/>
              </w:rPr>
              <w:t>”作“</w:t>
            </w:r>
            <w:r>
              <w:rPr>
                <w:rFonts w:ascii="Songti SC" w:hAnsi="Songti SC" w:eastAsia="Songti SC"/>
                <w:b/>
                <w:color w:val="0000FF"/>
                <w:sz w:val="21"/>
              </w:rPr>
              <w:t>仆</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非</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非</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臣</w:t>
            </w:r>
            <w:r>
              <w:rPr>
                <w:rFonts w:ascii="Songti SC" w:hAnsi="Songti SC" w:eastAsia="Songti SC"/>
                <w:b w:val="0"/>
                <w:sz w:val="21"/>
              </w:rPr>
              <w:t>”作“</w:t>
            </w:r>
            <w:r>
              <w:rPr>
                <w:rFonts w:ascii="Songti SC" w:hAnsi="Songti SC" w:eastAsia="Songti SC"/>
                <w:b/>
                <w:color w:val="0000FF"/>
                <w:sz w:val="21"/>
              </w:rPr>
              <w:t>仆</w:t>
            </w:r>
            <w:r>
              <w:rPr>
                <w:rFonts w:ascii="Songti SC" w:hAnsi="Songti SC" w:eastAsia="Songti SC"/>
                <w:b w:val="0"/>
                <w:sz w:val="21"/>
              </w:rPr>
              <w:t>”</w:t>
            </w:r>
          </w:p>
          <w:p>
            <w:pPr>
              <w:spacing w:after="0" w:before="0"/>
            </w:pPr>
            <w:r>
              <w:rPr>
                <w:rFonts w:ascii="Songti SC" w:hAnsi="Songti SC" w:eastAsia="Songti SC"/>
                <w:b w:val="0"/>
                <w:sz w:val="21"/>
              </w:rPr>
              <w:t>13. A有B无：“</w:t>
            </w:r>
            <w:r>
              <w:rPr>
                <w:rFonts w:ascii="Songti SC" w:hAnsi="Songti SC" w:eastAsia="Songti SC"/>
                <w:b/>
                <w:color w:val="FF0000"/>
                <w:sz w:val="21"/>
              </w:rPr>
              <w:t>遂</w:t>
            </w:r>
            <w:r>
              <w:rPr>
                <w:rFonts w:ascii="Songti SC" w:hAnsi="Songti SC" w:eastAsia="Songti SC"/>
                <w:b w:val="0"/>
                <w:sz w:val="21"/>
              </w:rPr>
              <w:t>”</w:t>
            </w:r>
          </w:p>
          <w:p>
            <w:pPr>
              <w:spacing w:after="0" w:before="0"/>
            </w:pPr>
            <w:r>
              <w:rPr>
                <w:rFonts w:ascii="Songti SC" w:hAnsi="Songti SC" w:eastAsia="Songti SC"/>
                <w:b w:val="0"/>
                <w:sz w:val="21"/>
              </w:rPr>
              <w:t>14. A有B无：“</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不然</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非</w:t>
            </w:r>
            <w:r>
              <w:rPr>
                <w:rFonts w:ascii="Songti SC" w:hAnsi="Songti SC" w:eastAsia="Songti SC"/>
                <w:b w:val="0"/>
                <w:sz w:val="21"/>
              </w:rPr>
              <w:t>”</w:t>
            </w:r>
          </w:p>
          <w:p>
            <w:pPr>
              <w:spacing w:after="0" w:before="0"/>
            </w:pPr>
            <w:r>
              <w:rPr>
                <w:rFonts w:ascii="Songti SC" w:hAnsi="Songti SC" w:eastAsia="Songti SC"/>
                <w:b w:val="0"/>
                <w:sz w:val="21"/>
              </w:rPr>
              <w:t>17. A有B无：“</w:t>
            </w:r>
            <w:r>
              <w:rPr>
                <w:rFonts w:ascii="Songti SC" w:hAnsi="Songti SC" w:eastAsia="Songti SC"/>
                <w:b/>
                <w:color w:val="FF0000"/>
                <w:sz w:val="21"/>
              </w:rPr>
              <w:t>欲</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能</w:t>
            </w:r>
            <w:r>
              <w:rPr>
                <w:rFonts w:ascii="Songti SC" w:hAnsi="Songti SC" w:eastAsia="Songti SC"/>
                <w:b w:val="0"/>
                <w:sz w:val="21"/>
              </w:rPr>
              <w:t>”作“</w:t>
            </w:r>
            <w:r>
              <w:rPr>
                <w:rFonts w:ascii="Songti SC" w:hAnsi="Songti SC" w:eastAsia="Songti SC"/>
                <w:b/>
                <w:color w:val="0000FF"/>
                <w:sz w:val="21"/>
              </w:rPr>
              <w:t>敢</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义</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去</w:t>
            </w:r>
            <w:r>
              <w:rPr>
                <w:rFonts w:ascii="Songti SC" w:hAnsi="Songti SC" w:eastAsia="Songti SC"/>
                <w:b w:val="0"/>
                <w:sz w:val="21"/>
              </w:rPr>
              <w:t>”作“</w:t>
            </w:r>
            <w:r>
              <w:rPr>
                <w:rFonts w:ascii="Songti SC" w:hAnsi="Songti SC" w:eastAsia="Songti SC"/>
                <w:b/>
                <w:color w:val="0000FF"/>
                <w:sz w:val="21"/>
              </w:rPr>
              <w:t>离</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22. B增此字：“</w:t>
            </w:r>
            <w:r>
              <w:rPr>
                <w:rFonts w:ascii="Songti SC" w:hAnsi="Songti SC" w:eastAsia="Songti SC"/>
                <w:b/>
                <w:color w:val="FF0000"/>
                <w:sz w:val="21"/>
              </w:rPr>
              <w:t>中</w:t>
            </w:r>
            <w:r>
              <w:rPr>
                <w:rFonts w:ascii="Songti SC" w:hAnsi="Songti SC" w:eastAsia="Songti SC"/>
                <w:b w:val="0"/>
                <w:sz w:val="21"/>
              </w:rPr>
              <w:t>”</w:t>
            </w:r>
          </w:p>
          <w:p>
            <w:pPr>
              <w:spacing w:after="0" w:before="0"/>
            </w:pPr>
            <w:r>
              <w:rPr>
                <w:rFonts w:ascii="Songti SC" w:hAnsi="Songti SC" w:eastAsia="Songti SC"/>
                <w:b w:val="0"/>
                <w:sz w:val="21"/>
              </w:rPr>
              <w:t>23. A有B无：“</w:t>
            </w:r>
            <w:r>
              <w:rPr>
                <w:rFonts w:ascii="Songti SC" w:hAnsi="Songti SC" w:eastAsia="Songti SC"/>
                <w:b/>
                <w:color w:val="FF0000"/>
                <w:sz w:val="21"/>
              </w:rPr>
              <w:t>石先生乎</w:t>
            </w:r>
            <w:r>
              <w:rPr>
                <w:rFonts w:ascii="Songti SC" w:hAnsi="Songti SC" w:eastAsia="Songti SC"/>
                <w:b w:val="0"/>
                <w:sz w:val="21"/>
              </w:rPr>
              <w:t>”</w:t>
            </w:r>
          </w:p>
          <w:p>
            <w:pPr>
              <w:spacing w:after="0" w:before="0"/>
            </w:pPr>
            <w:r>
              <w:rPr>
                <w:rFonts w:ascii="Songti SC" w:hAnsi="Songti SC" w:eastAsia="Songti SC"/>
                <w:b w:val="0"/>
                <w:sz w:val="21"/>
              </w:rPr>
              <w:t>24. A有B无：“</w:t>
            </w:r>
            <w:r>
              <w:rPr>
                <w:rFonts w:ascii="Songti SC" w:hAnsi="Songti SC" w:eastAsia="Songti SC"/>
                <w:b/>
                <w:color w:val="FF0000"/>
                <w:sz w:val="21"/>
              </w:rPr>
              <w:t>先</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生</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表78  《礼记·曾子问》与《孔子家语·曲礼子夏问》自动校勘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《礼记·曾子问》 / 7．37</w:t>
            </w:r>
          </w:p>
          <w:p>
            <w:pPr>
              <w:spacing w:after="40" w:before="0"/>
            </w:pPr>
            <w:r>
              <w:rPr>
                <w:rFonts w:ascii="Songti SC" w:hAnsi="Songti SC" w:eastAsia="Songti SC"/>
                <w:b w:val="0"/>
                <w:sz w:val="21"/>
              </w:rPr>
              <w:t>B: 《孔子家语·曲礼子夏问》第四十三 / 43．2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0.7972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31（替换 8 · 增 11 · 删 12）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0.2768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112字 / B: 111字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子夏问</w:t>
            </w:r>
            <w:r>
              <w:rPr>
                <w:rFonts w:ascii="Songti SC" w:hAnsi="Songti SC" w:eastAsia="Songti SC"/>
                <w:b/>
                <w:color w:val="FF0000"/>
                <w:sz w:val="21"/>
              </w:rPr>
              <w:t>曰</w:t>
            </w:r>
            <w:r>
              <w:rPr>
                <w:rFonts w:ascii="Songti SC" w:hAnsi="Songti SC" w:eastAsia="Songti SC"/>
                <w:b w:val="0"/>
                <w:color w:val="000000"/>
                <w:sz w:val="21"/>
              </w:rPr>
              <w:t>三年之丧卒哭金革之事无</w:t>
            </w:r>
            <w:r>
              <w:rPr>
                <w:rFonts w:ascii="Songti SC" w:hAnsi="Songti SC" w:eastAsia="Songti SC"/>
                <w:b/>
                <w:color w:val="FF0000"/>
                <w:sz w:val="21"/>
              </w:rPr>
              <w:t>辟也</w:t>
            </w:r>
            <w:r>
              <w:rPr>
                <w:rFonts w:ascii="Songti SC" w:hAnsi="Songti SC" w:eastAsia="Songti SC"/>
                <w:b/>
                <w:color w:val="0000FF"/>
                <w:sz w:val="21"/>
              </w:rPr>
              <w:t>者</w:t>
            </w:r>
            <w:r>
              <w:rPr>
                <w:rFonts w:ascii="Songti SC" w:hAnsi="Songti SC" w:eastAsia="Songti SC"/>
                <w:b w:val="0"/>
                <w:color w:val="000000"/>
                <w:sz w:val="21"/>
              </w:rPr>
              <w:t>礼与初有司</w:t>
            </w:r>
            <w:r>
              <w:rPr>
                <w:rFonts w:ascii="Songti SC" w:hAnsi="Songti SC" w:eastAsia="Songti SC"/>
                <w:b/>
                <w:color w:val="0000FF"/>
                <w:sz w:val="21"/>
              </w:rPr>
              <w:t>与</w:t>
            </w:r>
            <w:r>
              <w:rPr>
                <w:rFonts w:ascii="Songti SC" w:hAnsi="Songti SC" w:eastAsia="Songti SC"/>
                <w:b w:val="0"/>
                <w:color w:val="000000"/>
                <w:sz w:val="21"/>
              </w:rPr>
              <w:t>孔子曰夏后氏</w:t>
            </w:r>
            <w:r>
              <w:rPr>
                <w:rFonts w:ascii="Songti SC" w:hAnsi="Songti SC" w:eastAsia="Songti SC"/>
                <w:b/>
                <w:color w:val="0000FF"/>
                <w:sz w:val="21"/>
              </w:rPr>
              <w:t>三年之丧</w:t>
            </w:r>
            <w:r>
              <w:rPr>
                <w:rFonts w:ascii="Songti SC" w:hAnsi="Songti SC" w:eastAsia="Songti SC"/>
                <w:b w:val="0"/>
                <w:color w:val="000000"/>
                <w:sz w:val="21"/>
              </w:rPr>
              <w:t>既殡而致事殷人既葬而致事记曰君子不夺人之亲亦不</w:t>
            </w:r>
            <w:r>
              <w:rPr>
                <w:rFonts w:ascii="Songti SC" w:hAnsi="Songti SC" w:eastAsia="Songti SC"/>
                <w:b/>
                <w:color w:val="FF0000"/>
                <w:sz w:val="21"/>
              </w:rPr>
              <w:t>可</w:t>
            </w:r>
            <w:r>
              <w:rPr>
                <w:rFonts w:ascii="Songti SC" w:hAnsi="Songti SC" w:eastAsia="Songti SC"/>
                <w:b w:val="0"/>
                <w:color w:val="000000"/>
                <w:sz w:val="21"/>
              </w:rPr>
              <w:t>夺</w:t>
            </w:r>
            <w:r>
              <w:rPr>
                <w:rFonts w:ascii="Songti SC" w:hAnsi="Songti SC" w:eastAsia="Songti SC"/>
                <w:b/>
                <w:color w:val="0000FF"/>
                <w:sz w:val="21"/>
              </w:rPr>
              <w:t>亲</w:t>
            </w:r>
            <w:r>
              <w:rPr>
                <w:rFonts w:ascii="Songti SC" w:hAnsi="Songti SC" w:eastAsia="Songti SC"/>
                <w:b w:val="0"/>
                <w:color w:val="000000"/>
                <w:sz w:val="21"/>
              </w:rPr>
              <w:t>也</w:t>
            </w:r>
            <w:r>
              <w:rPr>
                <w:rFonts w:ascii="Songti SC" w:hAnsi="Songti SC" w:eastAsia="Songti SC"/>
                <w:b/>
                <w:color w:val="FF0000"/>
                <w:sz w:val="21"/>
              </w:rPr>
              <w:t>此之谓乎</w:t>
            </w:r>
            <w:r>
              <w:rPr>
                <w:rFonts w:ascii="Songti SC" w:hAnsi="Songti SC" w:eastAsia="Songti SC"/>
                <w:b w:val="0"/>
                <w:color w:val="000000"/>
                <w:sz w:val="21"/>
              </w:rPr>
              <w:t>子夏曰金革之事无</w:t>
            </w:r>
            <w:r>
              <w:rPr>
                <w:rFonts w:ascii="Songti SC" w:hAnsi="Songti SC" w:eastAsia="Songti SC"/>
                <w:b/>
                <w:color w:val="FF0000"/>
                <w:sz w:val="21"/>
              </w:rPr>
              <w:t>辟</w:t>
            </w:r>
            <w:r>
              <w:rPr>
                <w:rFonts w:ascii="Songti SC" w:hAnsi="Songti SC" w:eastAsia="Songti SC"/>
                <w:b/>
                <w:color w:val="0000FF"/>
                <w:sz w:val="21"/>
              </w:rPr>
              <w:t>也</w:t>
            </w:r>
            <w:r>
              <w:rPr>
                <w:rFonts w:ascii="Songti SC" w:hAnsi="Songti SC" w:eastAsia="Songti SC"/>
                <w:b w:val="0"/>
                <w:color w:val="000000"/>
                <w:sz w:val="21"/>
              </w:rPr>
              <w:t>者非与孔子曰吾闻诸老聃曰</w:t>
            </w:r>
            <w:r>
              <w:rPr>
                <w:rFonts w:ascii="Songti SC" w:hAnsi="Songti SC" w:eastAsia="Songti SC"/>
                <w:b/>
                <w:color w:val="FF0000"/>
                <w:sz w:val="21"/>
              </w:rPr>
              <w:t>昔者</w:t>
            </w:r>
            <w:r>
              <w:rPr>
                <w:rFonts w:ascii="Songti SC" w:hAnsi="Songti SC" w:eastAsia="Songti SC"/>
                <w:b w:val="0"/>
                <w:color w:val="000000"/>
                <w:sz w:val="21"/>
              </w:rPr>
              <w:t>鲁公伯禽有为为之也今以三年之丧从</w:t>
            </w:r>
            <w:r>
              <w:rPr>
                <w:rFonts w:ascii="Songti SC" w:hAnsi="Songti SC" w:eastAsia="Songti SC"/>
                <w:b/>
                <w:color w:val="FF0000"/>
                <w:sz w:val="21"/>
              </w:rPr>
              <w:t>其</w:t>
            </w:r>
            <w:r>
              <w:rPr>
                <w:rFonts w:ascii="Songti SC" w:hAnsi="Songti SC" w:eastAsia="Songti SC"/>
                <w:b w:val="0"/>
                <w:color w:val="000000"/>
                <w:sz w:val="21"/>
              </w:rPr>
              <w:t>利者吾弗知也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子夏问三年之丧</w:t>
            </w:r>
            <w:r>
              <w:rPr>
                <w:rFonts w:ascii="Songti SC" w:hAnsi="Songti SC" w:eastAsia="Songti SC"/>
                <w:b/>
                <w:color w:val="FF0000"/>
                <w:sz w:val="21"/>
              </w:rPr>
              <w:t>既</w:t>
            </w:r>
            <w:r>
              <w:rPr>
                <w:rFonts w:ascii="Songti SC" w:hAnsi="Songti SC" w:eastAsia="Songti SC"/>
                <w:b w:val="0"/>
                <w:color w:val="000000"/>
                <w:sz w:val="21"/>
              </w:rPr>
              <w:t>卒哭金革之事无</w:t>
            </w:r>
            <w:r>
              <w:rPr>
                <w:rFonts w:ascii="Songti SC" w:hAnsi="Songti SC" w:eastAsia="Songti SC"/>
                <w:b/>
                <w:color w:val="0000FF"/>
                <w:sz w:val="21"/>
              </w:rPr>
              <w:t>避</w:t>
            </w:r>
            <w:r>
              <w:rPr>
                <w:rFonts w:ascii="Songti SC" w:hAnsi="Songti SC" w:eastAsia="Songti SC"/>
                <w:b w:val="0"/>
                <w:color w:val="000000"/>
                <w:sz w:val="21"/>
              </w:rPr>
              <w:t>礼与初有司</w:t>
            </w:r>
            <w:r>
              <w:rPr>
                <w:rFonts w:ascii="Songti SC" w:hAnsi="Songti SC" w:eastAsia="Songti SC"/>
                <w:b/>
                <w:color w:val="FF0000"/>
                <w:sz w:val="21"/>
              </w:rPr>
              <w:t>为之</w:t>
            </w:r>
            <w:r>
              <w:rPr>
                <w:rFonts w:ascii="Songti SC" w:hAnsi="Songti SC" w:eastAsia="Songti SC"/>
                <w:b/>
                <w:color w:val="0000FF"/>
                <w:sz w:val="21"/>
              </w:rPr>
              <w:t>乎</w:t>
            </w:r>
            <w:r>
              <w:rPr>
                <w:rFonts w:ascii="Songti SC" w:hAnsi="Songti SC" w:eastAsia="Songti SC"/>
                <w:b w:val="0"/>
                <w:color w:val="000000"/>
                <w:sz w:val="21"/>
              </w:rPr>
              <w:t>孔子曰夏后氏</w:t>
            </w:r>
            <w:r>
              <w:rPr>
                <w:rFonts w:ascii="Songti SC" w:hAnsi="Songti SC" w:eastAsia="Songti SC"/>
                <w:b/>
                <w:color w:val="0000FF"/>
                <w:sz w:val="21"/>
              </w:rPr>
              <w:t>之丧三年</w:t>
            </w:r>
            <w:r>
              <w:rPr>
                <w:rFonts w:ascii="Songti SC" w:hAnsi="Songti SC" w:eastAsia="Songti SC"/>
                <w:b w:val="0"/>
                <w:color w:val="000000"/>
                <w:sz w:val="21"/>
              </w:rPr>
              <w:t>既殡而致事殷人既葬</w:t>
            </w:r>
            <w:r>
              <w:rPr>
                <w:rFonts w:ascii="Songti SC" w:hAnsi="Songti SC" w:eastAsia="Songti SC"/>
                <w:b/>
                <w:color w:val="FF0000"/>
                <w:sz w:val="21"/>
              </w:rPr>
              <w:t>而致事周人既卒哭</w:t>
            </w:r>
            <w:r>
              <w:rPr>
                <w:rFonts w:ascii="Songti SC" w:hAnsi="Songti SC" w:eastAsia="Songti SC"/>
                <w:b w:val="0"/>
                <w:color w:val="000000"/>
                <w:sz w:val="21"/>
              </w:rPr>
              <w:t>而致事记曰君子不夺人之亲亦不夺</w:t>
            </w:r>
            <w:r>
              <w:rPr>
                <w:rFonts w:ascii="Songti SC" w:hAnsi="Songti SC" w:eastAsia="Songti SC"/>
                <w:b/>
                <w:color w:val="0000FF"/>
                <w:sz w:val="21"/>
              </w:rPr>
              <w:t>故</w:t>
            </w:r>
            <w:r>
              <w:rPr>
                <w:rFonts w:ascii="Songti SC" w:hAnsi="Songti SC" w:eastAsia="Songti SC"/>
                <w:b w:val="0"/>
                <w:color w:val="000000"/>
                <w:sz w:val="21"/>
              </w:rPr>
              <w:t>也子夏曰金革之事无</w:t>
            </w:r>
            <w:r>
              <w:rPr>
                <w:rFonts w:ascii="Songti SC" w:hAnsi="Songti SC" w:eastAsia="Songti SC"/>
                <w:b/>
                <w:color w:val="0000FF"/>
                <w:sz w:val="21"/>
              </w:rPr>
              <w:t>避</w:t>
            </w:r>
            <w:r>
              <w:rPr>
                <w:rFonts w:ascii="Songti SC" w:hAnsi="Songti SC" w:eastAsia="Songti SC"/>
                <w:b w:val="0"/>
                <w:color w:val="000000"/>
                <w:sz w:val="21"/>
              </w:rPr>
              <w:t>者非与孔子曰吾闻诸老聃曰鲁公伯禽有为为之也今以三年之丧从利者吾弗知也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既</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辟也</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避</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为之</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与</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年</w:t>
            </w:r>
            <w:r>
              <w:rPr>
                <w:rFonts w:ascii="Songti SC" w:hAnsi="Songti SC" w:eastAsia="Songti SC"/>
                <w:b w:val="0"/>
                <w:sz w:val="21"/>
              </w:rPr>
              <w:t>”作“</w:t>
            </w:r>
            <w:r>
              <w:rPr>
                <w:rFonts w:ascii="Songti SC" w:hAnsi="Songti SC" w:eastAsia="Songti SC"/>
                <w:b/>
                <w:color w:val="0000FF"/>
                <w:sz w:val="21"/>
              </w:rPr>
              <w:t>丧</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三</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丧</w:t>
            </w:r>
            <w:r>
              <w:rPr>
                <w:rFonts w:ascii="Songti SC" w:hAnsi="Songti SC" w:eastAsia="Songti SC"/>
                <w:b w:val="0"/>
                <w:sz w:val="21"/>
              </w:rPr>
              <w:t>”作“</w:t>
            </w:r>
            <w:r>
              <w:rPr>
                <w:rFonts w:ascii="Songti SC" w:hAnsi="Songti SC" w:eastAsia="Songti SC"/>
                <w:b/>
                <w:color w:val="0000FF"/>
                <w:sz w:val="21"/>
              </w:rPr>
              <w:t>年</w:t>
            </w:r>
            <w:r>
              <w:rPr>
                <w:rFonts w:ascii="Songti SC" w:hAnsi="Songti SC" w:eastAsia="Songti SC"/>
                <w:b w:val="0"/>
                <w:sz w:val="21"/>
              </w:rPr>
              <w:t>”</w:t>
            </w:r>
          </w:p>
          <w:p>
            <w:pPr>
              <w:spacing w:after="0" w:before="0"/>
            </w:pPr>
            <w:r>
              <w:rPr>
                <w:rFonts w:ascii="Songti SC" w:hAnsi="Songti SC" w:eastAsia="Songti SC"/>
                <w:b w:val="0"/>
                <w:sz w:val="21"/>
              </w:rPr>
              <w:t>11. B增此句：“</w:t>
            </w:r>
            <w:r>
              <w:rPr>
                <w:rFonts w:ascii="Songti SC" w:hAnsi="Songti SC" w:eastAsia="Songti SC"/>
                <w:b/>
                <w:color w:val="FF0000"/>
                <w:sz w:val="21"/>
              </w:rPr>
              <w:t>而致事周人既卒哭</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可</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亲</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sz w:val="21"/>
              </w:rPr>
              <w:t>14. A有B无：“</w:t>
            </w:r>
            <w:r>
              <w:rPr>
                <w:rFonts w:ascii="Songti SC" w:hAnsi="Songti SC" w:eastAsia="Songti SC"/>
                <w:b/>
                <w:color w:val="FF0000"/>
                <w:sz w:val="21"/>
              </w:rPr>
              <w:t>此之谓乎</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辟</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避</w:t>
            </w:r>
            <w:r>
              <w:rPr>
                <w:rFonts w:ascii="Songti SC" w:hAnsi="Songti SC" w:eastAsia="Songti SC"/>
                <w:b w:val="0"/>
                <w:sz w:val="21"/>
              </w:rPr>
              <w:t>”</w:t>
            </w:r>
          </w:p>
          <w:p>
            <w:pPr>
              <w:spacing w:after="0" w:before="0"/>
            </w:pPr>
            <w:r>
              <w:rPr>
                <w:rFonts w:ascii="Songti SC" w:hAnsi="Songti SC" w:eastAsia="Songti SC"/>
                <w:b w:val="0"/>
                <w:sz w:val="21"/>
              </w:rPr>
              <w:t>17. A有B无：“</w:t>
            </w:r>
            <w:r>
              <w:rPr>
                <w:rFonts w:ascii="Songti SC" w:hAnsi="Songti SC" w:eastAsia="Songti SC"/>
                <w:b/>
                <w:color w:val="FF0000"/>
                <w:sz w:val="21"/>
              </w:rPr>
              <w:t>昔者</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其</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表79  《史记·孔子世家》与《孔子家语·终记解》自动校勘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《史记·孔子世家》 / 47．77</w:t>
            </w:r>
          </w:p>
          <w:p>
            <w:pPr>
              <w:spacing w:after="40" w:before="0"/>
            </w:pPr>
            <w:r>
              <w:rPr>
                <w:rFonts w:ascii="Songti SC" w:hAnsi="Songti SC" w:eastAsia="Songti SC"/>
                <w:b w:val="0"/>
                <w:sz w:val="21"/>
              </w:rPr>
              <w:t>B: 《孔子家语·终记解》第四十 / 40．2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0.7970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14（替换 8 · 增 4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0.1609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85字 / B: 87字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哀公诔</w:t>
            </w:r>
            <w:r>
              <w:rPr>
                <w:rFonts w:ascii="Songti SC" w:hAnsi="Songti SC" w:eastAsia="Songti SC"/>
                <w:b/>
                <w:color w:val="FF0000"/>
                <w:sz w:val="21"/>
              </w:rPr>
              <w:t>之</w:t>
            </w:r>
            <w:r>
              <w:rPr>
                <w:rFonts w:ascii="Songti SC" w:hAnsi="Songti SC" w:eastAsia="Songti SC"/>
                <w:b w:val="0"/>
                <w:color w:val="000000"/>
                <w:sz w:val="21"/>
              </w:rPr>
              <w:t>曰</w:t>
            </w:r>
            <w:r>
              <w:rPr>
                <w:rFonts w:ascii="Songti SC" w:hAnsi="Songti SC" w:eastAsia="Songti SC"/>
                <w:b/>
                <w:color w:val="0000FF"/>
                <w:sz w:val="21"/>
              </w:rPr>
              <w:t>旻</w:t>
            </w:r>
            <w:r>
              <w:rPr>
                <w:rFonts w:ascii="Songti SC" w:hAnsi="Songti SC" w:eastAsia="Songti SC"/>
                <w:b w:val="0"/>
                <w:color w:val="000000"/>
                <w:sz w:val="21"/>
              </w:rPr>
              <w:t>天</w:t>
            </w:r>
            <w:r>
              <w:rPr>
                <w:rFonts w:ascii="Songti SC" w:hAnsi="Songti SC" w:eastAsia="Songti SC"/>
                <w:b/>
                <w:color w:val="0000FF"/>
                <w:sz w:val="21"/>
              </w:rPr>
              <w:t>下</w:t>
            </w:r>
            <w:r>
              <w:rPr>
                <w:rFonts w:ascii="Songti SC" w:hAnsi="Songti SC" w:eastAsia="Songti SC"/>
                <w:b w:val="0"/>
                <w:color w:val="000000"/>
                <w:sz w:val="21"/>
              </w:rPr>
              <w:t>弔不</w:t>
            </w:r>
            <w:r>
              <w:rPr>
                <w:rFonts w:ascii="Songti SC" w:hAnsi="Songti SC" w:eastAsia="Songti SC"/>
                <w:b/>
                <w:color w:val="0000FF"/>
                <w:sz w:val="21"/>
              </w:rPr>
              <w:t>憖</w:t>
            </w:r>
            <w:r>
              <w:rPr>
                <w:rFonts w:ascii="Songti SC" w:hAnsi="Songti SC" w:eastAsia="Songti SC"/>
                <w:b w:val="0"/>
                <w:color w:val="000000"/>
                <w:sz w:val="21"/>
              </w:rPr>
              <w:t>遗一老俾屏余一人以在位茕茕余在疚</w:t>
            </w:r>
            <w:r>
              <w:rPr>
                <w:rFonts w:ascii="Songti SC" w:hAnsi="Songti SC" w:eastAsia="Songti SC"/>
                <w:b/>
                <w:color w:val="0000FF"/>
                <w:sz w:val="21"/>
              </w:rPr>
              <w:t>呜呼</w:t>
            </w:r>
            <w:r>
              <w:rPr>
                <w:rFonts w:ascii="Songti SC" w:hAnsi="Songti SC" w:eastAsia="Songti SC"/>
                <w:b w:val="0"/>
                <w:color w:val="000000"/>
                <w:sz w:val="21"/>
              </w:rPr>
              <w:t>哀哉尼父</w:t>
            </w:r>
            <w:r>
              <w:rPr>
                <w:rFonts w:ascii="Songti SC" w:hAnsi="Songti SC" w:eastAsia="Songti SC"/>
                <w:b/>
                <w:color w:val="0000FF"/>
                <w:sz w:val="21"/>
              </w:rPr>
              <w:t>毋</w:t>
            </w:r>
            <w:r>
              <w:rPr>
                <w:rFonts w:ascii="Songti SC" w:hAnsi="Songti SC" w:eastAsia="Songti SC"/>
                <w:b w:val="0"/>
                <w:color w:val="000000"/>
                <w:sz w:val="21"/>
              </w:rPr>
              <w:t>自律子贡曰</w:t>
            </w:r>
            <w:r>
              <w:rPr>
                <w:rFonts w:ascii="Songti SC" w:hAnsi="Songti SC" w:eastAsia="Songti SC"/>
                <w:b/>
                <w:color w:val="0000FF"/>
                <w:sz w:val="21"/>
              </w:rPr>
              <w:t>君</w:t>
            </w:r>
            <w:r>
              <w:rPr>
                <w:rFonts w:ascii="Songti SC" w:hAnsi="Songti SC" w:eastAsia="Songti SC"/>
                <w:b w:val="0"/>
                <w:color w:val="000000"/>
                <w:sz w:val="21"/>
              </w:rPr>
              <w:t>其不没于鲁乎夫子</w:t>
            </w:r>
            <w:r>
              <w:rPr>
                <w:rFonts w:ascii="Songti SC" w:hAnsi="Songti SC" w:eastAsia="Songti SC"/>
                <w:b/>
                <w:color w:val="0000FF"/>
                <w:sz w:val="21"/>
              </w:rPr>
              <w:t>之</w:t>
            </w:r>
            <w:r>
              <w:rPr>
                <w:rFonts w:ascii="Songti SC" w:hAnsi="Songti SC" w:eastAsia="Songti SC"/>
                <w:b w:val="0"/>
                <w:color w:val="000000"/>
                <w:sz w:val="21"/>
              </w:rPr>
              <w:t>言曰礼失则昏名失则愆失志为昏失所为愆生不能用死而诔之非礼也称</w:t>
            </w:r>
            <w:r>
              <w:rPr>
                <w:rFonts w:ascii="Songti SC" w:hAnsi="Songti SC" w:eastAsia="Songti SC"/>
                <w:b/>
                <w:color w:val="FF0000"/>
                <w:sz w:val="21"/>
              </w:rPr>
              <w:t>余</w:t>
            </w:r>
            <w:r>
              <w:rPr>
                <w:rFonts w:ascii="Songti SC" w:hAnsi="Songti SC" w:eastAsia="Songti SC"/>
                <w:b w:val="0"/>
                <w:color w:val="000000"/>
                <w:sz w:val="21"/>
              </w:rPr>
              <w:t>一人非名也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哀公诔曰</w:t>
            </w:r>
            <w:r>
              <w:rPr>
                <w:rFonts w:ascii="Songti SC" w:hAnsi="Songti SC" w:eastAsia="Songti SC"/>
                <w:b/>
                <w:color w:val="0000FF"/>
                <w:sz w:val="21"/>
              </w:rPr>
              <w:t>昊</w:t>
            </w:r>
            <w:r>
              <w:rPr>
                <w:rFonts w:ascii="Songti SC" w:hAnsi="Songti SC" w:eastAsia="Songti SC"/>
                <w:b w:val="0"/>
                <w:color w:val="000000"/>
                <w:sz w:val="21"/>
              </w:rPr>
              <w:t>天</w:t>
            </w:r>
            <w:r>
              <w:rPr>
                <w:rFonts w:ascii="Songti SC" w:hAnsi="Songti SC" w:eastAsia="Songti SC"/>
                <w:b/>
                <w:color w:val="0000FF"/>
                <w:sz w:val="21"/>
              </w:rPr>
              <w:t>不</w:t>
            </w:r>
            <w:r>
              <w:rPr>
                <w:rFonts w:ascii="Songti SC" w:hAnsi="Songti SC" w:eastAsia="Songti SC"/>
                <w:b w:val="0"/>
                <w:color w:val="000000"/>
                <w:sz w:val="21"/>
              </w:rPr>
              <w:t>弔不</w:t>
            </w:r>
            <w:r>
              <w:rPr>
                <w:rFonts w:ascii="Songti SC" w:hAnsi="Songti SC" w:eastAsia="Songti SC"/>
                <w:b/>
                <w:color w:val="0000FF"/>
                <w:sz w:val="21"/>
              </w:rPr>
              <w:t>整</w:t>
            </w:r>
            <w:r>
              <w:rPr>
                <w:rFonts w:ascii="Songti SC" w:hAnsi="Songti SC" w:eastAsia="Songti SC"/>
                <w:b w:val="0"/>
                <w:color w:val="000000"/>
                <w:sz w:val="21"/>
              </w:rPr>
              <w:t>遗一老俾屏余一人以在位茕茕余在疚</w:t>
            </w:r>
            <w:r>
              <w:rPr>
                <w:rFonts w:ascii="Songti SC" w:hAnsi="Songti SC" w:eastAsia="Songti SC"/>
                <w:b/>
                <w:color w:val="0000FF"/>
                <w:sz w:val="21"/>
              </w:rPr>
              <w:t>于乎</w:t>
            </w:r>
            <w:r>
              <w:rPr>
                <w:rFonts w:ascii="Songti SC" w:hAnsi="Songti SC" w:eastAsia="Songti SC"/>
                <w:b w:val="0"/>
                <w:color w:val="000000"/>
                <w:sz w:val="21"/>
              </w:rPr>
              <w:t>哀哉尼父</w:t>
            </w:r>
            <w:r>
              <w:rPr>
                <w:rFonts w:ascii="Songti SC" w:hAnsi="Songti SC" w:eastAsia="Songti SC"/>
                <w:b/>
                <w:color w:val="0000FF"/>
                <w:sz w:val="21"/>
              </w:rPr>
              <w:t>无</w:t>
            </w:r>
            <w:r>
              <w:rPr>
                <w:rFonts w:ascii="Songti SC" w:hAnsi="Songti SC" w:eastAsia="Songti SC"/>
                <w:b w:val="0"/>
                <w:color w:val="000000"/>
                <w:sz w:val="21"/>
              </w:rPr>
              <w:t>自律子贡曰</w:t>
            </w:r>
            <w:r>
              <w:rPr>
                <w:rFonts w:ascii="Songti SC" w:hAnsi="Songti SC" w:eastAsia="Songti SC"/>
                <w:b/>
                <w:color w:val="0000FF"/>
                <w:sz w:val="21"/>
              </w:rPr>
              <w:t>公</w:t>
            </w:r>
            <w:r>
              <w:rPr>
                <w:rFonts w:ascii="Songti SC" w:hAnsi="Songti SC" w:eastAsia="Songti SC"/>
                <w:b w:val="0"/>
                <w:color w:val="000000"/>
                <w:sz w:val="21"/>
              </w:rPr>
              <w:t>其不没于鲁乎夫子</w:t>
            </w:r>
            <w:r>
              <w:rPr>
                <w:rFonts w:ascii="Songti SC" w:hAnsi="Songti SC" w:eastAsia="Songti SC"/>
                <w:b/>
                <w:color w:val="0000FF"/>
                <w:sz w:val="21"/>
              </w:rPr>
              <w:t>有</w:t>
            </w:r>
            <w:r>
              <w:rPr>
                <w:rFonts w:ascii="Songti SC" w:hAnsi="Songti SC" w:eastAsia="Songti SC"/>
                <w:b w:val="0"/>
                <w:color w:val="000000"/>
                <w:sz w:val="21"/>
              </w:rPr>
              <w:t>言曰礼失则昏名失则愆失志为昏失所为愆生不能用死而诔之非礼也称一人非名</w:t>
            </w:r>
            <w:r>
              <w:rPr>
                <w:rFonts w:ascii="Songti SC" w:hAnsi="Songti SC" w:eastAsia="Songti SC"/>
                <w:b/>
                <w:color w:val="FF0000"/>
                <w:sz w:val="21"/>
              </w:rPr>
              <w:t>君两失之</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旻</w:t>
            </w:r>
            <w:r>
              <w:rPr>
                <w:rFonts w:ascii="Songti SC" w:hAnsi="Songti SC" w:eastAsia="Songti SC"/>
                <w:b w:val="0"/>
                <w:sz w:val="21"/>
              </w:rPr>
              <w:t>”作“</w:t>
            </w:r>
            <w:r>
              <w:rPr>
                <w:rFonts w:ascii="Songti SC" w:hAnsi="Songti SC" w:eastAsia="Songti SC"/>
                <w:b/>
                <w:color w:val="0000FF"/>
                <w:sz w:val="21"/>
              </w:rPr>
              <w:t>昊</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下</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憖</w:t>
            </w:r>
            <w:r>
              <w:rPr>
                <w:rFonts w:ascii="Songti SC" w:hAnsi="Songti SC" w:eastAsia="Songti SC"/>
                <w:b w:val="0"/>
                <w:sz w:val="21"/>
              </w:rPr>
              <w:t>”作“</w:t>
            </w:r>
            <w:r>
              <w:rPr>
                <w:rFonts w:ascii="Songti SC" w:hAnsi="Songti SC" w:eastAsia="Songti SC"/>
                <w:b/>
                <w:color w:val="0000FF"/>
                <w:sz w:val="21"/>
              </w:rPr>
              <w:t>整</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呜</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呼</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毋</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君</w:t>
            </w:r>
            <w:r>
              <w:rPr>
                <w:rFonts w:ascii="Songti SC" w:hAnsi="Songti SC" w:eastAsia="Songti SC"/>
                <w:b w:val="0"/>
                <w:sz w:val="21"/>
              </w:rPr>
              <w:t>”作“</w:t>
            </w:r>
            <w:r>
              <w:rPr>
                <w:rFonts w:ascii="Songti SC" w:hAnsi="Songti SC" w:eastAsia="Songti SC"/>
                <w:b/>
                <w:color w:val="0000FF"/>
                <w:sz w:val="21"/>
              </w:rPr>
              <w:t>公</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余</w:t>
            </w:r>
            <w:r>
              <w:rPr>
                <w:rFonts w:ascii="Songti SC" w:hAnsi="Songti SC" w:eastAsia="Songti SC"/>
                <w:b w:val="0"/>
                <w:sz w:val="21"/>
              </w:rPr>
              <w:t>”</w:t>
            </w:r>
          </w:p>
          <w:p>
            <w:pPr>
              <w:spacing w:after="0" w:before="0"/>
            </w:pPr>
            <w:r>
              <w:rPr>
                <w:rFonts w:ascii="Songti SC" w:hAnsi="Songti SC" w:eastAsia="Songti SC"/>
                <w:b w:val="0"/>
                <w:sz w:val="21"/>
              </w:rPr>
              <w:t>11. B增此句：“</w:t>
            </w:r>
            <w:r>
              <w:rPr>
                <w:rFonts w:ascii="Songti SC" w:hAnsi="Songti SC" w:eastAsia="Songti SC"/>
                <w:b/>
                <w:color w:val="FF0000"/>
                <w:sz w:val="21"/>
              </w:rPr>
              <w:t>君两失之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表80  《大戴礼记·哀公问五义》与《荀子·哀公篇》自动校勘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《大戴礼记·哀公问五义》第四十 / 2．4</w:t>
            </w:r>
          </w:p>
          <w:p>
            <w:pPr>
              <w:spacing w:after="40" w:before="0"/>
            </w:pPr>
            <w:r>
              <w:rPr>
                <w:rFonts w:ascii="Songti SC" w:hAnsi="Songti SC" w:eastAsia="Songti SC"/>
                <w:b w:val="0"/>
                <w:sz w:val="21"/>
              </w:rPr>
              <w:t>B: 《荀子·哀公篇》第三十一 / 31．2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0.7966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31（替换 8 · 增 23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0.2696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92字 / B: 115字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哀公曰</w:t>
            </w:r>
            <w:r>
              <w:rPr>
                <w:rFonts w:ascii="Songti SC" w:hAnsi="Songti SC" w:eastAsia="Songti SC"/>
                <w:b/>
                <w:color w:val="0000FF"/>
                <w:sz w:val="21"/>
              </w:rPr>
              <w:t>善</w:t>
            </w:r>
            <w:r>
              <w:rPr>
                <w:rFonts w:ascii="Songti SC" w:hAnsi="Songti SC" w:eastAsia="Songti SC"/>
                <w:b w:val="0"/>
                <w:color w:val="000000"/>
                <w:sz w:val="21"/>
              </w:rPr>
              <w:t>何如斯可谓庸人矣孔子对曰所谓庸人者口不能道善言</w:t>
            </w:r>
            <w:r>
              <w:rPr>
                <w:rFonts w:ascii="Songti SC" w:hAnsi="Songti SC" w:eastAsia="Songti SC"/>
                <w:b/>
                <w:color w:val="0000FF"/>
                <w:sz w:val="21"/>
              </w:rPr>
              <w:t>而志不</w:t>
            </w:r>
            <w:r>
              <w:rPr>
                <w:rFonts w:ascii="Songti SC" w:hAnsi="Songti SC" w:eastAsia="Songti SC"/>
                <w:b w:val="0"/>
                <w:color w:val="000000"/>
                <w:sz w:val="21"/>
              </w:rPr>
              <w:t>邑邑不</w:t>
            </w:r>
            <w:r>
              <w:rPr>
                <w:rFonts w:ascii="Songti SC" w:hAnsi="Songti SC" w:eastAsia="Songti SC"/>
                <w:b/>
                <w:color w:val="0000FF"/>
                <w:sz w:val="21"/>
              </w:rPr>
              <w:t>能</w:t>
            </w:r>
            <w:r>
              <w:rPr>
                <w:rFonts w:ascii="Songti SC" w:hAnsi="Songti SC" w:eastAsia="Songti SC"/>
                <w:b w:val="0"/>
                <w:color w:val="000000"/>
                <w:sz w:val="21"/>
              </w:rPr>
              <w:t>选贤人善士而讬其身焉以为己忧动行不知所务止立不知所定日选于物不知所贵从物</w:t>
            </w:r>
            <w:r>
              <w:rPr>
                <w:rFonts w:ascii="Songti SC" w:hAnsi="Songti SC" w:eastAsia="Songti SC"/>
                <w:b/>
                <w:color w:val="0000FF"/>
                <w:sz w:val="21"/>
              </w:rPr>
              <w:t>而</w:t>
            </w:r>
            <w:r>
              <w:rPr>
                <w:rFonts w:ascii="Songti SC" w:hAnsi="Songti SC" w:eastAsia="Songti SC"/>
                <w:b w:val="0"/>
                <w:color w:val="000000"/>
                <w:sz w:val="21"/>
              </w:rPr>
              <w:t>流不知所归五凿为</w:t>
            </w:r>
            <w:r>
              <w:rPr>
                <w:rFonts w:ascii="Songti SC" w:hAnsi="Songti SC" w:eastAsia="Songti SC"/>
                <w:b/>
                <w:color w:val="0000FF"/>
                <w:sz w:val="21"/>
              </w:rPr>
              <w:t>政</w:t>
            </w:r>
            <w:r>
              <w:rPr>
                <w:rFonts w:ascii="Songti SC" w:hAnsi="Songti SC" w:eastAsia="Songti SC"/>
                <w:b w:val="0"/>
                <w:color w:val="000000"/>
                <w:sz w:val="21"/>
              </w:rPr>
              <w:t>心从而坏</w:t>
            </w:r>
            <w:r>
              <w:rPr>
                <w:rFonts w:ascii="Songti SC" w:hAnsi="Songti SC" w:eastAsia="Songti SC"/>
                <w:b/>
                <w:color w:val="0000FF"/>
                <w:sz w:val="21"/>
              </w:rPr>
              <w:t>若</w:t>
            </w:r>
            <w:r>
              <w:rPr>
                <w:rFonts w:ascii="Songti SC" w:hAnsi="Songti SC" w:eastAsia="Songti SC"/>
                <w:b w:val="0"/>
                <w:color w:val="000000"/>
                <w:sz w:val="21"/>
              </w:rPr>
              <w:t>此则可谓庸人矣</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孔子曰人有五仪有庸人有士有君子有贤人有大圣</w:t>
            </w:r>
            <w:r>
              <w:rPr>
                <w:rFonts w:ascii="Songti SC" w:hAnsi="Songti SC" w:eastAsia="Songti SC"/>
                <w:b w:val="0"/>
                <w:color w:val="000000"/>
                <w:sz w:val="21"/>
              </w:rPr>
              <w:t>哀公曰</w:t>
            </w:r>
            <w:r>
              <w:rPr>
                <w:rFonts w:ascii="Songti SC" w:hAnsi="Songti SC" w:eastAsia="Songti SC"/>
                <w:b/>
                <w:color w:val="FF0000"/>
                <w:sz w:val="21"/>
              </w:rPr>
              <w:t>敢</w:t>
            </w:r>
            <w:r>
              <w:rPr>
                <w:rFonts w:ascii="Songti SC" w:hAnsi="Songti SC" w:eastAsia="Songti SC"/>
                <w:b/>
                <w:color w:val="0000FF"/>
                <w:sz w:val="21"/>
              </w:rPr>
              <w:t>问</w:t>
            </w:r>
            <w:r>
              <w:rPr>
                <w:rFonts w:ascii="Songti SC" w:hAnsi="Songti SC" w:eastAsia="Songti SC"/>
                <w:b w:val="0"/>
                <w:color w:val="000000"/>
                <w:sz w:val="21"/>
              </w:rPr>
              <w:t>何如斯可谓庸人矣孔子对曰所谓庸人者口不能道善言</w:t>
            </w:r>
            <w:r>
              <w:rPr>
                <w:rFonts w:ascii="Songti SC" w:hAnsi="Songti SC" w:eastAsia="Songti SC"/>
                <w:b/>
                <w:color w:val="0000FF"/>
                <w:sz w:val="21"/>
              </w:rPr>
              <w:t>心不知</w:t>
            </w:r>
            <w:r>
              <w:rPr>
                <w:rFonts w:ascii="Songti SC" w:hAnsi="Songti SC" w:eastAsia="Songti SC"/>
                <w:b w:val="0"/>
                <w:color w:val="000000"/>
                <w:sz w:val="21"/>
              </w:rPr>
              <w:t>邑邑不</w:t>
            </w:r>
            <w:r>
              <w:rPr>
                <w:rFonts w:ascii="Songti SC" w:hAnsi="Songti SC" w:eastAsia="Songti SC"/>
                <w:b/>
                <w:color w:val="0000FF"/>
                <w:sz w:val="21"/>
              </w:rPr>
              <w:t>知</w:t>
            </w:r>
            <w:r>
              <w:rPr>
                <w:rFonts w:ascii="Songti SC" w:hAnsi="Songti SC" w:eastAsia="Songti SC"/>
                <w:b w:val="0"/>
                <w:color w:val="000000"/>
                <w:sz w:val="21"/>
              </w:rPr>
              <w:t>选贤人善士而讬其身焉以为己忧动行不知所务止立不知所定日选</w:t>
            </w:r>
            <w:r>
              <w:rPr>
                <w:rFonts w:ascii="Songti SC" w:hAnsi="Songti SC" w:eastAsia="Songti SC"/>
                <w:b/>
                <w:color w:val="FF0000"/>
                <w:sz w:val="21"/>
              </w:rPr>
              <w:t>择</w:t>
            </w:r>
            <w:r>
              <w:rPr>
                <w:rFonts w:ascii="Songti SC" w:hAnsi="Songti SC" w:eastAsia="Songti SC"/>
                <w:b w:val="0"/>
                <w:color w:val="000000"/>
                <w:sz w:val="21"/>
              </w:rPr>
              <w:t>于物不知所贵从物</w:t>
            </w:r>
            <w:r>
              <w:rPr>
                <w:rFonts w:ascii="Songti SC" w:hAnsi="Songti SC" w:eastAsia="Songti SC"/>
                <w:b/>
                <w:color w:val="0000FF"/>
                <w:sz w:val="21"/>
              </w:rPr>
              <w:t>如</w:t>
            </w:r>
            <w:r>
              <w:rPr>
                <w:rFonts w:ascii="Songti SC" w:hAnsi="Songti SC" w:eastAsia="Songti SC"/>
                <w:b w:val="0"/>
                <w:color w:val="000000"/>
                <w:sz w:val="21"/>
              </w:rPr>
              <w:t>流不知所归五凿为</w:t>
            </w:r>
            <w:r>
              <w:rPr>
                <w:rFonts w:ascii="Songti SC" w:hAnsi="Songti SC" w:eastAsia="Songti SC"/>
                <w:b/>
                <w:color w:val="0000FF"/>
                <w:sz w:val="21"/>
              </w:rPr>
              <w:t>正</w:t>
            </w:r>
            <w:r>
              <w:rPr>
                <w:rFonts w:ascii="Songti SC" w:hAnsi="Songti SC" w:eastAsia="Songti SC"/>
                <w:b w:val="0"/>
                <w:color w:val="000000"/>
                <w:sz w:val="21"/>
              </w:rPr>
              <w:t>心从而坏</w:t>
            </w:r>
            <w:r>
              <w:rPr>
                <w:rFonts w:ascii="Songti SC" w:hAnsi="Songti SC" w:eastAsia="Songti SC"/>
                <w:b/>
                <w:color w:val="0000FF"/>
                <w:sz w:val="21"/>
              </w:rPr>
              <w:t>如</w:t>
            </w:r>
            <w:r>
              <w:rPr>
                <w:rFonts w:ascii="Songti SC" w:hAnsi="Songti SC" w:eastAsia="Songti SC"/>
                <w:b w:val="0"/>
                <w:color w:val="000000"/>
                <w:sz w:val="21"/>
              </w:rPr>
              <w:t>此则可谓庸人矣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孔子曰人有五仪有庸人有士有君子有贤人有大圣</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敢</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善</w:t>
            </w:r>
            <w:r>
              <w:rPr>
                <w:rFonts w:ascii="Songti SC" w:hAnsi="Songti SC" w:eastAsia="Songti SC"/>
                <w:b w:val="0"/>
                <w:sz w:val="21"/>
              </w:rPr>
              <w:t>”作“</w:t>
            </w:r>
            <w:r>
              <w:rPr>
                <w:rFonts w:ascii="Songti SC" w:hAnsi="Songti SC" w:eastAsia="Songti SC"/>
                <w:b/>
                <w:color w:val="0000FF"/>
                <w:sz w:val="21"/>
              </w:rPr>
              <w:t>问</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心</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志</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能</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择</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政</w:t>
            </w:r>
            <w:r>
              <w:rPr>
                <w:rFonts w:ascii="Songti SC" w:hAnsi="Songti SC" w:eastAsia="Songti SC"/>
                <w:b w:val="0"/>
                <w:sz w:val="21"/>
              </w:rPr>
              <w:t>”作“</w:t>
            </w:r>
            <w:r>
              <w:rPr>
                <w:rFonts w:ascii="Songti SC" w:hAnsi="Songti SC" w:eastAsia="Songti SC"/>
                <w:b/>
                <w:color w:val="0000FF"/>
                <w:sz w:val="21"/>
              </w:rPr>
              <w:t>正</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若</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表81  《论语·学而》与《论语·宪问》自动校勘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《论语·学而》第一 / 1．16</w:t>
            </w:r>
          </w:p>
          <w:p>
            <w:pPr>
              <w:spacing w:after="40" w:before="0"/>
            </w:pPr>
            <w:r>
              <w:rPr>
                <w:rFonts w:ascii="Songti SC" w:hAnsi="Songti SC" w:eastAsia="Songti SC"/>
                <w:b w:val="0"/>
                <w:sz w:val="21"/>
              </w:rPr>
              <w:t>B: 《论语·宪问》第十四 / 14．30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0.7966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3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0.2143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14字 / B: 14字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子曰不患人之不己知患</w:t>
            </w:r>
            <w:r>
              <w:rPr>
                <w:rFonts w:ascii="Songti SC" w:hAnsi="Songti SC" w:eastAsia="Songti SC"/>
                <w:b/>
                <w:color w:val="0000FF"/>
                <w:sz w:val="21"/>
              </w:rPr>
              <w:t>不知人</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子曰不患人之不己知患</w:t>
            </w:r>
            <w:r>
              <w:rPr>
                <w:rFonts w:ascii="Songti SC" w:hAnsi="Songti SC" w:eastAsia="Songti SC"/>
                <w:b/>
                <w:color w:val="0000FF"/>
                <w:sz w:val="21"/>
              </w:rPr>
              <w:t>其不能</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能</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表82  《说苑·反质》与《孔子家语·观周》自动校勘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《说苑·反质》 / 20．23</w:t>
            </w:r>
          </w:p>
          <w:p>
            <w:pPr>
              <w:spacing w:after="40" w:before="0"/>
            </w:pPr>
            <w:r>
              <w:rPr>
                <w:rFonts w:ascii="Songti SC" w:hAnsi="Songti SC" w:eastAsia="Songti SC"/>
                <w:b w:val="0"/>
                <w:sz w:val="21"/>
              </w:rPr>
              <w:t>B: 《孔子家语·观周》第十一 / 11．4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0.7962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16（替换 9 · 增 6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0.2353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63字 / B: 68字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仲尼问</w:t>
            </w:r>
            <w:r>
              <w:rPr>
                <w:rFonts w:ascii="Songti SC" w:hAnsi="Songti SC" w:eastAsia="Songti SC"/>
                <w:b w:val="0"/>
                <w:color w:val="000000"/>
                <w:sz w:val="21"/>
              </w:rPr>
              <w:t>老聃曰甚矣道之于今难行也吾比执道委质以求当世之君而</w:t>
            </w:r>
            <w:r>
              <w:rPr>
                <w:rFonts w:ascii="Songti SC" w:hAnsi="Songti SC" w:eastAsia="Songti SC"/>
                <w:b/>
                <w:color w:val="FF0000"/>
                <w:sz w:val="21"/>
              </w:rPr>
              <w:t>不</w:t>
            </w:r>
            <w:r>
              <w:rPr>
                <w:rFonts w:ascii="Songti SC" w:hAnsi="Songti SC" w:eastAsia="Songti SC"/>
                <w:b/>
                <w:color w:val="0000FF"/>
                <w:sz w:val="21"/>
              </w:rPr>
              <w:t>我</w:t>
            </w:r>
            <w:r>
              <w:rPr>
                <w:rFonts w:ascii="Songti SC" w:hAnsi="Songti SC" w:eastAsia="Songti SC"/>
                <w:b w:val="0"/>
                <w:color w:val="000000"/>
                <w:sz w:val="21"/>
              </w:rPr>
              <w:t>受也道之于今难行也老子曰夫说者流于</w:t>
            </w:r>
            <w:r>
              <w:rPr>
                <w:rFonts w:ascii="Songti SC" w:hAnsi="Songti SC" w:eastAsia="Songti SC"/>
                <w:b/>
                <w:color w:val="0000FF"/>
                <w:sz w:val="21"/>
              </w:rPr>
              <w:t>听言</w:t>
            </w:r>
            <w:r>
              <w:rPr>
                <w:rFonts w:ascii="Songti SC" w:hAnsi="Songti SC" w:eastAsia="Songti SC"/>
                <w:b w:val="0"/>
                <w:color w:val="000000"/>
                <w:sz w:val="21"/>
              </w:rPr>
              <w:t>者乱于辞</w:t>
            </w:r>
            <w:r>
              <w:rPr>
                <w:rFonts w:ascii="Songti SC" w:hAnsi="Songti SC" w:eastAsia="Songti SC"/>
                <w:b/>
                <w:color w:val="0000FF"/>
                <w:sz w:val="21"/>
              </w:rPr>
              <w:t>如</w:t>
            </w:r>
            <w:r>
              <w:rPr>
                <w:rFonts w:ascii="Songti SC" w:hAnsi="Songti SC" w:eastAsia="Songti SC"/>
                <w:b w:val="0"/>
                <w:color w:val="000000"/>
                <w:sz w:val="21"/>
              </w:rPr>
              <w:t>此二者则道不可</w:t>
            </w:r>
            <w:r>
              <w:rPr>
                <w:rFonts w:ascii="Songti SC" w:hAnsi="Songti SC" w:eastAsia="Songti SC"/>
                <w:b/>
                <w:color w:val="0000FF"/>
                <w:sz w:val="21"/>
              </w:rPr>
              <w:t>委矣</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孔子见</w:t>
            </w:r>
            <w:r>
              <w:rPr>
                <w:rFonts w:ascii="Songti SC" w:hAnsi="Songti SC" w:eastAsia="Songti SC"/>
                <w:b w:val="0"/>
                <w:color w:val="000000"/>
                <w:sz w:val="21"/>
              </w:rPr>
              <w:t>老聃</w:t>
            </w:r>
            <w:r>
              <w:rPr>
                <w:rFonts w:ascii="Songti SC" w:hAnsi="Songti SC" w:eastAsia="Songti SC"/>
                <w:b/>
                <w:color w:val="FF0000"/>
                <w:sz w:val="21"/>
              </w:rPr>
              <w:t>而问焉</w:t>
            </w:r>
            <w:r>
              <w:rPr>
                <w:rFonts w:ascii="Songti SC" w:hAnsi="Songti SC" w:eastAsia="Songti SC"/>
                <w:b w:val="0"/>
                <w:color w:val="000000"/>
                <w:sz w:val="21"/>
              </w:rPr>
              <w:t>曰甚矣道之于今难行也吾比执道</w:t>
            </w:r>
            <w:r>
              <w:rPr>
                <w:rFonts w:ascii="Songti SC" w:hAnsi="Songti SC" w:eastAsia="Songti SC"/>
                <w:b/>
                <w:color w:val="FF0000"/>
                <w:sz w:val="21"/>
              </w:rPr>
              <w:t>而今</w:t>
            </w:r>
            <w:r>
              <w:rPr>
                <w:rFonts w:ascii="Songti SC" w:hAnsi="Songti SC" w:eastAsia="Songti SC"/>
                <w:b w:val="0"/>
                <w:color w:val="000000"/>
                <w:sz w:val="21"/>
              </w:rPr>
              <w:t>委质以求当世之君而</w:t>
            </w:r>
            <w:r>
              <w:rPr>
                <w:rFonts w:ascii="Songti SC" w:hAnsi="Songti SC" w:eastAsia="Songti SC"/>
                <w:b/>
                <w:color w:val="0000FF"/>
                <w:sz w:val="21"/>
              </w:rPr>
              <w:t>弗</w:t>
            </w:r>
            <w:r>
              <w:rPr>
                <w:rFonts w:ascii="Songti SC" w:hAnsi="Songti SC" w:eastAsia="Songti SC"/>
                <w:b w:val="0"/>
                <w:color w:val="000000"/>
                <w:sz w:val="21"/>
              </w:rPr>
              <w:t>受也道之于今难行也老子曰夫说者流于</w:t>
            </w:r>
            <w:r>
              <w:rPr>
                <w:rFonts w:ascii="Songti SC" w:hAnsi="Songti SC" w:eastAsia="Songti SC"/>
                <w:b/>
                <w:color w:val="0000FF"/>
                <w:sz w:val="21"/>
              </w:rPr>
              <w:t>辩听</w:t>
            </w:r>
            <w:r>
              <w:rPr>
                <w:rFonts w:ascii="Songti SC" w:hAnsi="Songti SC" w:eastAsia="Songti SC"/>
                <w:b w:val="0"/>
                <w:color w:val="000000"/>
                <w:sz w:val="21"/>
              </w:rPr>
              <w:t>者乱于辞</w:t>
            </w:r>
            <w:r>
              <w:rPr>
                <w:rFonts w:ascii="Songti SC" w:hAnsi="Songti SC" w:eastAsia="Songti SC"/>
                <w:b/>
                <w:color w:val="0000FF"/>
                <w:sz w:val="21"/>
              </w:rPr>
              <w:t>知</w:t>
            </w:r>
            <w:r>
              <w:rPr>
                <w:rFonts w:ascii="Songti SC" w:hAnsi="Songti SC" w:eastAsia="Songti SC"/>
                <w:b w:val="0"/>
                <w:color w:val="000000"/>
                <w:sz w:val="21"/>
              </w:rPr>
              <w:t>此二者则道不可</w:t>
            </w:r>
            <w:r>
              <w:rPr>
                <w:rFonts w:ascii="Songti SC" w:hAnsi="Songti SC" w:eastAsia="Songti SC"/>
                <w:b/>
                <w:color w:val="FF0000"/>
                <w:sz w:val="21"/>
              </w:rPr>
              <w:t>以</w:t>
            </w:r>
            <w:r>
              <w:rPr>
                <w:rFonts w:ascii="Songti SC" w:hAnsi="Songti SC" w:eastAsia="Songti SC"/>
                <w:b/>
                <w:color w:val="0000FF"/>
                <w:sz w:val="21"/>
              </w:rPr>
              <w:t>忘也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问</w:t>
            </w:r>
            <w:r>
              <w:rPr>
                <w:rFonts w:ascii="Songti SC" w:hAnsi="Songti SC" w:eastAsia="Songti SC"/>
                <w:b w:val="0"/>
                <w:sz w:val="21"/>
              </w:rPr>
              <w:t>”作“</w:t>
            </w:r>
            <w:r>
              <w:rPr>
                <w:rFonts w:ascii="Songti SC" w:hAnsi="Songti SC" w:eastAsia="Songti SC"/>
                <w:b/>
                <w:color w:val="0000FF"/>
                <w:sz w:val="21"/>
              </w:rPr>
              <w:t>见</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而问焉</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而今</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不</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我</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听</w:t>
            </w:r>
            <w:r>
              <w:rPr>
                <w:rFonts w:ascii="Songti SC" w:hAnsi="Songti SC" w:eastAsia="Songti SC"/>
                <w:b w:val="0"/>
                <w:sz w:val="21"/>
              </w:rPr>
              <w:t>”作“</w:t>
            </w:r>
            <w:r>
              <w:rPr>
                <w:rFonts w:ascii="Songti SC" w:hAnsi="Songti SC" w:eastAsia="Songti SC"/>
                <w:b/>
                <w:color w:val="0000FF"/>
                <w:sz w:val="21"/>
              </w:rPr>
              <w:t>辩</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言</w:t>
            </w:r>
            <w:r>
              <w:rPr>
                <w:rFonts w:ascii="Songti SC" w:hAnsi="Songti SC" w:eastAsia="Songti SC"/>
                <w:b w:val="0"/>
                <w:sz w:val="21"/>
              </w:rPr>
              <w:t>”作“</w:t>
            </w:r>
            <w:r>
              <w:rPr>
                <w:rFonts w:ascii="Songti SC" w:hAnsi="Songti SC" w:eastAsia="Songti SC"/>
                <w:b/>
                <w:color w:val="0000FF"/>
                <w:sz w:val="21"/>
              </w:rPr>
              <w:t>听</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委</w:t>
            </w:r>
            <w:r>
              <w:rPr>
                <w:rFonts w:ascii="Songti SC" w:hAnsi="Songti SC" w:eastAsia="Songti SC"/>
                <w:b w:val="0"/>
                <w:sz w:val="21"/>
              </w:rPr>
              <w:t>”作“</w:t>
            </w:r>
            <w:r>
              <w:rPr>
                <w:rFonts w:ascii="Songti SC" w:hAnsi="Songti SC" w:eastAsia="Songti SC"/>
                <w:b/>
                <w:color w:val="0000FF"/>
                <w:sz w:val="21"/>
              </w:rPr>
              <w:t>忘</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表83  《论语·子罕》与《论语·卫灵公》自动校勘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《论语·子罕》第九 / 9．18</w:t>
            </w:r>
          </w:p>
          <w:p>
            <w:pPr>
              <w:spacing w:after="40" w:before="0"/>
            </w:pPr>
            <w:r>
              <w:rPr>
                <w:rFonts w:ascii="Songti SC" w:hAnsi="Songti SC" w:eastAsia="Songti SC"/>
                <w:b w:val="0"/>
                <w:sz w:val="21"/>
              </w:rPr>
              <w:t>B: 《论语·卫灵公》第十五 / 15．13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0.7960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0 · 增 3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12字 / B: 15字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子曰吾未见好德如好色者也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子曰</w:t>
            </w:r>
            <w:r>
              <w:rPr>
                <w:rFonts w:ascii="Songti SC" w:hAnsi="Songti SC" w:eastAsia="Songti SC"/>
                <w:b/>
                <w:color w:val="FF0000"/>
                <w:sz w:val="21"/>
              </w:rPr>
              <w:t>已矣乎</w:t>
            </w:r>
            <w:r>
              <w:rPr>
                <w:rFonts w:ascii="Songti SC" w:hAnsi="Songti SC" w:eastAsia="Songti SC"/>
                <w:b w:val="0"/>
                <w:color w:val="000000"/>
                <w:sz w:val="21"/>
              </w:rPr>
              <w:t>吾未见好德如好色者也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已矣乎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表84  《说苑·尊贤》与《孔子家语·贤君》自动校勘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《说苑·尊贤》 / 8．36</w:t>
            </w:r>
          </w:p>
          <w:p>
            <w:pPr>
              <w:spacing w:after="40" w:before="0"/>
            </w:pPr>
            <w:r>
              <w:rPr>
                <w:rFonts w:ascii="Songti SC" w:hAnsi="Songti SC" w:eastAsia="Songti SC"/>
                <w:b w:val="0"/>
                <w:sz w:val="21"/>
              </w:rPr>
              <w:t>B: 《孔子家语·贤君》第十三 / 13．6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0.7959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30（替换 18 · 增 8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0.2778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104字 / B: 108字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子路问于孔子曰治国</w:t>
            </w:r>
            <w:r>
              <w:rPr>
                <w:rFonts w:ascii="Songti SC" w:hAnsi="Songti SC" w:eastAsia="Songti SC"/>
                <w:b/>
                <w:color w:val="0000FF"/>
                <w:sz w:val="21"/>
              </w:rPr>
              <w:t>何如</w:t>
            </w:r>
            <w:r>
              <w:rPr>
                <w:rFonts w:ascii="Songti SC" w:hAnsi="Songti SC" w:eastAsia="Songti SC"/>
                <w:b w:val="0"/>
                <w:color w:val="000000"/>
                <w:sz w:val="21"/>
              </w:rPr>
              <w:t>孔子曰在于尊贤而贱不肖子路曰</w:t>
            </w:r>
            <w:r>
              <w:rPr>
                <w:rFonts w:ascii="Songti SC" w:hAnsi="Songti SC" w:eastAsia="Songti SC"/>
                <w:b/>
                <w:color w:val="0000FF"/>
                <w:sz w:val="21"/>
              </w:rPr>
              <w:t>范</w:t>
            </w:r>
            <w:r>
              <w:rPr>
                <w:rFonts w:ascii="Songti SC" w:hAnsi="Songti SC" w:eastAsia="Songti SC"/>
                <w:b w:val="0"/>
                <w:color w:val="000000"/>
                <w:sz w:val="21"/>
              </w:rPr>
              <w:t>中行氏尊贤而贱不肖矣其亡何也</w:t>
            </w:r>
            <w:r>
              <w:rPr>
                <w:rFonts w:ascii="Songti SC" w:hAnsi="Songti SC" w:eastAsia="Songti SC"/>
                <w:b/>
                <w:color w:val="0000FF"/>
                <w:sz w:val="21"/>
              </w:rPr>
              <w:t>曰范</w:t>
            </w:r>
            <w:r>
              <w:rPr>
                <w:rFonts w:ascii="Songti SC" w:hAnsi="Songti SC" w:eastAsia="Songti SC"/>
                <w:b w:val="0"/>
                <w:color w:val="000000"/>
                <w:sz w:val="21"/>
              </w:rPr>
              <w:t>中行氏尊贤而不能用</w:t>
            </w:r>
            <w:r>
              <w:rPr>
                <w:rFonts w:ascii="Songti SC" w:hAnsi="Songti SC" w:eastAsia="Songti SC"/>
                <w:b/>
                <w:color w:val="FF0000"/>
                <w:sz w:val="21"/>
              </w:rPr>
              <w:t>也</w:t>
            </w:r>
            <w:r>
              <w:rPr>
                <w:rFonts w:ascii="Songti SC" w:hAnsi="Songti SC" w:eastAsia="Songti SC"/>
                <w:b w:val="0"/>
                <w:color w:val="000000"/>
                <w:sz w:val="21"/>
              </w:rPr>
              <w:t>贱不肖而不能去</w:t>
            </w:r>
            <w:r>
              <w:rPr>
                <w:rFonts w:ascii="Songti SC" w:hAnsi="Songti SC" w:eastAsia="Songti SC"/>
                <w:b/>
                <w:color w:val="FF0000"/>
                <w:sz w:val="21"/>
              </w:rPr>
              <w:t>也</w:t>
            </w:r>
            <w:r>
              <w:rPr>
                <w:rFonts w:ascii="Songti SC" w:hAnsi="Songti SC" w:eastAsia="Songti SC"/>
                <w:b w:val="0"/>
                <w:color w:val="000000"/>
                <w:sz w:val="21"/>
              </w:rPr>
              <w:t>贤者知其不</w:t>
            </w:r>
            <w:r>
              <w:rPr>
                <w:rFonts w:ascii="Songti SC" w:hAnsi="Songti SC" w:eastAsia="Songti SC"/>
                <w:b/>
                <w:color w:val="FF0000"/>
                <w:sz w:val="21"/>
              </w:rPr>
              <w:t>己</w:t>
            </w:r>
            <w:r>
              <w:rPr>
                <w:rFonts w:ascii="Songti SC" w:hAnsi="Songti SC" w:eastAsia="Songti SC"/>
                <w:b w:val="0"/>
                <w:color w:val="000000"/>
                <w:sz w:val="21"/>
              </w:rPr>
              <w:t>用而怨之不肖者知其</w:t>
            </w:r>
            <w:r>
              <w:rPr>
                <w:rFonts w:ascii="Songti SC" w:hAnsi="Songti SC" w:eastAsia="Songti SC"/>
                <w:b/>
                <w:color w:val="0000FF"/>
                <w:sz w:val="21"/>
              </w:rPr>
              <w:t>贱</w:t>
            </w:r>
            <w:r>
              <w:rPr>
                <w:rFonts w:ascii="Songti SC" w:hAnsi="Songti SC" w:eastAsia="Songti SC"/>
                <w:b w:val="0"/>
                <w:color w:val="000000"/>
                <w:sz w:val="21"/>
              </w:rPr>
              <w:t>己而雠之</w:t>
            </w:r>
            <w:r>
              <w:rPr>
                <w:rFonts w:ascii="Songti SC" w:hAnsi="Songti SC" w:eastAsia="Songti SC"/>
                <w:b/>
                <w:color w:val="FF0000"/>
                <w:sz w:val="21"/>
              </w:rPr>
              <w:t>贤</w:t>
            </w:r>
            <w:r>
              <w:rPr>
                <w:rFonts w:ascii="Songti SC" w:hAnsi="Songti SC" w:eastAsia="Songti SC"/>
                <w:b/>
                <w:color w:val="0000FF"/>
                <w:sz w:val="21"/>
              </w:rPr>
              <w:t>者怨之不肖者雠之怨雠并前</w:t>
            </w:r>
            <w:r>
              <w:rPr>
                <w:rFonts w:ascii="Songti SC" w:hAnsi="Songti SC" w:eastAsia="Songti SC"/>
                <w:b w:val="0"/>
                <w:color w:val="000000"/>
                <w:sz w:val="21"/>
              </w:rPr>
              <w:t>中行氏虽欲无亡岂可得乎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子路问于孔子曰</w:t>
            </w:r>
            <w:r>
              <w:rPr>
                <w:rFonts w:ascii="Songti SC" w:hAnsi="Songti SC" w:eastAsia="Songti SC"/>
                <w:b/>
                <w:color w:val="FF0000"/>
                <w:sz w:val="21"/>
              </w:rPr>
              <w:t>贤君</w:t>
            </w:r>
            <w:r>
              <w:rPr>
                <w:rFonts w:ascii="Songti SC" w:hAnsi="Songti SC" w:eastAsia="Songti SC"/>
                <w:b w:val="0"/>
                <w:color w:val="000000"/>
                <w:sz w:val="21"/>
              </w:rPr>
              <w:t>治国</w:t>
            </w:r>
            <w:r>
              <w:rPr>
                <w:rFonts w:ascii="Songti SC" w:hAnsi="Songti SC" w:eastAsia="Songti SC"/>
                <w:b/>
                <w:color w:val="FF0000"/>
                <w:sz w:val="21"/>
              </w:rPr>
              <w:t>所先</w:t>
            </w:r>
            <w:r>
              <w:rPr>
                <w:rFonts w:ascii="Songti SC" w:hAnsi="Songti SC" w:eastAsia="Songti SC"/>
                <w:b/>
                <w:color w:val="0000FF"/>
                <w:sz w:val="21"/>
              </w:rPr>
              <w:t>者何</w:t>
            </w:r>
            <w:r>
              <w:rPr>
                <w:rFonts w:ascii="Songti SC" w:hAnsi="Songti SC" w:eastAsia="Songti SC"/>
                <w:b w:val="0"/>
                <w:color w:val="000000"/>
                <w:sz w:val="21"/>
              </w:rPr>
              <w:t>孔子曰在于尊贤而贱不肖子路曰</w:t>
            </w:r>
            <w:r>
              <w:rPr>
                <w:rFonts w:ascii="Songti SC" w:hAnsi="Songti SC" w:eastAsia="Songti SC"/>
                <w:b/>
                <w:color w:val="FF0000"/>
                <w:sz w:val="21"/>
              </w:rPr>
              <w:t>由闻</w:t>
            </w:r>
            <w:r>
              <w:rPr>
                <w:rFonts w:ascii="Songti SC" w:hAnsi="Songti SC" w:eastAsia="Songti SC"/>
                <w:b/>
                <w:color w:val="0000FF"/>
                <w:sz w:val="21"/>
              </w:rPr>
              <w:t>晋</w:t>
            </w:r>
            <w:r>
              <w:rPr>
                <w:rFonts w:ascii="Songti SC" w:hAnsi="Songti SC" w:eastAsia="Songti SC"/>
                <w:b w:val="0"/>
                <w:color w:val="000000"/>
                <w:sz w:val="21"/>
              </w:rPr>
              <w:t>中行氏尊贤而贱不肖矣其亡何也</w:t>
            </w:r>
            <w:r>
              <w:rPr>
                <w:rFonts w:ascii="Songti SC" w:hAnsi="Songti SC" w:eastAsia="Songti SC"/>
                <w:b/>
                <w:color w:val="FF0000"/>
                <w:sz w:val="21"/>
              </w:rPr>
              <w:t>孔</w:t>
            </w:r>
            <w:r>
              <w:rPr>
                <w:rFonts w:ascii="Songti SC" w:hAnsi="Songti SC" w:eastAsia="Songti SC"/>
                <w:b/>
                <w:color w:val="0000FF"/>
                <w:sz w:val="21"/>
              </w:rPr>
              <w:t>子曰</w:t>
            </w:r>
            <w:r>
              <w:rPr>
                <w:rFonts w:ascii="Songti SC" w:hAnsi="Songti SC" w:eastAsia="Songti SC"/>
                <w:b w:val="0"/>
                <w:color w:val="000000"/>
                <w:sz w:val="21"/>
              </w:rPr>
              <w:t>中行氏尊贤而不能用贱不肖而不能去贤者知其不用而怨之不肖者知其</w:t>
            </w:r>
            <w:r>
              <w:rPr>
                <w:rFonts w:ascii="Songti SC" w:hAnsi="Songti SC" w:eastAsia="Songti SC"/>
                <w:b/>
                <w:color w:val="0000FF"/>
                <w:sz w:val="21"/>
              </w:rPr>
              <w:t>必</w:t>
            </w:r>
            <w:r>
              <w:rPr>
                <w:rFonts w:ascii="Songti SC" w:hAnsi="Songti SC" w:eastAsia="Songti SC"/>
                <w:b w:val="0"/>
                <w:color w:val="000000"/>
                <w:sz w:val="21"/>
              </w:rPr>
              <w:t>己</w:t>
            </w:r>
            <w:r>
              <w:rPr>
                <w:rFonts w:ascii="Songti SC" w:hAnsi="Songti SC" w:eastAsia="Songti SC"/>
                <w:b/>
                <w:color w:val="FF0000"/>
                <w:sz w:val="21"/>
              </w:rPr>
              <w:t>贱</w:t>
            </w:r>
            <w:r>
              <w:rPr>
                <w:rFonts w:ascii="Songti SC" w:hAnsi="Songti SC" w:eastAsia="Songti SC"/>
                <w:b w:val="0"/>
                <w:color w:val="000000"/>
                <w:sz w:val="21"/>
              </w:rPr>
              <w:t>而雠之</w:t>
            </w:r>
            <w:r>
              <w:rPr>
                <w:rFonts w:ascii="Songti SC" w:hAnsi="Songti SC" w:eastAsia="Songti SC"/>
                <w:b/>
                <w:color w:val="0000FF"/>
                <w:sz w:val="21"/>
              </w:rPr>
              <w:t>怨雠竝存于国邻敌搆兵于郊</w:t>
            </w:r>
            <w:r>
              <w:rPr>
                <w:rFonts w:ascii="Songti SC" w:hAnsi="Songti SC" w:eastAsia="Songti SC"/>
                <w:b w:val="0"/>
                <w:color w:val="000000"/>
                <w:sz w:val="21"/>
              </w:rPr>
              <w:t>中行氏虽欲无亡岂可得乎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贤君</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所先</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何</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由闻</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范</w:t>
            </w:r>
            <w:r>
              <w:rPr>
                <w:rFonts w:ascii="Songti SC" w:hAnsi="Songti SC" w:eastAsia="Songti SC"/>
                <w:b w:val="0"/>
                <w:sz w:val="21"/>
              </w:rPr>
              <w:t>”作“</w:t>
            </w:r>
            <w:r>
              <w:rPr>
                <w:rFonts w:ascii="Songti SC" w:hAnsi="Songti SC" w:eastAsia="Songti SC"/>
                <w:b/>
                <w:color w:val="0000FF"/>
                <w:sz w:val="21"/>
              </w:rPr>
              <w:t>晋</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范</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己</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贱</w:t>
            </w:r>
            <w:r>
              <w:rPr>
                <w:rFonts w:ascii="Songti SC" w:hAnsi="Songti SC" w:eastAsia="Songti SC"/>
                <w:b w:val="0"/>
                <w:sz w:val="21"/>
              </w:rPr>
              <w:t>”作“</w:t>
            </w:r>
            <w:r>
              <w:rPr>
                <w:rFonts w:ascii="Songti SC" w:hAnsi="Songti SC" w:eastAsia="Songti SC"/>
                <w:b/>
                <w:color w:val="0000FF"/>
                <w:sz w:val="21"/>
              </w:rPr>
              <w:t>必</w:t>
            </w:r>
            <w:r>
              <w:rPr>
                <w:rFonts w:ascii="Songti SC" w:hAnsi="Songti SC" w:eastAsia="Songti SC"/>
                <w:b w:val="0"/>
                <w:sz w:val="21"/>
              </w:rPr>
              <w:t>”</w:t>
            </w:r>
          </w:p>
          <w:p>
            <w:pPr>
              <w:spacing w:after="0" w:before="0"/>
            </w:pPr>
            <w:r>
              <w:rPr>
                <w:rFonts w:ascii="Songti SC" w:hAnsi="Songti SC" w:eastAsia="Songti SC"/>
                <w:b w:val="0"/>
                <w:sz w:val="21"/>
              </w:rPr>
              <w:t>14. B增此字：“</w:t>
            </w:r>
            <w:r>
              <w:rPr>
                <w:rFonts w:ascii="Songti SC" w:hAnsi="Songti SC" w:eastAsia="Songti SC"/>
                <w:b/>
                <w:color w:val="FF0000"/>
                <w:sz w:val="21"/>
              </w:rPr>
              <w:t>贱</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贤</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怨</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怨</w:t>
            </w:r>
            <w:r>
              <w:rPr>
                <w:rFonts w:ascii="Songti SC" w:hAnsi="Songti SC" w:eastAsia="Songti SC"/>
                <w:b w:val="0"/>
                <w:sz w:val="21"/>
              </w:rPr>
              <w:t>”作“</w:t>
            </w:r>
            <w:r>
              <w:rPr>
                <w:rFonts w:ascii="Songti SC" w:hAnsi="Songti SC" w:eastAsia="Songti SC"/>
                <w:b/>
                <w:color w:val="0000FF"/>
                <w:sz w:val="21"/>
              </w:rPr>
              <w:t>雠</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竝</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存</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肖</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国</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雠</w:t>
            </w:r>
            <w:r>
              <w:rPr>
                <w:rFonts w:ascii="Songti SC" w:hAnsi="Songti SC" w:eastAsia="Songti SC"/>
                <w:b w:val="0"/>
                <w:sz w:val="21"/>
              </w:rPr>
              <w:t>”作“</w:t>
            </w:r>
            <w:r>
              <w:rPr>
                <w:rFonts w:ascii="Songti SC" w:hAnsi="Songti SC" w:eastAsia="Songti SC"/>
                <w:b/>
                <w:color w:val="0000FF"/>
                <w:sz w:val="21"/>
              </w:rPr>
              <w:t>邻</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敌</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怨</w:t>
            </w:r>
            <w:r>
              <w:rPr>
                <w:rFonts w:ascii="Songti SC" w:hAnsi="Songti SC" w:eastAsia="Songti SC"/>
                <w:b w:val="0"/>
                <w:sz w:val="21"/>
              </w:rPr>
              <w:t>”作“</w:t>
            </w:r>
            <w:r>
              <w:rPr>
                <w:rFonts w:ascii="Songti SC" w:hAnsi="Songti SC" w:eastAsia="Songti SC"/>
                <w:b/>
                <w:color w:val="0000FF"/>
                <w:sz w:val="21"/>
              </w:rPr>
              <w:t>搆</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雠</w:t>
            </w:r>
            <w:r>
              <w:rPr>
                <w:rFonts w:ascii="Songti SC" w:hAnsi="Songti SC" w:eastAsia="Songti SC"/>
                <w:b w:val="0"/>
                <w:sz w:val="21"/>
              </w:rPr>
              <w:t>”作“</w:t>
            </w:r>
            <w:r>
              <w:rPr>
                <w:rFonts w:ascii="Songti SC" w:hAnsi="Songti SC" w:eastAsia="Songti SC"/>
                <w:b/>
                <w:color w:val="0000FF"/>
                <w:sz w:val="21"/>
              </w:rPr>
              <w:t>兵</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并</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前</w:t>
            </w:r>
            <w:r>
              <w:rPr>
                <w:rFonts w:ascii="Songti SC" w:hAnsi="Songti SC" w:eastAsia="Songti SC"/>
                <w:b w:val="0"/>
                <w:sz w:val="21"/>
              </w:rPr>
              <w:t>”作“</w:t>
            </w:r>
            <w:r>
              <w:rPr>
                <w:rFonts w:ascii="Songti SC" w:hAnsi="Songti SC" w:eastAsia="Songti SC"/>
                <w:b/>
                <w:color w:val="0000FF"/>
                <w:sz w:val="21"/>
              </w:rPr>
              <w:t>郊</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表85  《史记·孔子世家》与《左传》自动校勘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《史记·孔子世家》 / 47．77</w:t>
            </w:r>
          </w:p>
          <w:p>
            <w:pPr>
              <w:spacing w:after="40" w:before="0"/>
            </w:pPr>
            <w:r>
              <w:rPr>
                <w:rFonts w:ascii="Songti SC" w:hAnsi="Songti SC" w:eastAsia="Songti SC"/>
                <w:b w:val="0"/>
                <w:sz w:val="21"/>
              </w:rPr>
              <w:t>B: 《左传》·12.16《哀公十六年》 / B12．16．3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0.7958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21（替换 9 · 增 11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0.2211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85字 / B: 95字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哀</w:t>
            </w:r>
            <w:r>
              <w:rPr>
                <w:rFonts w:ascii="Songti SC" w:hAnsi="Songti SC" w:eastAsia="Songti SC"/>
                <w:b w:val="0"/>
                <w:color w:val="000000"/>
                <w:sz w:val="21"/>
              </w:rPr>
              <w:t>公</w:t>
            </w:r>
            <w:r>
              <w:rPr>
                <w:rFonts w:ascii="Songti SC" w:hAnsi="Songti SC" w:eastAsia="Songti SC"/>
                <w:b/>
                <w:color w:val="0000FF"/>
                <w:sz w:val="21"/>
              </w:rPr>
              <w:t>诔</w:t>
            </w:r>
            <w:r>
              <w:rPr>
                <w:rFonts w:ascii="Songti SC" w:hAnsi="Songti SC" w:eastAsia="Songti SC"/>
                <w:b w:val="0"/>
                <w:color w:val="000000"/>
                <w:sz w:val="21"/>
              </w:rPr>
              <w:t>之曰旻天</w:t>
            </w:r>
            <w:r>
              <w:rPr>
                <w:rFonts w:ascii="Songti SC" w:hAnsi="Songti SC" w:eastAsia="Songti SC"/>
                <w:b/>
                <w:color w:val="0000FF"/>
                <w:sz w:val="21"/>
              </w:rPr>
              <w:t>下弔</w:t>
            </w:r>
            <w:r>
              <w:rPr>
                <w:rFonts w:ascii="Songti SC" w:hAnsi="Songti SC" w:eastAsia="Songti SC"/>
                <w:b w:val="0"/>
                <w:color w:val="000000"/>
                <w:sz w:val="21"/>
              </w:rPr>
              <w:t>不憖遗一老俾屏余一人以在位</w:t>
            </w:r>
            <w:r>
              <w:rPr>
                <w:rFonts w:ascii="Songti SC" w:hAnsi="Songti SC" w:eastAsia="Songti SC"/>
                <w:b/>
                <w:color w:val="0000FF"/>
                <w:sz w:val="21"/>
              </w:rPr>
              <w:t>茕茕</w:t>
            </w:r>
            <w:r>
              <w:rPr>
                <w:rFonts w:ascii="Songti SC" w:hAnsi="Songti SC" w:eastAsia="Songti SC"/>
                <w:b w:val="0"/>
                <w:color w:val="000000"/>
                <w:sz w:val="21"/>
              </w:rPr>
              <w:t>余在疚</w:t>
            </w:r>
            <w:r>
              <w:rPr>
                <w:rFonts w:ascii="Songti SC" w:hAnsi="Songti SC" w:eastAsia="Songti SC"/>
                <w:b/>
                <w:color w:val="0000FF"/>
                <w:sz w:val="21"/>
              </w:rPr>
              <w:t>呜</w:t>
            </w:r>
            <w:r>
              <w:rPr>
                <w:rFonts w:ascii="Songti SC" w:hAnsi="Songti SC" w:eastAsia="Songti SC"/>
                <w:b w:val="0"/>
                <w:color w:val="000000"/>
                <w:sz w:val="21"/>
              </w:rPr>
              <w:t>呼哀哉尼父</w:t>
            </w:r>
            <w:r>
              <w:rPr>
                <w:rFonts w:ascii="Songti SC" w:hAnsi="Songti SC" w:eastAsia="Songti SC"/>
                <w:b/>
                <w:color w:val="0000FF"/>
                <w:sz w:val="21"/>
              </w:rPr>
              <w:t>毋</w:t>
            </w:r>
            <w:r>
              <w:rPr>
                <w:rFonts w:ascii="Songti SC" w:hAnsi="Songti SC" w:eastAsia="Songti SC"/>
                <w:b w:val="0"/>
                <w:color w:val="000000"/>
                <w:sz w:val="21"/>
              </w:rPr>
              <w:t>自律子</w:t>
            </w:r>
            <w:r>
              <w:rPr>
                <w:rFonts w:ascii="Songti SC" w:hAnsi="Songti SC" w:eastAsia="Songti SC"/>
                <w:b/>
                <w:color w:val="0000FF"/>
                <w:sz w:val="21"/>
              </w:rPr>
              <w:t>贡</w:t>
            </w:r>
            <w:r>
              <w:rPr>
                <w:rFonts w:ascii="Songti SC" w:hAnsi="Songti SC" w:eastAsia="Songti SC"/>
                <w:b w:val="0"/>
                <w:color w:val="000000"/>
                <w:sz w:val="21"/>
              </w:rPr>
              <w:t>曰君其不没于鲁乎夫子之言曰礼失则昏名失则愆失志为昏失所为愆生不能用死而诔之非礼也称</w:t>
            </w:r>
            <w:r>
              <w:rPr>
                <w:rFonts w:ascii="Songti SC" w:hAnsi="Songti SC" w:eastAsia="Songti SC"/>
                <w:b/>
                <w:color w:val="FF0000"/>
                <w:sz w:val="21"/>
              </w:rPr>
              <w:t>余</w:t>
            </w:r>
            <w:r>
              <w:rPr>
                <w:rFonts w:ascii="Songti SC" w:hAnsi="Songti SC" w:eastAsia="Songti SC"/>
                <w:b w:val="0"/>
                <w:color w:val="000000"/>
                <w:sz w:val="21"/>
              </w:rPr>
              <w:t>一人非名也</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夏四月己丑孔丘</w:t>
            </w:r>
            <w:r>
              <w:rPr>
                <w:rFonts w:ascii="Songti SC" w:hAnsi="Songti SC" w:eastAsia="Songti SC"/>
                <w:b/>
                <w:color w:val="0000FF"/>
                <w:sz w:val="21"/>
              </w:rPr>
              <w:t>卒</w:t>
            </w:r>
            <w:r>
              <w:rPr>
                <w:rFonts w:ascii="Songti SC" w:hAnsi="Songti SC" w:eastAsia="Songti SC"/>
                <w:b w:val="0"/>
                <w:color w:val="000000"/>
                <w:sz w:val="21"/>
              </w:rPr>
              <w:t>公</w:t>
            </w:r>
            <w:r>
              <w:rPr>
                <w:rFonts w:ascii="Songti SC" w:hAnsi="Songti SC" w:eastAsia="Songti SC"/>
                <w:b/>
                <w:color w:val="0000FF"/>
                <w:sz w:val="21"/>
              </w:rPr>
              <w:t>诛</w:t>
            </w:r>
            <w:r>
              <w:rPr>
                <w:rFonts w:ascii="Songti SC" w:hAnsi="Songti SC" w:eastAsia="Songti SC"/>
                <w:b w:val="0"/>
                <w:color w:val="000000"/>
                <w:sz w:val="21"/>
              </w:rPr>
              <w:t>之曰旻天</w:t>
            </w:r>
            <w:r>
              <w:rPr>
                <w:rFonts w:ascii="Songti SC" w:hAnsi="Songti SC" w:eastAsia="Songti SC"/>
                <w:b/>
                <w:color w:val="0000FF"/>
                <w:sz w:val="21"/>
              </w:rPr>
              <w:t>不吊</w:t>
            </w:r>
            <w:r>
              <w:rPr>
                <w:rFonts w:ascii="Songti SC" w:hAnsi="Songti SC" w:eastAsia="Songti SC"/>
                <w:b w:val="0"/>
                <w:color w:val="000000"/>
                <w:sz w:val="21"/>
              </w:rPr>
              <w:t>不憖遗一老俾屏余一人以在位</w:t>
            </w:r>
            <w:r>
              <w:rPr>
                <w:rFonts w:ascii="Songti SC" w:hAnsi="Songti SC" w:eastAsia="Songti SC"/>
                <w:b/>
                <w:color w:val="0000FF"/>
                <w:sz w:val="21"/>
              </w:rPr>
              <w:t>煢煢</w:t>
            </w:r>
            <w:r>
              <w:rPr>
                <w:rFonts w:ascii="Songti SC" w:hAnsi="Songti SC" w:eastAsia="Songti SC"/>
                <w:b w:val="0"/>
                <w:color w:val="000000"/>
                <w:sz w:val="21"/>
              </w:rPr>
              <w:t>余在疚</w:t>
            </w:r>
            <w:r>
              <w:rPr>
                <w:rFonts w:ascii="Songti SC" w:hAnsi="Songti SC" w:eastAsia="Songti SC"/>
                <w:b/>
                <w:color w:val="0000FF"/>
                <w:sz w:val="21"/>
              </w:rPr>
              <w:t>嗚</w:t>
            </w:r>
            <w:r>
              <w:rPr>
                <w:rFonts w:ascii="Songti SC" w:hAnsi="Songti SC" w:eastAsia="Songti SC"/>
                <w:b w:val="0"/>
                <w:color w:val="000000"/>
                <w:sz w:val="21"/>
              </w:rPr>
              <w:t>呼哀哉尼父</w:t>
            </w:r>
            <w:r>
              <w:rPr>
                <w:rFonts w:ascii="Songti SC" w:hAnsi="Songti SC" w:eastAsia="Songti SC"/>
                <w:b/>
                <w:color w:val="0000FF"/>
                <w:sz w:val="21"/>
              </w:rPr>
              <w:t>无</w:t>
            </w:r>
            <w:r>
              <w:rPr>
                <w:rFonts w:ascii="Songti SC" w:hAnsi="Songti SC" w:eastAsia="Songti SC"/>
                <w:b w:val="0"/>
                <w:color w:val="000000"/>
                <w:sz w:val="21"/>
              </w:rPr>
              <w:t>自律子</w:t>
            </w:r>
            <w:r>
              <w:rPr>
                <w:rFonts w:ascii="Songti SC" w:hAnsi="Songti SC" w:eastAsia="Songti SC"/>
                <w:b/>
                <w:color w:val="0000FF"/>
                <w:sz w:val="21"/>
              </w:rPr>
              <w:t>赣</w:t>
            </w:r>
            <w:r>
              <w:rPr>
                <w:rFonts w:ascii="Songti SC" w:hAnsi="Songti SC" w:eastAsia="Songti SC"/>
                <w:b w:val="0"/>
                <w:color w:val="000000"/>
                <w:sz w:val="21"/>
              </w:rPr>
              <w:t>曰君其不没于鲁乎夫子之言曰礼失则昏名失则愆失志为昏失所为愆生不能用死而诔之非礼也称一人非名也</w:t>
            </w:r>
            <w:r>
              <w:rPr>
                <w:rFonts w:ascii="Songti SC" w:hAnsi="Songti SC" w:eastAsia="Songti SC"/>
                <w:b/>
                <w:color w:val="FF0000"/>
                <w:sz w:val="21"/>
              </w:rPr>
              <w:t>君两失之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夏四月己丑孔丘</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哀</w:t>
            </w:r>
            <w:r>
              <w:rPr>
                <w:rFonts w:ascii="Songti SC" w:hAnsi="Songti SC" w:eastAsia="Songti SC"/>
                <w:b w:val="0"/>
                <w:sz w:val="21"/>
              </w:rPr>
              <w:t>”作“</w:t>
            </w:r>
            <w:r>
              <w:rPr>
                <w:rFonts w:ascii="Songti SC" w:hAnsi="Songti SC" w:eastAsia="Songti SC"/>
                <w:b/>
                <w:color w:val="0000FF"/>
                <w:sz w:val="21"/>
              </w:rPr>
              <w:t>卒</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诔</w:t>
            </w:r>
            <w:r>
              <w:rPr>
                <w:rFonts w:ascii="Songti SC" w:hAnsi="Songti SC" w:eastAsia="Songti SC"/>
                <w:b w:val="0"/>
                <w:sz w:val="21"/>
              </w:rPr>
              <w:t>”作“</w:t>
            </w:r>
            <w:r>
              <w:rPr>
                <w:rFonts w:ascii="Songti SC" w:hAnsi="Songti SC" w:eastAsia="Songti SC"/>
                <w:b/>
                <w:color w:val="0000FF"/>
                <w:sz w:val="21"/>
              </w:rPr>
              <w:t>诛</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下</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弔</w:t>
            </w:r>
            <w:r>
              <w:rPr>
                <w:rFonts w:ascii="Songti SC" w:hAnsi="Songti SC" w:eastAsia="Songti SC"/>
                <w:b w:val="0"/>
                <w:sz w:val="21"/>
              </w:rPr>
              <w:t>”作“</w:t>
            </w:r>
            <w:r>
              <w:rPr>
                <w:rFonts w:ascii="Songti SC" w:hAnsi="Songti SC" w:eastAsia="Songti SC"/>
                <w:b/>
                <w:color w:val="0000FF"/>
                <w:sz w:val="21"/>
              </w:rPr>
              <w:t>吊</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茕</w:t>
            </w:r>
            <w:r>
              <w:rPr>
                <w:rFonts w:ascii="Songti SC" w:hAnsi="Songti SC" w:eastAsia="Songti SC"/>
                <w:b w:val="0"/>
                <w:sz w:val="21"/>
              </w:rPr>
              <w:t>”作“</w:t>
            </w:r>
            <w:r>
              <w:rPr>
                <w:rFonts w:ascii="Songti SC" w:hAnsi="Songti SC" w:eastAsia="Songti SC"/>
                <w:b/>
                <w:color w:val="0000FF"/>
                <w:sz w:val="21"/>
              </w:rPr>
              <w:t>煢</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茕</w:t>
            </w:r>
            <w:r>
              <w:rPr>
                <w:rFonts w:ascii="Songti SC" w:hAnsi="Songti SC" w:eastAsia="Songti SC"/>
                <w:b w:val="0"/>
                <w:sz w:val="21"/>
              </w:rPr>
              <w:t>”作“</w:t>
            </w:r>
            <w:r>
              <w:rPr>
                <w:rFonts w:ascii="Songti SC" w:hAnsi="Songti SC" w:eastAsia="Songti SC"/>
                <w:b/>
                <w:color w:val="0000FF"/>
                <w:sz w:val="21"/>
              </w:rPr>
              <w:t>煢</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呜</w:t>
            </w:r>
            <w:r>
              <w:rPr>
                <w:rFonts w:ascii="Songti SC" w:hAnsi="Songti SC" w:eastAsia="Songti SC"/>
                <w:b w:val="0"/>
                <w:sz w:val="21"/>
              </w:rPr>
              <w:t>”作“</w:t>
            </w:r>
            <w:r>
              <w:rPr>
                <w:rFonts w:ascii="Songti SC" w:hAnsi="Songti SC" w:eastAsia="Songti SC"/>
                <w:b/>
                <w:color w:val="0000FF"/>
                <w:sz w:val="21"/>
              </w:rPr>
              <w:t>嗚</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毋</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赣</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余</w:t>
            </w:r>
            <w:r>
              <w:rPr>
                <w:rFonts w:ascii="Songti SC" w:hAnsi="Songti SC" w:eastAsia="Songti SC"/>
                <w:b w:val="0"/>
                <w:sz w:val="21"/>
              </w:rPr>
              <w:t>”</w:t>
            </w:r>
          </w:p>
          <w:p>
            <w:pPr>
              <w:spacing w:after="0" w:before="0"/>
            </w:pPr>
            <w:r>
              <w:rPr>
                <w:rFonts w:ascii="Songti SC" w:hAnsi="Songti SC" w:eastAsia="Songti SC"/>
                <w:b w:val="0"/>
                <w:sz w:val="21"/>
              </w:rPr>
              <w:t>12. B增此句：“</w:t>
            </w:r>
            <w:r>
              <w:rPr>
                <w:rFonts w:ascii="Songti SC" w:hAnsi="Songti SC" w:eastAsia="Songti SC"/>
                <w:b/>
                <w:color w:val="FF0000"/>
                <w:sz w:val="21"/>
              </w:rPr>
              <w:t>君两失之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表86  《论语·八佾》与《史记·弟子列传》自动校勘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《论语·八佾》第三 / 3．8</w:t>
            </w:r>
          </w:p>
          <w:p>
            <w:pPr>
              <w:spacing w:after="40" w:before="0"/>
            </w:pPr>
            <w:r>
              <w:rPr>
                <w:rFonts w:ascii="Songti SC" w:hAnsi="Songti SC" w:eastAsia="Songti SC"/>
                <w:b w:val="0"/>
                <w:sz w:val="21"/>
              </w:rPr>
              <w:t>B: 《史记·弟子列传》 / 67．52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0.7956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7（替换 1 · 增 1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0.1591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44字 / B: 40字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子夏问</w:t>
            </w:r>
            <w:r>
              <w:rPr>
                <w:rFonts w:ascii="Songti SC" w:hAnsi="Songti SC" w:eastAsia="Songti SC"/>
                <w:b/>
                <w:color w:val="FF0000"/>
                <w:sz w:val="21"/>
              </w:rPr>
              <w:t>曰</w:t>
            </w:r>
            <w:r>
              <w:rPr>
                <w:rFonts w:ascii="Songti SC" w:hAnsi="Songti SC" w:eastAsia="Songti SC"/>
                <w:b w:val="0"/>
                <w:color w:val="000000"/>
                <w:sz w:val="21"/>
              </w:rPr>
              <w:t>巧笑倩兮美目</w:t>
            </w:r>
            <w:r>
              <w:rPr>
                <w:rFonts w:ascii="Songti SC" w:hAnsi="Songti SC" w:eastAsia="Songti SC"/>
                <w:b/>
                <w:color w:val="0000FF"/>
                <w:sz w:val="21"/>
              </w:rPr>
              <w:t>盼</w:t>
            </w:r>
            <w:r>
              <w:rPr>
                <w:rFonts w:ascii="Songti SC" w:hAnsi="Songti SC" w:eastAsia="Songti SC"/>
                <w:b w:val="0"/>
                <w:color w:val="000000"/>
                <w:sz w:val="21"/>
              </w:rPr>
              <w:t>兮素以为绚兮何谓也子曰绘事后素曰礼后乎子曰</w:t>
            </w:r>
            <w:r>
              <w:rPr>
                <w:rFonts w:ascii="Songti SC" w:hAnsi="Songti SC" w:eastAsia="Songti SC"/>
                <w:b/>
                <w:color w:val="FF0000"/>
                <w:sz w:val="21"/>
              </w:rPr>
              <w:t>起予者</w:t>
            </w:r>
            <w:r>
              <w:rPr>
                <w:rFonts w:ascii="Songti SC" w:hAnsi="Songti SC" w:eastAsia="Songti SC"/>
                <w:b w:val="0"/>
                <w:color w:val="000000"/>
                <w:sz w:val="21"/>
              </w:rPr>
              <w:t>商</w:t>
            </w:r>
            <w:r>
              <w:rPr>
                <w:rFonts w:ascii="Songti SC" w:hAnsi="Songti SC" w:eastAsia="Songti SC"/>
                <w:b/>
                <w:color w:val="FF0000"/>
                <w:sz w:val="21"/>
              </w:rPr>
              <w:t>也</w:t>
            </w:r>
            <w:r>
              <w:rPr>
                <w:rFonts w:ascii="Songti SC" w:hAnsi="Songti SC" w:eastAsia="Songti SC"/>
                <w:b w:val="0"/>
                <w:color w:val="000000"/>
                <w:sz w:val="21"/>
              </w:rPr>
              <w:t>始可与言诗已矣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子夏问巧笑倩兮美目</w:t>
            </w:r>
            <w:r>
              <w:rPr>
                <w:rFonts w:ascii="Songti SC" w:hAnsi="Songti SC" w:eastAsia="Songti SC"/>
                <w:b/>
                <w:color w:val="0000FF"/>
                <w:sz w:val="21"/>
              </w:rPr>
              <w:t>盻</w:t>
            </w:r>
            <w:r>
              <w:rPr>
                <w:rFonts w:ascii="Songti SC" w:hAnsi="Songti SC" w:eastAsia="Songti SC"/>
                <w:b w:val="0"/>
                <w:color w:val="000000"/>
                <w:sz w:val="21"/>
              </w:rPr>
              <w:t>兮素以为绚兮何谓也子曰绘事后素曰礼后乎</w:t>
            </w:r>
            <w:r>
              <w:rPr>
                <w:rFonts w:ascii="Songti SC" w:hAnsi="Songti SC" w:eastAsia="Songti SC"/>
                <w:b/>
                <w:color w:val="FF0000"/>
                <w:sz w:val="21"/>
              </w:rPr>
              <w:t>孔</w:t>
            </w:r>
            <w:r>
              <w:rPr>
                <w:rFonts w:ascii="Songti SC" w:hAnsi="Songti SC" w:eastAsia="Songti SC"/>
                <w:b w:val="0"/>
                <w:color w:val="000000"/>
                <w:sz w:val="21"/>
              </w:rPr>
              <w:t>子曰商始可与言诗已矣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盼</w:t>
            </w:r>
            <w:r>
              <w:rPr>
                <w:rFonts w:ascii="Songti SC" w:hAnsi="Songti SC" w:eastAsia="Songti SC"/>
                <w:b w:val="0"/>
                <w:sz w:val="21"/>
              </w:rPr>
              <w:t>”作“</w:t>
            </w:r>
            <w:r>
              <w:rPr>
                <w:rFonts w:ascii="Songti SC" w:hAnsi="Songti SC" w:eastAsia="Songti SC"/>
                <w:b/>
                <w:color w:val="0000FF"/>
                <w:sz w:val="21"/>
              </w:rPr>
              <w:t>盻</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起予者</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表87  《韩诗外传》与《新序·杂事》自动校勘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《韩诗外传》·卷第五 / 5．28</w:t>
            </w:r>
          </w:p>
          <w:p>
            <w:pPr>
              <w:spacing w:after="40" w:before="0"/>
            </w:pPr>
            <w:r>
              <w:rPr>
                <w:rFonts w:ascii="Songti SC" w:hAnsi="Songti SC" w:eastAsia="Songti SC"/>
                <w:b w:val="0"/>
                <w:sz w:val="21"/>
              </w:rPr>
              <w:t>B: 《新序·杂事》第五 / 5．1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0.7947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50（替换 19 · 增 24 · 删 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0.2890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156字 / B: 173字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哀公问</w:t>
            </w:r>
            <w:r>
              <w:rPr>
                <w:rFonts w:ascii="Songti SC" w:hAnsi="Songti SC" w:eastAsia="Songti SC"/>
                <w:b/>
                <w:color w:val="FF0000"/>
                <w:sz w:val="21"/>
              </w:rPr>
              <w:t>于</w:t>
            </w:r>
            <w:r>
              <w:rPr>
                <w:rFonts w:ascii="Songti SC" w:hAnsi="Songti SC" w:eastAsia="Songti SC"/>
                <w:b w:val="0"/>
                <w:color w:val="000000"/>
                <w:sz w:val="21"/>
              </w:rPr>
              <w:t>子夏曰必学</w:t>
            </w:r>
            <w:r>
              <w:rPr>
                <w:rFonts w:ascii="Songti SC" w:hAnsi="Songti SC" w:eastAsia="Songti SC"/>
                <w:b/>
                <w:color w:val="0000FF"/>
                <w:sz w:val="21"/>
              </w:rPr>
              <w:t>然</w:t>
            </w:r>
            <w:r>
              <w:rPr>
                <w:rFonts w:ascii="Songti SC" w:hAnsi="Songti SC" w:eastAsia="Songti SC"/>
                <w:b w:val="0"/>
                <w:color w:val="000000"/>
                <w:sz w:val="21"/>
              </w:rPr>
              <w:t>后可以安国保民乎子夏曰不学而能安国保民者未</w:t>
            </w:r>
            <w:r>
              <w:rPr>
                <w:rFonts w:ascii="Songti SC" w:hAnsi="Songti SC" w:eastAsia="Songti SC"/>
                <w:b/>
                <w:color w:val="0000FF"/>
                <w:sz w:val="21"/>
              </w:rPr>
              <w:t>之有</w:t>
            </w:r>
            <w:r>
              <w:rPr>
                <w:rFonts w:ascii="Songti SC" w:hAnsi="Songti SC" w:eastAsia="Songti SC"/>
                <w:b w:val="0"/>
                <w:color w:val="000000"/>
                <w:sz w:val="21"/>
              </w:rPr>
              <w:t>也哀公曰然则五帝有师乎子夏曰臣闻黄帝学乎大</w:t>
            </w:r>
            <w:r>
              <w:rPr>
                <w:rFonts w:ascii="Songti SC" w:hAnsi="Songti SC" w:eastAsia="Songti SC"/>
                <w:b/>
                <w:color w:val="0000FF"/>
                <w:sz w:val="21"/>
              </w:rPr>
              <w:t>坟</w:t>
            </w:r>
            <w:r>
              <w:rPr>
                <w:rFonts w:ascii="Songti SC" w:hAnsi="Songti SC" w:eastAsia="Songti SC"/>
                <w:b w:val="0"/>
                <w:color w:val="000000"/>
                <w:sz w:val="21"/>
              </w:rPr>
              <w:t>颛顼学乎</w:t>
            </w:r>
            <w:r>
              <w:rPr>
                <w:rFonts w:ascii="Songti SC" w:hAnsi="Songti SC" w:eastAsia="Songti SC"/>
                <w:b/>
                <w:color w:val="0000FF"/>
                <w:sz w:val="21"/>
              </w:rPr>
              <w:t>禄</w:t>
            </w:r>
            <w:r>
              <w:rPr>
                <w:rFonts w:ascii="Songti SC" w:hAnsi="Songti SC" w:eastAsia="Songti SC"/>
                <w:b w:val="0"/>
                <w:color w:val="000000"/>
                <w:sz w:val="21"/>
              </w:rPr>
              <w:t>图帝喾学乎赤松子尧学乎</w:t>
            </w:r>
            <w:r>
              <w:rPr>
                <w:rFonts w:ascii="Songti SC" w:hAnsi="Songti SC" w:eastAsia="Songti SC"/>
                <w:b/>
                <w:color w:val="FF0000"/>
                <w:sz w:val="21"/>
              </w:rPr>
              <w:t>务成</w:t>
            </w:r>
            <w:r>
              <w:rPr>
                <w:rFonts w:ascii="Songti SC" w:hAnsi="Songti SC" w:eastAsia="Songti SC"/>
                <w:b/>
                <w:color w:val="0000FF"/>
                <w:sz w:val="21"/>
              </w:rPr>
              <w:t>子附</w:t>
            </w:r>
            <w:r>
              <w:rPr>
                <w:rFonts w:ascii="Songti SC" w:hAnsi="Songti SC" w:eastAsia="Songti SC"/>
                <w:b w:val="0"/>
                <w:color w:val="000000"/>
                <w:sz w:val="21"/>
              </w:rPr>
              <w:t>舜学乎</w:t>
            </w:r>
            <w:r>
              <w:rPr>
                <w:rFonts w:ascii="Songti SC" w:hAnsi="Songti SC" w:eastAsia="Songti SC"/>
                <w:b/>
                <w:color w:val="0000FF"/>
                <w:sz w:val="21"/>
              </w:rPr>
              <w:t>尹寿</w:t>
            </w:r>
            <w:r>
              <w:rPr>
                <w:rFonts w:ascii="Songti SC" w:hAnsi="Songti SC" w:eastAsia="Songti SC"/>
                <w:b w:val="0"/>
                <w:color w:val="000000"/>
                <w:sz w:val="21"/>
              </w:rPr>
              <w:t>禹学乎西王国汤学乎</w:t>
            </w:r>
            <w:r>
              <w:rPr>
                <w:rFonts w:ascii="Songti SC" w:hAnsi="Songti SC" w:eastAsia="Songti SC"/>
                <w:b/>
                <w:color w:val="0000FF"/>
                <w:sz w:val="21"/>
              </w:rPr>
              <w:t>贷乎相</w:t>
            </w:r>
            <w:r>
              <w:rPr>
                <w:rFonts w:ascii="Songti SC" w:hAnsi="Songti SC" w:eastAsia="Songti SC"/>
                <w:b w:val="0"/>
                <w:color w:val="000000"/>
                <w:sz w:val="21"/>
              </w:rPr>
              <w:t>文王学乎</w:t>
            </w:r>
            <w:r>
              <w:rPr>
                <w:rFonts w:ascii="Songti SC" w:hAnsi="Songti SC" w:eastAsia="Songti SC"/>
                <w:b/>
                <w:color w:val="0000FF"/>
                <w:sz w:val="21"/>
              </w:rPr>
              <w:t>锡畴</w:t>
            </w:r>
            <w:r>
              <w:rPr>
                <w:rFonts w:ascii="Songti SC" w:hAnsi="Songti SC" w:eastAsia="Songti SC"/>
                <w:b w:val="0"/>
                <w:color w:val="000000"/>
                <w:sz w:val="21"/>
              </w:rPr>
              <w:t>子斯武王学乎</w:t>
            </w:r>
            <w:r>
              <w:rPr>
                <w:rFonts w:ascii="Songti SC" w:hAnsi="Songti SC" w:eastAsia="Songti SC"/>
                <w:b/>
                <w:color w:val="0000FF"/>
                <w:sz w:val="21"/>
              </w:rPr>
              <w:t>太公</w:t>
            </w:r>
            <w:r>
              <w:rPr>
                <w:rFonts w:ascii="Songti SC" w:hAnsi="Songti SC" w:eastAsia="Songti SC"/>
                <w:b w:val="0"/>
                <w:color w:val="000000"/>
                <w:sz w:val="21"/>
              </w:rPr>
              <w:t>周公学乎</w:t>
            </w:r>
            <w:r>
              <w:rPr>
                <w:rFonts w:ascii="Songti SC" w:hAnsi="Songti SC" w:eastAsia="Songti SC"/>
                <w:b/>
                <w:color w:val="0000FF"/>
                <w:sz w:val="21"/>
              </w:rPr>
              <w:t>虢叔</w:t>
            </w:r>
            <w:r>
              <w:rPr>
                <w:rFonts w:ascii="Songti SC" w:hAnsi="Songti SC" w:eastAsia="Songti SC"/>
                <w:b w:val="0"/>
                <w:color w:val="000000"/>
                <w:sz w:val="21"/>
              </w:rPr>
              <w:t>仲尼学乎老聃此十一圣人未遭此师则功业不</w:t>
            </w:r>
            <w:r>
              <w:rPr>
                <w:rFonts w:ascii="Songti SC" w:hAnsi="Songti SC" w:eastAsia="Songti SC"/>
                <w:b/>
                <w:color w:val="FF0000"/>
                <w:sz w:val="21"/>
              </w:rPr>
              <w:t>能</w:t>
            </w:r>
            <w:r>
              <w:rPr>
                <w:rFonts w:ascii="Songti SC" w:hAnsi="Songti SC" w:eastAsia="Songti SC"/>
                <w:b w:val="0"/>
                <w:color w:val="000000"/>
                <w:sz w:val="21"/>
              </w:rPr>
              <w:t>著乎天下名号不</w:t>
            </w:r>
            <w:r>
              <w:rPr>
                <w:rFonts w:ascii="Songti SC" w:hAnsi="Songti SC" w:eastAsia="Songti SC"/>
                <w:b/>
                <w:color w:val="FF0000"/>
                <w:sz w:val="21"/>
              </w:rPr>
              <w:t>能</w:t>
            </w:r>
            <w:r>
              <w:rPr>
                <w:rFonts w:ascii="Songti SC" w:hAnsi="Songti SC" w:eastAsia="Songti SC"/>
                <w:b w:val="0"/>
                <w:color w:val="000000"/>
                <w:sz w:val="21"/>
              </w:rPr>
              <w:t>传乎</w:t>
            </w:r>
            <w:r>
              <w:rPr>
                <w:rFonts w:ascii="Songti SC" w:hAnsi="Songti SC" w:eastAsia="Songti SC"/>
                <w:b/>
                <w:color w:val="0000FF"/>
                <w:sz w:val="21"/>
              </w:rPr>
              <w:t>后</w:t>
            </w:r>
            <w:r>
              <w:rPr>
                <w:rFonts w:ascii="Songti SC" w:hAnsi="Songti SC" w:eastAsia="Songti SC"/>
                <w:b w:val="0"/>
                <w:color w:val="000000"/>
                <w:sz w:val="21"/>
              </w:rPr>
              <w:t>世</w:t>
            </w:r>
            <w:r>
              <w:rPr>
                <w:rFonts w:ascii="Songti SC" w:hAnsi="Songti SC" w:eastAsia="Songti SC"/>
                <w:b/>
                <w:color w:val="FF0000"/>
                <w:sz w:val="21"/>
              </w:rPr>
              <w:t>者也</w:t>
            </w:r>
            <w:r>
              <w:rPr>
                <w:rFonts w:ascii="Songti SC" w:hAnsi="Songti SC" w:eastAsia="Songti SC"/>
                <w:b w:val="0"/>
                <w:color w:val="000000"/>
                <w:sz w:val="21"/>
              </w:rPr>
              <w:t>诗曰不愆不忘率由旧章</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鲁</w:t>
            </w:r>
            <w:r>
              <w:rPr>
                <w:rFonts w:ascii="Songti SC" w:hAnsi="Songti SC" w:eastAsia="Songti SC"/>
                <w:b w:val="0"/>
                <w:color w:val="000000"/>
                <w:sz w:val="21"/>
              </w:rPr>
              <w:t>哀公问子夏曰必学</w:t>
            </w:r>
            <w:r>
              <w:rPr>
                <w:rFonts w:ascii="Songti SC" w:hAnsi="Songti SC" w:eastAsia="Songti SC"/>
                <w:b/>
                <w:color w:val="0000FF"/>
                <w:sz w:val="21"/>
              </w:rPr>
              <w:t>而</w:t>
            </w:r>
            <w:r>
              <w:rPr>
                <w:rFonts w:ascii="Songti SC" w:hAnsi="Songti SC" w:eastAsia="Songti SC"/>
                <w:b w:val="0"/>
                <w:color w:val="000000"/>
                <w:sz w:val="21"/>
              </w:rPr>
              <w:t>后可以安国保民乎子夏曰不学而能安国保民者未</w:t>
            </w:r>
            <w:r>
              <w:rPr>
                <w:rFonts w:ascii="Songti SC" w:hAnsi="Songti SC" w:eastAsia="Songti SC"/>
                <w:b/>
                <w:color w:val="0000FF"/>
                <w:sz w:val="21"/>
              </w:rPr>
              <w:t>尝闻</w:t>
            </w:r>
            <w:r>
              <w:rPr>
                <w:rFonts w:ascii="Songti SC" w:hAnsi="Songti SC" w:eastAsia="Songti SC"/>
                <w:b w:val="0"/>
                <w:color w:val="000000"/>
                <w:sz w:val="21"/>
              </w:rPr>
              <w:t>也哀公曰然则五帝有师乎子夏曰</w:t>
            </w:r>
            <w:r>
              <w:rPr>
                <w:rFonts w:ascii="Songti SC" w:hAnsi="Songti SC" w:eastAsia="Songti SC"/>
                <w:b/>
                <w:color w:val="FF0000"/>
                <w:sz w:val="21"/>
              </w:rPr>
              <w:t>有</w:t>
            </w:r>
            <w:r>
              <w:rPr>
                <w:rFonts w:ascii="Songti SC" w:hAnsi="Songti SC" w:eastAsia="Songti SC"/>
                <w:b w:val="0"/>
                <w:color w:val="000000"/>
                <w:sz w:val="21"/>
              </w:rPr>
              <w:t>臣闻黄帝学乎大</w:t>
            </w:r>
            <w:r>
              <w:rPr>
                <w:rFonts w:ascii="Songti SC" w:hAnsi="Songti SC" w:eastAsia="Songti SC"/>
                <w:b/>
                <w:color w:val="0000FF"/>
                <w:sz w:val="21"/>
              </w:rPr>
              <w:t>真</w:t>
            </w:r>
            <w:r>
              <w:rPr>
                <w:rFonts w:ascii="Songti SC" w:hAnsi="Songti SC" w:eastAsia="Songti SC"/>
                <w:b w:val="0"/>
                <w:color w:val="000000"/>
                <w:sz w:val="21"/>
              </w:rPr>
              <w:t>颛顼学乎</w:t>
            </w:r>
            <w:r>
              <w:rPr>
                <w:rFonts w:ascii="Songti SC" w:hAnsi="Songti SC" w:eastAsia="Songti SC"/>
                <w:b/>
                <w:color w:val="0000FF"/>
                <w:sz w:val="21"/>
              </w:rPr>
              <w:t>绿</w:t>
            </w:r>
            <w:r>
              <w:rPr>
                <w:rFonts w:ascii="Songti SC" w:hAnsi="Songti SC" w:eastAsia="Songti SC"/>
                <w:b w:val="0"/>
                <w:color w:val="000000"/>
                <w:sz w:val="21"/>
              </w:rPr>
              <w:t>图帝喾学乎赤松子尧学乎</w:t>
            </w:r>
            <w:r>
              <w:rPr>
                <w:rFonts w:ascii="Songti SC" w:hAnsi="Songti SC" w:eastAsia="Songti SC"/>
                <w:b/>
                <w:color w:val="0000FF"/>
                <w:sz w:val="21"/>
              </w:rPr>
              <w:t>尹寿</w:t>
            </w:r>
            <w:r>
              <w:rPr>
                <w:rFonts w:ascii="Songti SC" w:hAnsi="Songti SC" w:eastAsia="Songti SC"/>
                <w:b w:val="0"/>
                <w:color w:val="000000"/>
                <w:sz w:val="21"/>
              </w:rPr>
              <w:t>舜学乎</w:t>
            </w:r>
            <w:r>
              <w:rPr>
                <w:rFonts w:ascii="Songti SC" w:hAnsi="Songti SC" w:eastAsia="Songti SC"/>
                <w:b/>
                <w:color w:val="FF0000"/>
                <w:sz w:val="21"/>
              </w:rPr>
              <w:t>务</w:t>
            </w:r>
            <w:r>
              <w:rPr>
                <w:rFonts w:ascii="Songti SC" w:hAnsi="Songti SC" w:eastAsia="Songti SC"/>
                <w:b/>
                <w:color w:val="0000FF"/>
                <w:sz w:val="21"/>
              </w:rPr>
              <w:t>成跗</w:t>
            </w:r>
            <w:r>
              <w:rPr>
                <w:rFonts w:ascii="Songti SC" w:hAnsi="Songti SC" w:eastAsia="Songti SC"/>
                <w:b w:val="0"/>
                <w:color w:val="000000"/>
                <w:sz w:val="21"/>
              </w:rPr>
              <w:t>禹学乎西王国汤学乎</w:t>
            </w:r>
            <w:r>
              <w:rPr>
                <w:rFonts w:ascii="Songti SC" w:hAnsi="Songti SC" w:eastAsia="Songti SC"/>
                <w:b/>
                <w:color w:val="0000FF"/>
                <w:sz w:val="21"/>
              </w:rPr>
              <w:t>威子伯</w:t>
            </w:r>
            <w:r>
              <w:rPr>
                <w:rFonts w:ascii="Songti SC" w:hAnsi="Songti SC" w:eastAsia="Songti SC"/>
                <w:b w:val="0"/>
                <w:color w:val="000000"/>
                <w:sz w:val="21"/>
              </w:rPr>
              <w:t>文王学乎</w:t>
            </w:r>
            <w:r>
              <w:rPr>
                <w:rFonts w:ascii="Songti SC" w:hAnsi="Songti SC" w:eastAsia="Songti SC"/>
                <w:b/>
                <w:color w:val="0000FF"/>
                <w:sz w:val="21"/>
              </w:rPr>
              <w:t>铰时</w:t>
            </w:r>
            <w:r>
              <w:rPr>
                <w:rFonts w:ascii="Songti SC" w:hAnsi="Songti SC" w:eastAsia="Songti SC"/>
                <w:b w:val="0"/>
                <w:color w:val="000000"/>
                <w:sz w:val="21"/>
              </w:rPr>
              <w:t>子斯武王学乎</w:t>
            </w:r>
            <w:r>
              <w:rPr>
                <w:rFonts w:ascii="Songti SC" w:hAnsi="Songti SC" w:eastAsia="Songti SC"/>
                <w:b/>
                <w:color w:val="0000FF"/>
                <w:sz w:val="21"/>
              </w:rPr>
              <w:t>郭叔</w:t>
            </w:r>
            <w:r>
              <w:rPr>
                <w:rFonts w:ascii="Songti SC" w:hAnsi="Songti SC" w:eastAsia="Songti SC"/>
                <w:b w:val="0"/>
                <w:color w:val="000000"/>
                <w:sz w:val="21"/>
              </w:rPr>
              <w:t>周公学乎</w:t>
            </w:r>
            <w:r>
              <w:rPr>
                <w:rFonts w:ascii="Songti SC" w:hAnsi="Songti SC" w:eastAsia="Songti SC"/>
                <w:b/>
                <w:color w:val="0000FF"/>
                <w:sz w:val="21"/>
              </w:rPr>
              <w:t>太公</w:t>
            </w:r>
            <w:r>
              <w:rPr>
                <w:rFonts w:ascii="Songti SC" w:hAnsi="Songti SC" w:eastAsia="Songti SC"/>
                <w:b w:val="0"/>
                <w:color w:val="000000"/>
                <w:sz w:val="21"/>
              </w:rPr>
              <w:t>仲尼学乎老聃此十一圣人未遭此师则功业不著乎天下名号不传乎</w:t>
            </w:r>
            <w:r>
              <w:rPr>
                <w:rFonts w:ascii="Songti SC" w:hAnsi="Songti SC" w:eastAsia="Songti SC"/>
                <w:b/>
                <w:color w:val="0000FF"/>
                <w:sz w:val="21"/>
              </w:rPr>
              <w:t>千</w:t>
            </w:r>
            <w:r>
              <w:rPr>
                <w:rFonts w:ascii="Songti SC" w:hAnsi="Songti SC" w:eastAsia="Songti SC"/>
                <w:b w:val="0"/>
                <w:color w:val="000000"/>
                <w:sz w:val="21"/>
              </w:rPr>
              <w:t>世诗曰不愆不忘率由旧章</w:t>
            </w:r>
            <w:r>
              <w:rPr>
                <w:rFonts w:ascii="Songti SC" w:hAnsi="Songti SC" w:eastAsia="Songti SC"/>
                <w:b/>
                <w:color w:val="FF0000"/>
                <w:sz w:val="21"/>
              </w:rPr>
              <w:t>此之谓也夫不学不明古道而能安国家者未之有也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鲁</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尝</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闻</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有</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坟</w:t>
            </w:r>
            <w:r>
              <w:rPr>
                <w:rFonts w:ascii="Songti SC" w:hAnsi="Songti SC" w:eastAsia="Songti SC"/>
                <w:b w:val="0"/>
                <w:sz w:val="21"/>
              </w:rPr>
              <w:t>”作“</w:t>
            </w:r>
            <w:r>
              <w:rPr>
                <w:rFonts w:ascii="Songti SC" w:hAnsi="Songti SC" w:eastAsia="Songti SC"/>
                <w:b/>
                <w:color w:val="0000FF"/>
                <w:sz w:val="21"/>
              </w:rPr>
              <w:t>真</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禄</w:t>
            </w:r>
            <w:r>
              <w:rPr>
                <w:rFonts w:ascii="Songti SC" w:hAnsi="Songti SC" w:eastAsia="Songti SC"/>
                <w:b w:val="0"/>
                <w:sz w:val="21"/>
              </w:rPr>
              <w:t>”作“</w:t>
            </w:r>
            <w:r>
              <w:rPr>
                <w:rFonts w:ascii="Songti SC" w:hAnsi="Songti SC" w:eastAsia="Songti SC"/>
                <w:b/>
                <w:color w:val="0000FF"/>
                <w:sz w:val="21"/>
              </w:rPr>
              <w:t>绿</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务成</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尹</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附</w:t>
            </w:r>
            <w:r>
              <w:rPr>
                <w:rFonts w:ascii="Songti SC" w:hAnsi="Songti SC" w:eastAsia="Songti SC"/>
                <w:b w:val="0"/>
                <w:sz w:val="21"/>
              </w:rPr>
              <w:t>”作“</w:t>
            </w:r>
            <w:r>
              <w:rPr>
                <w:rFonts w:ascii="Songti SC" w:hAnsi="Songti SC" w:eastAsia="Songti SC"/>
                <w:b/>
                <w:color w:val="0000FF"/>
                <w:sz w:val="21"/>
              </w:rPr>
              <w:t>寿</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务</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尹</w:t>
            </w:r>
            <w:r>
              <w:rPr>
                <w:rFonts w:ascii="Songti SC" w:hAnsi="Songti SC" w:eastAsia="Songti SC"/>
                <w:b w:val="0"/>
                <w:sz w:val="21"/>
              </w:rPr>
              <w:t>”作“</w:t>
            </w:r>
            <w:r>
              <w:rPr>
                <w:rFonts w:ascii="Songti SC" w:hAnsi="Songti SC" w:eastAsia="Songti SC"/>
                <w:b/>
                <w:color w:val="0000FF"/>
                <w:sz w:val="21"/>
              </w:rPr>
              <w:t>成</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寿</w:t>
            </w:r>
            <w:r>
              <w:rPr>
                <w:rFonts w:ascii="Songti SC" w:hAnsi="Songti SC" w:eastAsia="Songti SC"/>
                <w:b w:val="0"/>
                <w:sz w:val="21"/>
              </w:rPr>
              <w:t>”作“</w:t>
            </w:r>
            <w:r>
              <w:rPr>
                <w:rFonts w:ascii="Songti SC" w:hAnsi="Songti SC" w:eastAsia="Songti SC"/>
                <w:b/>
                <w:color w:val="0000FF"/>
                <w:sz w:val="21"/>
              </w:rPr>
              <w:t>跗</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贷</w:t>
            </w:r>
            <w:r>
              <w:rPr>
                <w:rFonts w:ascii="Songti SC" w:hAnsi="Songti SC" w:eastAsia="Songti SC"/>
                <w:b w:val="0"/>
                <w:sz w:val="21"/>
              </w:rPr>
              <w:t>”作“</w:t>
            </w:r>
            <w:r>
              <w:rPr>
                <w:rFonts w:ascii="Songti SC" w:hAnsi="Songti SC" w:eastAsia="Songti SC"/>
                <w:b/>
                <w:color w:val="0000FF"/>
                <w:sz w:val="21"/>
              </w:rPr>
              <w:t>威</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相</w:t>
            </w:r>
            <w:r>
              <w:rPr>
                <w:rFonts w:ascii="Songti SC" w:hAnsi="Songti SC" w:eastAsia="Songti SC"/>
                <w:b w:val="0"/>
                <w:sz w:val="21"/>
              </w:rPr>
              <w:t>”作“</w:t>
            </w:r>
            <w:r>
              <w:rPr>
                <w:rFonts w:ascii="Songti SC" w:hAnsi="Songti SC" w:eastAsia="Songti SC"/>
                <w:b/>
                <w:color w:val="0000FF"/>
                <w:sz w:val="21"/>
              </w:rPr>
              <w:t>伯</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锡</w:t>
            </w:r>
            <w:r>
              <w:rPr>
                <w:rFonts w:ascii="Songti SC" w:hAnsi="Songti SC" w:eastAsia="Songti SC"/>
                <w:b w:val="0"/>
                <w:sz w:val="21"/>
              </w:rPr>
              <w:t>”作“</w:t>
            </w:r>
            <w:r>
              <w:rPr>
                <w:rFonts w:ascii="Songti SC" w:hAnsi="Songti SC" w:eastAsia="Songti SC"/>
                <w:b/>
                <w:color w:val="0000FF"/>
                <w:sz w:val="21"/>
              </w:rPr>
              <w:t>铰</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畴</w:t>
            </w:r>
            <w:r>
              <w:rPr>
                <w:rFonts w:ascii="Songti SC" w:hAnsi="Songti SC" w:eastAsia="Songti SC"/>
                <w:b w:val="0"/>
                <w:sz w:val="21"/>
              </w:rPr>
              <w:t>”作“</w:t>
            </w:r>
            <w:r>
              <w:rPr>
                <w:rFonts w:ascii="Songti SC" w:hAnsi="Songti SC" w:eastAsia="Songti SC"/>
                <w:b/>
                <w:color w:val="0000FF"/>
                <w:sz w:val="21"/>
              </w:rPr>
              <w:t>时</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太</w:t>
            </w:r>
            <w:r>
              <w:rPr>
                <w:rFonts w:ascii="Songti SC" w:hAnsi="Songti SC" w:eastAsia="Songti SC"/>
                <w:b w:val="0"/>
                <w:sz w:val="21"/>
              </w:rPr>
              <w:t>”作“</w:t>
            </w:r>
            <w:r>
              <w:rPr>
                <w:rFonts w:ascii="Songti SC" w:hAnsi="Songti SC" w:eastAsia="Songti SC"/>
                <w:b/>
                <w:color w:val="0000FF"/>
                <w:sz w:val="21"/>
              </w:rPr>
              <w:t>郭</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公</w:t>
            </w:r>
            <w:r>
              <w:rPr>
                <w:rFonts w:ascii="Songti SC" w:hAnsi="Songti SC" w:eastAsia="Songti SC"/>
                <w:b w:val="0"/>
                <w:sz w:val="21"/>
              </w:rPr>
              <w:t>”作“</w:t>
            </w:r>
            <w:r>
              <w:rPr>
                <w:rFonts w:ascii="Songti SC" w:hAnsi="Songti SC" w:eastAsia="Songti SC"/>
                <w:b/>
                <w:color w:val="0000FF"/>
                <w:sz w:val="21"/>
              </w:rPr>
              <w:t>叔</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虢</w:t>
            </w:r>
            <w:r>
              <w:rPr>
                <w:rFonts w:ascii="Songti SC" w:hAnsi="Songti SC" w:eastAsia="Songti SC"/>
                <w:b w:val="0"/>
                <w:sz w:val="21"/>
              </w:rPr>
              <w:t>”作“</w:t>
            </w:r>
            <w:r>
              <w:rPr>
                <w:rFonts w:ascii="Songti SC" w:hAnsi="Songti SC" w:eastAsia="Songti SC"/>
                <w:b/>
                <w:color w:val="0000FF"/>
                <w:sz w:val="21"/>
              </w:rPr>
              <w:t>太</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叔</w:t>
            </w:r>
            <w:r>
              <w:rPr>
                <w:rFonts w:ascii="Songti SC" w:hAnsi="Songti SC" w:eastAsia="Songti SC"/>
                <w:b w:val="0"/>
                <w:sz w:val="21"/>
              </w:rPr>
              <w:t>”作“</w:t>
            </w:r>
            <w:r>
              <w:rPr>
                <w:rFonts w:ascii="Songti SC" w:hAnsi="Songti SC" w:eastAsia="Songti SC"/>
                <w:b/>
                <w:color w:val="0000FF"/>
                <w:sz w:val="21"/>
              </w:rPr>
              <w:t>公</w:t>
            </w:r>
            <w:r>
              <w:rPr>
                <w:rFonts w:ascii="Songti SC" w:hAnsi="Songti SC" w:eastAsia="Songti SC"/>
                <w:b w:val="0"/>
                <w:sz w:val="21"/>
              </w:rPr>
              <w:t>”</w:t>
            </w:r>
          </w:p>
          <w:p>
            <w:pPr>
              <w:spacing w:after="0" w:before="0"/>
            </w:pPr>
            <w:r>
              <w:rPr>
                <w:rFonts w:ascii="Songti SC" w:hAnsi="Songti SC" w:eastAsia="Songti SC"/>
                <w:b w:val="0"/>
                <w:sz w:val="21"/>
              </w:rPr>
              <w:t>24. A有B无：“</w:t>
            </w:r>
            <w:r>
              <w:rPr>
                <w:rFonts w:ascii="Songti SC" w:hAnsi="Songti SC" w:eastAsia="Songti SC"/>
                <w:b/>
                <w:color w:val="FF0000"/>
                <w:sz w:val="21"/>
              </w:rPr>
              <w:t>能</w:t>
            </w:r>
            <w:r>
              <w:rPr>
                <w:rFonts w:ascii="Songti SC" w:hAnsi="Songti SC" w:eastAsia="Songti SC"/>
                <w:b w:val="0"/>
                <w:sz w:val="21"/>
              </w:rPr>
              <w:t>”</w:t>
            </w:r>
          </w:p>
          <w:p>
            <w:pPr>
              <w:spacing w:after="0" w:before="0"/>
            </w:pPr>
            <w:r>
              <w:rPr>
                <w:rFonts w:ascii="Songti SC" w:hAnsi="Songti SC" w:eastAsia="Songti SC"/>
                <w:b w:val="0"/>
                <w:sz w:val="21"/>
              </w:rPr>
              <w:t>25. A有B无：“</w:t>
            </w:r>
            <w:r>
              <w:rPr>
                <w:rFonts w:ascii="Songti SC" w:hAnsi="Songti SC" w:eastAsia="Songti SC"/>
                <w:b/>
                <w:color w:val="FF0000"/>
                <w:sz w:val="21"/>
              </w:rPr>
              <w:t>能</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后</w:t>
            </w:r>
            <w:r>
              <w:rPr>
                <w:rFonts w:ascii="Songti SC" w:hAnsi="Songti SC" w:eastAsia="Songti SC"/>
                <w:b w:val="0"/>
                <w:sz w:val="21"/>
              </w:rPr>
              <w:t>”作“</w:t>
            </w:r>
            <w:r>
              <w:rPr>
                <w:rFonts w:ascii="Songti SC" w:hAnsi="Songti SC" w:eastAsia="Songti SC"/>
                <w:b/>
                <w:color w:val="0000FF"/>
                <w:sz w:val="21"/>
              </w:rPr>
              <w:t>千</w:t>
            </w:r>
            <w:r>
              <w:rPr>
                <w:rFonts w:ascii="Songti SC" w:hAnsi="Songti SC" w:eastAsia="Songti SC"/>
                <w:b w:val="0"/>
                <w:sz w:val="21"/>
              </w:rPr>
              <w:t>”</w:t>
            </w:r>
          </w:p>
          <w:p>
            <w:pPr>
              <w:spacing w:after="0" w:before="0"/>
            </w:pPr>
            <w:r>
              <w:rPr>
                <w:rFonts w:ascii="Songti SC" w:hAnsi="Songti SC" w:eastAsia="Songti SC"/>
                <w:b w:val="0"/>
                <w:sz w:val="21"/>
              </w:rPr>
              <w:t>27. A有B无：“</w:t>
            </w:r>
            <w:r>
              <w:rPr>
                <w:rFonts w:ascii="Songti SC" w:hAnsi="Songti SC" w:eastAsia="Songti SC"/>
                <w:b/>
                <w:color w:val="FF0000"/>
                <w:sz w:val="21"/>
              </w:rPr>
              <w:t>者也</w:t>
            </w:r>
            <w:r>
              <w:rPr>
                <w:rFonts w:ascii="Songti SC" w:hAnsi="Songti SC" w:eastAsia="Songti SC"/>
                <w:b w:val="0"/>
                <w:sz w:val="21"/>
              </w:rPr>
              <w:t>”</w:t>
            </w:r>
          </w:p>
          <w:p>
            <w:pPr>
              <w:spacing w:after="0" w:before="0"/>
            </w:pPr>
            <w:r>
              <w:rPr>
                <w:rFonts w:ascii="Songti SC" w:hAnsi="Songti SC" w:eastAsia="Songti SC"/>
                <w:b w:val="0"/>
                <w:sz w:val="21"/>
              </w:rPr>
              <w:t>28. B增此句：“</w:t>
            </w:r>
            <w:r>
              <w:rPr>
                <w:rFonts w:ascii="Songti SC" w:hAnsi="Songti SC" w:eastAsia="Songti SC"/>
                <w:b/>
                <w:color w:val="FF0000"/>
                <w:sz w:val="21"/>
              </w:rPr>
              <w:t>此之谓也夫不学不明古道而能安国家者未之有也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表88  《孔子衣镜·衣镜·弟子传》与《史记·弟子列传》自动校勘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2．19</w:t>
            </w:r>
          </w:p>
          <w:p>
            <w:pPr>
              <w:spacing w:after="40" w:before="0"/>
            </w:pPr>
            <w:r>
              <w:rPr>
                <w:rFonts w:ascii="Songti SC" w:hAnsi="Songti SC" w:eastAsia="Songti SC"/>
                <w:b w:val="0"/>
                <w:sz w:val="21"/>
              </w:rPr>
              <w:t>B: 《史记·弟子列传》 / 67．52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0.7943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7（替换 2 · 增 1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0.1628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43字 / B: 40字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子夏问巧笑</w:t>
            </w:r>
            <w:r>
              <w:rPr>
                <w:rFonts w:ascii="Songti SC" w:hAnsi="Songti SC" w:eastAsia="Songti SC"/>
                <w:b/>
                <w:color w:val="0000FF"/>
                <w:sz w:val="21"/>
              </w:rPr>
              <w:t>猜</w:t>
            </w:r>
            <w:r>
              <w:rPr>
                <w:rFonts w:ascii="Songti SC" w:hAnsi="Songti SC" w:eastAsia="Songti SC"/>
                <w:b w:val="0"/>
                <w:color w:val="000000"/>
                <w:sz w:val="21"/>
              </w:rPr>
              <w:t>兮美目盻兮素以为绚兮何谓也</w:t>
            </w:r>
            <w:r>
              <w:rPr>
                <w:rFonts w:ascii="Songti SC" w:hAnsi="Songti SC" w:eastAsia="Songti SC"/>
                <w:b/>
                <w:color w:val="FF0000"/>
                <w:sz w:val="21"/>
              </w:rPr>
              <w:t>孔</w:t>
            </w:r>
            <w:r>
              <w:rPr>
                <w:rFonts w:ascii="Songti SC" w:hAnsi="Songti SC" w:eastAsia="Songti SC"/>
                <w:b w:val="0"/>
                <w:color w:val="000000"/>
                <w:sz w:val="21"/>
              </w:rPr>
              <w:t>子曰绘事后素曰礼</w:t>
            </w:r>
            <w:r>
              <w:rPr>
                <w:rFonts w:ascii="Songti SC" w:hAnsi="Songti SC" w:eastAsia="Songti SC"/>
                <w:b/>
                <w:color w:val="0000FF"/>
                <w:sz w:val="21"/>
              </w:rPr>
              <w:t>厚</w:t>
            </w:r>
            <w:r>
              <w:rPr>
                <w:rFonts w:ascii="Songti SC" w:hAnsi="Songti SC" w:eastAsia="Songti SC"/>
                <w:b w:val="0"/>
                <w:color w:val="000000"/>
                <w:sz w:val="21"/>
              </w:rPr>
              <w:t>乎孔子曰</w:t>
            </w:r>
            <w:r>
              <w:rPr>
                <w:rFonts w:ascii="Songti SC" w:hAnsi="Songti SC" w:eastAsia="Songti SC"/>
                <w:b/>
                <w:color w:val="FF0000"/>
                <w:sz w:val="21"/>
              </w:rPr>
              <w:t>起予</w:t>
            </w:r>
            <w:r>
              <w:rPr>
                <w:rFonts w:ascii="Songti SC" w:hAnsi="Songti SC" w:eastAsia="Songti SC"/>
                <w:b w:val="0"/>
                <w:color w:val="000000"/>
                <w:sz w:val="21"/>
              </w:rPr>
              <w:t>商</w:t>
            </w:r>
            <w:r>
              <w:rPr>
                <w:rFonts w:ascii="Songti SC" w:hAnsi="Songti SC" w:eastAsia="Songti SC"/>
                <w:b/>
                <w:color w:val="FF0000"/>
                <w:sz w:val="21"/>
              </w:rPr>
              <w:t>也</w:t>
            </w:r>
            <w:r>
              <w:rPr>
                <w:rFonts w:ascii="Songti SC" w:hAnsi="Songti SC" w:eastAsia="Songti SC"/>
                <w:b w:val="0"/>
                <w:color w:val="000000"/>
                <w:sz w:val="21"/>
              </w:rPr>
              <w:t>始可与言诗已</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子夏问巧笑</w:t>
            </w:r>
            <w:r>
              <w:rPr>
                <w:rFonts w:ascii="Songti SC" w:hAnsi="Songti SC" w:eastAsia="Songti SC"/>
                <w:b/>
                <w:color w:val="0000FF"/>
                <w:sz w:val="21"/>
              </w:rPr>
              <w:t>倩</w:t>
            </w:r>
            <w:r>
              <w:rPr>
                <w:rFonts w:ascii="Songti SC" w:hAnsi="Songti SC" w:eastAsia="Songti SC"/>
                <w:b w:val="0"/>
                <w:color w:val="000000"/>
                <w:sz w:val="21"/>
              </w:rPr>
              <w:t>兮美目盻兮素以为绚兮何谓也子曰绘事后素曰礼</w:t>
            </w:r>
            <w:r>
              <w:rPr>
                <w:rFonts w:ascii="Songti SC" w:hAnsi="Songti SC" w:eastAsia="Songti SC"/>
                <w:b/>
                <w:color w:val="0000FF"/>
                <w:sz w:val="21"/>
              </w:rPr>
              <w:t>后</w:t>
            </w:r>
            <w:r>
              <w:rPr>
                <w:rFonts w:ascii="Songti SC" w:hAnsi="Songti SC" w:eastAsia="Songti SC"/>
                <w:b w:val="0"/>
                <w:color w:val="000000"/>
                <w:sz w:val="21"/>
              </w:rPr>
              <w:t>乎孔子曰商始可与言诗已</w:t>
            </w:r>
            <w:r>
              <w:rPr>
                <w:rFonts w:ascii="Songti SC" w:hAnsi="Songti SC" w:eastAsia="Songti SC"/>
                <w:b/>
                <w:color w:val="FF0000"/>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猜</w:t>
            </w:r>
            <w:r>
              <w:rPr>
                <w:rFonts w:ascii="Songti SC" w:hAnsi="Songti SC" w:eastAsia="Songti SC"/>
                <w:b w:val="0"/>
                <w:sz w:val="21"/>
              </w:rPr>
              <w:t>”作“</w:t>
            </w:r>
            <w:r>
              <w:rPr>
                <w:rFonts w:ascii="Songti SC" w:hAnsi="Songti SC" w:eastAsia="Songti SC"/>
                <w:b/>
                <w:color w:val="0000FF"/>
                <w:sz w:val="21"/>
              </w:rPr>
              <w:t>倩</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厚</w:t>
            </w:r>
            <w:r>
              <w:rPr>
                <w:rFonts w:ascii="Songti SC" w:hAnsi="Songti SC" w:eastAsia="Songti SC"/>
                <w:b w:val="0"/>
                <w:sz w:val="21"/>
              </w:rPr>
              <w:t>”作“</w:t>
            </w:r>
            <w:r>
              <w:rPr>
                <w:rFonts w:ascii="Songti SC" w:hAnsi="Songti SC" w:eastAsia="Songti SC"/>
                <w:b/>
                <w:color w:val="0000FF"/>
                <w:sz w:val="21"/>
              </w:rPr>
              <w:t>后</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起予</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表89  《晏子春秋·杂》与《孔子家语·曲礼子夏问》自动校勘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《晏子春秋·杂》上·《晏子居丧逊畣家老仲尼善之》 / 5．31</w:t>
            </w:r>
          </w:p>
          <w:p>
            <w:pPr>
              <w:spacing w:after="40" w:before="0"/>
            </w:pPr>
            <w:r>
              <w:rPr>
                <w:rFonts w:ascii="Songti SC" w:hAnsi="Songti SC" w:eastAsia="Songti SC"/>
                <w:b w:val="0"/>
                <w:sz w:val="21"/>
              </w:rPr>
              <w:t>B: 《孔子家语·曲礼子夏问》第四十三 / 43．16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0.7942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14（替换 8 · 增 3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0.1750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80字 / B: 80字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晏子</w:t>
            </w:r>
            <w:r>
              <w:rPr>
                <w:rFonts w:ascii="Songti SC" w:hAnsi="Songti SC" w:eastAsia="Songti SC"/>
                <w:b/>
                <w:color w:val="0000FF"/>
                <w:sz w:val="21"/>
              </w:rPr>
              <w:t>居</w:t>
            </w:r>
            <w:r>
              <w:rPr>
                <w:rFonts w:ascii="Songti SC" w:hAnsi="Songti SC" w:eastAsia="Songti SC"/>
                <w:b w:val="0"/>
                <w:color w:val="000000"/>
                <w:sz w:val="21"/>
              </w:rPr>
              <w:t>晏桓子</w:t>
            </w:r>
            <w:r>
              <w:rPr>
                <w:rFonts w:ascii="Songti SC" w:hAnsi="Songti SC" w:eastAsia="Songti SC"/>
                <w:b/>
                <w:color w:val="0000FF"/>
                <w:sz w:val="21"/>
              </w:rPr>
              <w:t>之丧</w:t>
            </w:r>
            <w:r>
              <w:rPr>
                <w:rFonts w:ascii="Songti SC" w:hAnsi="Songti SC" w:eastAsia="Songti SC"/>
                <w:b w:val="0"/>
                <w:color w:val="000000"/>
                <w:sz w:val="21"/>
              </w:rPr>
              <w:t>麤衰斩苴绖带杖菅屦食粥居</w:t>
            </w:r>
            <w:r>
              <w:rPr>
                <w:rFonts w:ascii="Songti SC" w:hAnsi="Songti SC" w:eastAsia="Songti SC"/>
                <w:b/>
                <w:color w:val="0000FF"/>
                <w:sz w:val="21"/>
              </w:rPr>
              <w:t>倚</w:t>
            </w:r>
            <w:r>
              <w:rPr>
                <w:rFonts w:ascii="Songti SC" w:hAnsi="Songti SC" w:eastAsia="Songti SC"/>
                <w:b w:val="0"/>
                <w:color w:val="000000"/>
                <w:sz w:val="21"/>
              </w:rPr>
              <w:t>庐寝苫枕草其</w:t>
            </w:r>
            <w:r>
              <w:rPr>
                <w:rFonts w:ascii="Songti SC" w:hAnsi="Songti SC" w:eastAsia="Songti SC"/>
                <w:b/>
                <w:color w:val="FF0000"/>
                <w:sz w:val="21"/>
              </w:rPr>
              <w:t>家</w:t>
            </w:r>
            <w:r>
              <w:rPr>
                <w:rFonts w:ascii="Songti SC" w:hAnsi="Songti SC" w:eastAsia="Songti SC"/>
                <w:b w:val="0"/>
                <w:color w:val="000000"/>
                <w:sz w:val="21"/>
              </w:rPr>
              <w:t>老曰非大夫丧父之礼也晏子曰唯卿为大夫曾子以</w:t>
            </w:r>
            <w:r>
              <w:rPr>
                <w:rFonts w:ascii="Songti SC" w:hAnsi="Songti SC" w:eastAsia="Songti SC"/>
                <w:b/>
                <w:color w:val="0000FF"/>
                <w:sz w:val="21"/>
              </w:rPr>
              <w:t>闻</w:t>
            </w:r>
            <w:r>
              <w:rPr>
                <w:rFonts w:ascii="Songti SC" w:hAnsi="Songti SC" w:eastAsia="Songti SC"/>
                <w:b w:val="0"/>
                <w:color w:val="000000"/>
                <w:sz w:val="21"/>
              </w:rPr>
              <w:t>孔子孔子曰晏</w:t>
            </w:r>
            <w:r>
              <w:rPr>
                <w:rFonts w:ascii="Songti SC" w:hAnsi="Songti SC" w:eastAsia="Songti SC"/>
                <w:b/>
                <w:color w:val="0000FF"/>
                <w:sz w:val="21"/>
              </w:rPr>
              <w:t>子</w:t>
            </w:r>
            <w:r>
              <w:rPr>
                <w:rFonts w:ascii="Songti SC" w:hAnsi="Songti SC" w:eastAsia="Songti SC"/>
                <w:b w:val="0"/>
                <w:color w:val="000000"/>
                <w:sz w:val="21"/>
              </w:rPr>
              <w:t>可谓能远害矣不以己之是</w:t>
            </w:r>
            <w:r>
              <w:rPr>
                <w:rFonts w:ascii="Songti SC" w:hAnsi="Songti SC" w:eastAsia="Songti SC"/>
                <w:b/>
                <w:color w:val="0000FF"/>
                <w:sz w:val="21"/>
              </w:rPr>
              <w:t>驳</w:t>
            </w:r>
            <w:r>
              <w:rPr>
                <w:rFonts w:ascii="Songti SC" w:hAnsi="Songti SC" w:eastAsia="Songti SC"/>
                <w:b w:val="0"/>
                <w:color w:val="000000"/>
                <w:sz w:val="21"/>
              </w:rPr>
              <w:t>人之非</w:t>
            </w:r>
            <w:r>
              <w:rPr>
                <w:rFonts w:ascii="Songti SC" w:hAnsi="Songti SC" w:eastAsia="Songti SC"/>
                <w:b/>
                <w:color w:val="0000FF"/>
                <w:sz w:val="21"/>
              </w:rPr>
              <w:t>逊</w:t>
            </w:r>
            <w:r>
              <w:rPr>
                <w:rFonts w:ascii="Songti SC" w:hAnsi="Songti SC" w:eastAsia="Songti SC"/>
                <w:b w:val="0"/>
                <w:color w:val="000000"/>
                <w:sz w:val="21"/>
              </w:rPr>
              <w:t>辞以避咎义也夫</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齐</w:t>
            </w:r>
            <w:r>
              <w:rPr>
                <w:rFonts w:ascii="Songti SC" w:hAnsi="Songti SC" w:eastAsia="Songti SC"/>
                <w:b w:val="0"/>
                <w:color w:val="000000"/>
                <w:sz w:val="21"/>
              </w:rPr>
              <w:t>晏桓子</w:t>
            </w:r>
            <w:r>
              <w:rPr>
                <w:rFonts w:ascii="Songti SC" w:hAnsi="Songti SC" w:eastAsia="Songti SC"/>
                <w:b/>
                <w:color w:val="FF0000"/>
                <w:sz w:val="21"/>
              </w:rPr>
              <w:t>卒</w:t>
            </w:r>
            <w:r>
              <w:rPr>
                <w:rFonts w:ascii="Songti SC" w:hAnsi="Songti SC" w:eastAsia="Songti SC"/>
                <w:b/>
                <w:color w:val="0000FF"/>
                <w:sz w:val="21"/>
              </w:rPr>
              <w:t>平仲</w:t>
            </w:r>
            <w:r>
              <w:rPr>
                <w:rFonts w:ascii="Songti SC" w:hAnsi="Songti SC" w:eastAsia="Songti SC"/>
                <w:b w:val="0"/>
                <w:color w:val="000000"/>
                <w:sz w:val="21"/>
              </w:rPr>
              <w:t>麤衰斩苴绖带杖</w:t>
            </w:r>
            <w:r>
              <w:rPr>
                <w:rFonts w:ascii="Songti SC" w:hAnsi="Songti SC" w:eastAsia="Songti SC"/>
                <w:b/>
                <w:color w:val="FF0000"/>
                <w:sz w:val="21"/>
              </w:rPr>
              <w:t>以</w:t>
            </w:r>
            <w:r>
              <w:rPr>
                <w:rFonts w:ascii="Songti SC" w:hAnsi="Songti SC" w:eastAsia="Songti SC"/>
                <w:b w:val="0"/>
                <w:color w:val="000000"/>
                <w:sz w:val="21"/>
              </w:rPr>
              <w:t>菅屦食粥居</w:t>
            </w:r>
            <w:r>
              <w:rPr>
                <w:rFonts w:ascii="Songti SC" w:hAnsi="Songti SC" w:eastAsia="Songti SC"/>
                <w:b/>
                <w:color w:val="0000FF"/>
                <w:sz w:val="21"/>
              </w:rPr>
              <w:t>傍</w:t>
            </w:r>
            <w:r>
              <w:rPr>
                <w:rFonts w:ascii="Songti SC" w:hAnsi="Songti SC" w:eastAsia="Songti SC"/>
                <w:b w:val="0"/>
                <w:color w:val="000000"/>
                <w:sz w:val="21"/>
              </w:rPr>
              <w:t>庐寝苫枕草其老曰非大夫丧父之礼也晏子曰唯卿为大夫曾子以</w:t>
            </w:r>
            <w:r>
              <w:rPr>
                <w:rFonts w:ascii="Songti SC" w:hAnsi="Songti SC" w:eastAsia="Songti SC"/>
                <w:b/>
                <w:color w:val="0000FF"/>
                <w:sz w:val="21"/>
              </w:rPr>
              <w:t>问</w:t>
            </w:r>
            <w:r>
              <w:rPr>
                <w:rFonts w:ascii="Songti SC" w:hAnsi="Songti SC" w:eastAsia="Songti SC"/>
                <w:b w:val="0"/>
                <w:color w:val="000000"/>
                <w:sz w:val="21"/>
              </w:rPr>
              <w:t>孔子孔子曰晏</w:t>
            </w:r>
            <w:r>
              <w:rPr>
                <w:rFonts w:ascii="Songti SC" w:hAnsi="Songti SC" w:eastAsia="Songti SC"/>
                <w:b/>
                <w:color w:val="FF0000"/>
                <w:sz w:val="21"/>
              </w:rPr>
              <w:t>平</w:t>
            </w:r>
            <w:r>
              <w:rPr>
                <w:rFonts w:ascii="Songti SC" w:hAnsi="Songti SC" w:eastAsia="Songti SC"/>
                <w:b/>
                <w:color w:val="0000FF"/>
                <w:sz w:val="21"/>
              </w:rPr>
              <w:t>仲</w:t>
            </w:r>
            <w:r>
              <w:rPr>
                <w:rFonts w:ascii="Songti SC" w:hAnsi="Songti SC" w:eastAsia="Songti SC"/>
                <w:b w:val="0"/>
                <w:color w:val="000000"/>
                <w:sz w:val="21"/>
              </w:rPr>
              <w:t>可谓能远害矣不以己之是</w:t>
            </w:r>
            <w:r>
              <w:rPr>
                <w:rFonts w:ascii="Songti SC" w:hAnsi="Songti SC" w:eastAsia="Songti SC"/>
                <w:b/>
                <w:color w:val="0000FF"/>
                <w:sz w:val="21"/>
              </w:rPr>
              <w:t>駮</w:t>
            </w:r>
            <w:r>
              <w:rPr>
                <w:rFonts w:ascii="Songti SC" w:hAnsi="Songti SC" w:eastAsia="Songti SC"/>
                <w:b w:val="0"/>
                <w:color w:val="000000"/>
                <w:sz w:val="21"/>
              </w:rPr>
              <w:t>人之非</w:t>
            </w:r>
            <w:r>
              <w:rPr>
                <w:rFonts w:ascii="Songti SC" w:hAnsi="Songti SC" w:eastAsia="Songti SC"/>
                <w:b/>
                <w:color w:val="0000FF"/>
                <w:sz w:val="21"/>
              </w:rPr>
              <w:t>愻</w:t>
            </w:r>
            <w:r>
              <w:rPr>
                <w:rFonts w:ascii="Songti SC" w:hAnsi="Songti SC" w:eastAsia="Songti SC"/>
                <w:b w:val="0"/>
                <w:color w:val="000000"/>
                <w:sz w:val="21"/>
              </w:rPr>
              <w:t>辞以避咎义也夫</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晏子</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居</w:t>
            </w:r>
            <w:r>
              <w:rPr>
                <w:rFonts w:ascii="Songti SC" w:hAnsi="Songti SC" w:eastAsia="Songti SC"/>
                <w:b w:val="0"/>
                <w:sz w:val="21"/>
              </w:rPr>
              <w:t>”作“</w:t>
            </w:r>
            <w:r>
              <w:rPr>
                <w:rFonts w:ascii="Songti SC" w:hAnsi="Songti SC" w:eastAsia="Songti SC"/>
                <w:b/>
                <w:color w:val="0000FF"/>
                <w:sz w:val="21"/>
              </w:rPr>
              <w:t>齐</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卒</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平</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丧</w:t>
            </w:r>
            <w:r>
              <w:rPr>
                <w:rFonts w:ascii="Songti SC" w:hAnsi="Songti SC" w:eastAsia="Songti SC"/>
                <w:b w:val="0"/>
                <w:sz w:val="21"/>
              </w:rPr>
              <w:t>”作“</w:t>
            </w:r>
            <w:r>
              <w:rPr>
                <w:rFonts w:ascii="Songti SC" w:hAnsi="Songti SC" w:eastAsia="Songti SC"/>
                <w:b/>
                <w:color w:val="0000FF"/>
                <w:sz w:val="21"/>
              </w:rPr>
              <w:t>仲</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倚</w:t>
            </w:r>
            <w:r>
              <w:rPr>
                <w:rFonts w:ascii="Songti SC" w:hAnsi="Songti SC" w:eastAsia="Songti SC"/>
                <w:b w:val="0"/>
                <w:sz w:val="21"/>
              </w:rPr>
              <w:t>”作“</w:t>
            </w:r>
            <w:r>
              <w:rPr>
                <w:rFonts w:ascii="Songti SC" w:hAnsi="Songti SC" w:eastAsia="Songti SC"/>
                <w:b/>
                <w:color w:val="0000FF"/>
                <w:sz w:val="21"/>
              </w:rPr>
              <w:t>傍</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家</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问</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平</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仲</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驳</w:t>
            </w:r>
            <w:r>
              <w:rPr>
                <w:rFonts w:ascii="Songti SC" w:hAnsi="Songti SC" w:eastAsia="Songti SC"/>
                <w:b w:val="0"/>
                <w:sz w:val="21"/>
              </w:rPr>
              <w:t>”作“</w:t>
            </w:r>
            <w:r>
              <w:rPr>
                <w:rFonts w:ascii="Songti SC" w:hAnsi="Songti SC" w:eastAsia="Songti SC"/>
                <w:b/>
                <w:color w:val="0000FF"/>
                <w:sz w:val="21"/>
              </w:rPr>
              <w:t>駮</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逊</w:t>
            </w:r>
            <w:r>
              <w:rPr>
                <w:rFonts w:ascii="Songti SC" w:hAnsi="Songti SC" w:eastAsia="Songti SC"/>
                <w:b w:val="0"/>
                <w:sz w:val="21"/>
              </w:rPr>
              <w:t>”作“</w:t>
            </w:r>
            <w:r>
              <w:rPr>
                <w:rFonts w:ascii="Songti SC" w:hAnsi="Songti SC" w:eastAsia="Songti SC"/>
                <w:b/>
                <w:color w:val="0000FF"/>
                <w:sz w:val="21"/>
              </w:rPr>
              <w:t>愻</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表90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19．3</w:t>
            </w:r>
          </w:p>
          <w:p>
            <w:pPr>
              <w:spacing w:after="40" w:before="0"/>
            </w:pPr>
            <w:r>
              <w:rPr>
                <w:rFonts w:ascii="Songti SC" w:hAnsi="Songti SC" w:eastAsia="Songti SC"/>
                <w:b w:val="0"/>
                <w:sz w:val="21"/>
              </w:rPr>
              <w:t>B: 《孔子家语·弟子行》第十二 / 12．3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0.7939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8（替换 1 · 增 6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0.1481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49字 / B: 54字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文子曰若夫知贤</w:t>
            </w:r>
            <w:r>
              <w:rPr>
                <w:rFonts w:ascii="Songti SC" w:hAnsi="Songti SC" w:eastAsia="Songti SC"/>
                <w:b/>
                <w:color w:val="FF0000"/>
                <w:sz w:val="21"/>
              </w:rPr>
              <w:t>人</w:t>
            </w:r>
            <w:r>
              <w:rPr>
                <w:rFonts w:ascii="Songti SC" w:hAnsi="Songti SC" w:eastAsia="Songti SC"/>
                <w:b w:val="0"/>
                <w:color w:val="000000"/>
                <w:sz w:val="21"/>
              </w:rPr>
              <w:t>莫不难吾子亲游焉是以敢问也子贡对曰夫子之门人盖三千就焉赐有逮及焉有未及焉不得</w:t>
            </w:r>
            <w:r>
              <w:rPr>
                <w:rFonts w:ascii="Songti SC" w:hAnsi="Songti SC" w:eastAsia="Songti SC"/>
                <w:b/>
                <w:color w:val="0000FF"/>
                <w:sz w:val="21"/>
              </w:rPr>
              <w:t>辩</w:t>
            </w:r>
            <w:r>
              <w:rPr>
                <w:rFonts w:ascii="Songti SC" w:hAnsi="Songti SC" w:eastAsia="Songti SC"/>
                <w:b w:val="0"/>
                <w:color w:val="000000"/>
                <w:sz w:val="21"/>
              </w:rPr>
              <w:t>知也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文子曰若夫知贤莫不难</w:t>
            </w:r>
            <w:r>
              <w:rPr>
                <w:rFonts w:ascii="Songti SC" w:hAnsi="Songti SC" w:eastAsia="Songti SC"/>
                <w:b/>
                <w:color w:val="FF0000"/>
                <w:sz w:val="21"/>
              </w:rPr>
              <w:t>今</w:t>
            </w:r>
            <w:r>
              <w:rPr>
                <w:rFonts w:ascii="Songti SC" w:hAnsi="Songti SC" w:eastAsia="Songti SC"/>
                <w:b w:val="0"/>
                <w:color w:val="000000"/>
                <w:sz w:val="21"/>
              </w:rPr>
              <w:t>吾子亲游焉是以敢问也子贡对曰夫子之门人盖</w:t>
            </w:r>
            <w:r>
              <w:rPr>
                <w:rFonts w:ascii="Songti SC" w:hAnsi="Songti SC" w:eastAsia="Songti SC"/>
                <w:b/>
                <w:color w:val="FF0000"/>
                <w:sz w:val="21"/>
              </w:rPr>
              <w:t>有</w:t>
            </w:r>
            <w:r>
              <w:rPr>
                <w:rFonts w:ascii="Songti SC" w:hAnsi="Songti SC" w:eastAsia="Songti SC"/>
                <w:b w:val="0"/>
                <w:color w:val="000000"/>
                <w:sz w:val="21"/>
              </w:rPr>
              <w:t>三千就焉赐有逮及焉有未</w:t>
            </w:r>
            <w:r>
              <w:rPr>
                <w:rFonts w:ascii="Songti SC" w:hAnsi="Songti SC" w:eastAsia="Songti SC"/>
                <w:b/>
                <w:color w:val="FF0000"/>
                <w:sz w:val="21"/>
              </w:rPr>
              <w:t>逮</w:t>
            </w:r>
            <w:r>
              <w:rPr>
                <w:rFonts w:ascii="Songti SC" w:hAnsi="Songti SC" w:eastAsia="Songti SC"/>
                <w:b w:val="0"/>
                <w:color w:val="000000"/>
                <w:sz w:val="21"/>
              </w:rPr>
              <w:t>及焉</w:t>
            </w:r>
            <w:r>
              <w:rPr>
                <w:rFonts w:ascii="Songti SC" w:hAnsi="Songti SC" w:eastAsia="Songti SC"/>
                <w:b/>
                <w:color w:val="FF0000"/>
                <w:sz w:val="21"/>
              </w:rPr>
              <w:t>故</w:t>
            </w:r>
            <w:r>
              <w:rPr>
                <w:rFonts w:ascii="Songti SC" w:hAnsi="Songti SC" w:eastAsia="Songti SC"/>
                <w:b w:val="0"/>
                <w:color w:val="000000"/>
                <w:sz w:val="21"/>
              </w:rPr>
              <w:t>不得</w:t>
            </w:r>
            <w:r>
              <w:rPr>
                <w:rFonts w:ascii="Songti SC" w:hAnsi="Songti SC" w:eastAsia="Songti SC"/>
                <w:b/>
                <w:color w:val="0000FF"/>
                <w:sz w:val="21"/>
              </w:rPr>
              <w:t>徧</w:t>
            </w:r>
            <w:r>
              <w:rPr>
                <w:rFonts w:ascii="Songti SC" w:hAnsi="Songti SC" w:eastAsia="Songti SC"/>
                <w:b w:val="0"/>
                <w:color w:val="000000"/>
                <w:sz w:val="21"/>
              </w:rPr>
              <w:t>知</w:t>
            </w:r>
            <w:r>
              <w:rPr>
                <w:rFonts w:ascii="Songti SC" w:hAnsi="Songti SC" w:eastAsia="Songti SC"/>
                <w:b/>
                <w:color w:val="FF0000"/>
                <w:sz w:val="21"/>
              </w:rPr>
              <w:t>以告</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人</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今</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有</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逮</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辩</w:t>
            </w:r>
            <w:r>
              <w:rPr>
                <w:rFonts w:ascii="Songti SC" w:hAnsi="Songti SC" w:eastAsia="Songti SC"/>
                <w:b w:val="0"/>
                <w:sz w:val="21"/>
              </w:rPr>
              <w:t>”作“</w:t>
            </w:r>
            <w:r>
              <w:rPr>
                <w:rFonts w:ascii="Songti SC" w:hAnsi="Songti SC" w:eastAsia="Songti SC"/>
                <w:b/>
                <w:color w:val="0000FF"/>
                <w:sz w:val="21"/>
              </w:rPr>
              <w:t>徧</w:t>
            </w:r>
            <w:r>
              <w:rPr>
                <w:rFonts w:ascii="Songti SC" w:hAnsi="Songti SC" w:eastAsia="Songti SC"/>
                <w:b w:val="0"/>
                <w:sz w:val="21"/>
              </w:rPr>
              <w:t>”</w:t>
            </w:r>
          </w:p>
          <w:p>
            <w:pPr>
              <w:spacing w:after="0" w:before="0"/>
            </w:pPr>
            <w:r>
              <w:rPr>
                <w:rFonts w:ascii="Songti SC" w:hAnsi="Songti SC" w:eastAsia="Songti SC"/>
                <w:b w:val="0"/>
                <w:sz w:val="21"/>
              </w:rPr>
              <w:t>7. B增此句：“</w:t>
            </w:r>
            <w:r>
              <w:rPr>
                <w:rFonts w:ascii="Songti SC" w:hAnsi="Songti SC" w:eastAsia="Songti SC"/>
                <w:b/>
                <w:color w:val="FF0000"/>
                <w:sz w:val="21"/>
              </w:rPr>
              <w:t>以告</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表91  《礼记·檀弓上》与《孔子家语·曲礼子贡问》自动校勘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《礼记·檀弓上》 / 3．41</w:t>
            </w:r>
          </w:p>
          <w:p>
            <w:pPr>
              <w:spacing w:after="40" w:before="0"/>
            </w:pPr>
            <w:r>
              <w:rPr>
                <w:rFonts w:ascii="Songti SC" w:hAnsi="Songti SC" w:eastAsia="Songti SC"/>
                <w:b w:val="0"/>
                <w:sz w:val="21"/>
              </w:rPr>
              <w:t>B: 《孔子家语·曲礼子贡问》第四十二 / 42．20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0.7936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15（替换 4 · 增 10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0.1899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70字 / B: 79字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孔子在卫有送葬者而夫子观之曰善哉为丧乎足以为法</w:t>
            </w:r>
            <w:r>
              <w:rPr>
                <w:rFonts w:ascii="Songti SC" w:hAnsi="Songti SC" w:eastAsia="Songti SC"/>
                <w:b/>
                <w:color w:val="0000FF"/>
                <w:sz w:val="21"/>
              </w:rPr>
              <w:t>矣</w:t>
            </w:r>
            <w:r>
              <w:rPr>
                <w:rFonts w:ascii="Songti SC" w:hAnsi="Songti SC" w:eastAsia="Songti SC"/>
                <w:b w:val="0"/>
                <w:color w:val="000000"/>
                <w:sz w:val="21"/>
              </w:rPr>
              <w:t>小子识之子贡曰夫子何善尔也曰其往也如慕其</w:t>
            </w:r>
            <w:r>
              <w:rPr>
                <w:rFonts w:ascii="Songti SC" w:hAnsi="Songti SC" w:eastAsia="Songti SC"/>
                <w:b/>
                <w:color w:val="0000FF"/>
                <w:sz w:val="21"/>
              </w:rPr>
              <w:t>反</w:t>
            </w:r>
            <w:r>
              <w:rPr>
                <w:rFonts w:ascii="Songti SC" w:hAnsi="Songti SC" w:eastAsia="Songti SC"/>
                <w:b w:val="0"/>
                <w:color w:val="000000"/>
                <w:sz w:val="21"/>
              </w:rPr>
              <w:t>也如疑子贡曰岂若速</w:t>
            </w:r>
            <w:r>
              <w:rPr>
                <w:rFonts w:ascii="Songti SC" w:hAnsi="Songti SC" w:eastAsia="Songti SC"/>
                <w:b/>
                <w:color w:val="0000FF"/>
                <w:sz w:val="21"/>
              </w:rPr>
              <w:t>反</w:t>
            </w:r>
            <w:r>
              <w:rPr>
                <w:rFonts w:ascii="Songti SC" w:hAnsi="Songti SC" w:eastAsia="Songti SC"/>
                <w:b w:val="0"/>
                <w:color w:val="000000"/>
                <w:sz w:val="21"/>
              </w:rPr>
              <w:t>而虞</w:t>
            </w:r>
            <w:r>
              <w:rPr>
                <w:rFonts w:ascii="Songti SC" w:hAnsi="Songti SC" w:eastAsia="Songti SC"/>
                <w:b/>
                <w:color w:val="0000FF"/>
                <w:sz w:val="21"/>
              </w:rPr>
              <w:t>乎</w:t>
            </w:r>
            <w:r>
              <w:rPr>
                <w:rFonts w:ascii="Songti SC" w:hAnsi="Songti SC" w:eastAsia="Songti SC"/>
                <w:b w:val="0"/>
                <w:color w:val="000000"/>
                <w:sz w:val="21"/>
              </w:rPr>
              <w:t>子曰小子识之我未之能</w:t>
            </w:r>
            <w:r>
              <w:rPr>
                <w:rFonts w:ascii="Songti SC" w:hAnsi="Songti SC" w:eastAsia="Songti SC"/>
                <w:b/>
                <w:color w:val="FF0000"/>
                <w:sz w:val="21"/>
              </w:rPr>
              <w:t>行</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孔子在</w:t>
            </w:r>
            <w:r>
              <w:rPr>
                <w:rFonts w:ascii="Songti SC" w:hAnsi="Songti SC" w:eastAsia="Songti SC"/>
                <w:b/>
                <w:color w:val="FF0000"/>
                <w:sz w:val="21"/>
              </w:rPr>
              <w:t>卫</w:t>
            </w:r>
            <w:r>
              <w:rPr>
                <w:rFonts w:ascii="Songti SC" w:hAnsi="Songti SC" w:eastAsia="Songti SC"/>
                <w:b w:val="0"/>
                <w:color w:val="000000"/>
                <w:sz w:val="21"/>
              </w:rPr>
              <w:t>卫</w:t>
            </w:r>
            <w:r>
              <w:rPr>
                <w:rFonts w:ascii="Songti SC" w:hAnsi="Songti SC" w:eastAsia="Songti SC"/>
                <w:b/>
                <w:color w:val="FF0000"/>
                <w:sz w:val="21"/>
              </w:rPr>
              <w:t>之人</w:t>
            </w:r>
            <w:r>
              <w:rPr>
                <w:rFonts w:ascii="Songti SC" w:hAnsi="Songti SC" w:eastAsia="Songti SC"/>
                <w:b w:val="0"/>
                <w:color w:val="000000"/>
                <w:sz w:val="21"/>
              </w:rPr>
              <w:t>有送葬者而夫子观之曰善哉为丧乎足以为法</w:t>
            </w:r>
            <w:r>
              <w:rPr>
                <w:rFonts w:ascii="Songti SC" w:hAnsi="Songti SC" w:eastAsia="Songti SC"/>
                <w:b/>
                <w:color w:val="0000FF"/>
                <w:sz w:val="21"/>
              </w:rPr>
              <w:t>也</w:t>
            </w:r>
            <w:r>
              <w:rPr>
                <w:rFonts w:ascii="Songti SC" w:hAnsi="Songti SC" w:eastAsia="Songti SC"/>
                <w:b w:val="0"/>
                <w:color w:val="000000"/>
                <w:sz w:val="21"/>
              </w:rPr>
              <w:t>小子识之子贡</w:t>
            </w:r>
            <w:r>
              <w:rPr>
                <w:rFonts w:ascii="Songti SC" w:hAnsi="Songti SC" w:eastAsia="Songti SC"/>
                <w:b/>
                <w:color w:val="FF0000"/>
                <w:sz w:val="21"/>
              </w:rPr>
              <w:t>问</w:t>
            </w:r>
            <w:r>
              <w:rPr>
                <w:rFonts w:ascii="Songti SC" w:hAnsi="Songti SC" w:eastAsia="Songti SC"/>
                <w:b w:val="0"/>
                <w:color w:val="000000"/>
                <w:sz w:val="21"/>
              </w:rPr>
              <w:t>曰夫子何善尔也曰其往也如慕其</w:t>
            </w:r>
            <w:r>
              <w:rPr>
                <w:rFonts w:ascii="Songti SC" w:hAnsi="Songti SC" w:eastAsia="Songti SC"/>
                <w:b/>
                <w:color w:val="0000FF"/>
                <w:sz w:val="21"/>
              </w:rPr>
              <w:t>返</w:t>
            </w:r>
            <w:r>
              <w:rPr>
                <w:rFonts w:ascii="Songti SC" w:hAnsi="Songti SC" w:eastAsia="Songti SC"/>
                <w:b w:val="0"/>
                <w:color w:val="000000"/>
                <w:sz w:val="21"/>
              </w:rPr>
              <w:t>也如疑子贡曰岂若速</w:t>
            </w:r>
            <w:r>
              <w:rPr>
                <w:rFonts w:ascii="Songti SC" w:hAnsi="Songti SC" w:eastAsia="Songti SC"/>
                <w:b/>
                <w:color w:val="0000FF"/>
                <w:sz w:val="21"/>
              </w:rPr>
              <w:t>返</w:t>
            </w:r>
            <w:r>
              <w:rPr>
                <w:rFonts w:ascii="Songti SC" w:hAnsi="Songti SC" w:eastAsia="Songti SC"/>
                <w:b w:val="0"/>
                <w:color w:val="000000"/>
                <w:sz w:val="21"/>
              </w:rPr>
              <w:t>而虞</w:t>
            </w:r>
            <w:r>
              <w:rPr>
                <w:rFonts w:ascii="Songti SC" w:hAnsi="Songti SC" w:eastAsia="Songti SC"/>
                <w:b/>
                <w:color w:val="0000FF"/>
                <w:sz w:val="21"/>
              </w:rPr>
              <w:t>哉</w:t>
            </w:r>
            <w:r>
              <w:rPr>
                <w:rFonts w:ascii="Songti SC" w:hAnsi="Songti SC" w:eastAsia="Songti SC"/>
                <w:b w:val="0"/>
                <w:color w:val="000000"/>
                <w:sz w:val="21"/>
              </w:rPr>
              <w:t>子曰</w:t>
            </w:r>
            <w:r>
              <w:rPr>
                <w:rFonts w:ascii="Songti SC" w:hAnsi="Songti SC" w:eastAsia="Songti SC"/>
                <w:b/>
                <w:color w:val="FF0000"/>
                <w:sz w:val="21"/>
              </w:rPr>
              <w:t>此情之至者也</w:t>
            </w:r>
            <w:r>
              <w:rPr>
                <w:rFonts w:ascii="Songti SC" w:hAnsi="Songti SC" w:eastAsia="Songti SC"/>
                <w:b w:val="0"/>
                <w:color w:val="000000"/>
                <w:sz w:val="21"/>
              </w:rPr>
              <w:t>小子识之我未之能也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卫</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之人</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问</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反</w:t>
            </w:r>
            <w:r>
              <w:rPr>
                <w:rFonts w:ascii="Songti SC" w:hAnsi="Songti SC" w:eastAsia="Songti SC"/>
                <w:b w:val="0"/>
                <w:sz w:val="21"/>
              </w:rPr>
              <w:t>”作“</w:t>
            </w:r>
            <w:r>
              <w:rPr>
                <w:rFonts w:ascii="Songti SC" w:hAnsi="Songti SC" w:eastAsia="Songti SC"/>
                <w:b/>
                <w:color w:val="0000FF"/>
                <w:sz w:val="21"/>
              </w:rPr>
              <w:t>返</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反</w:t>
            </w:r>
            <w:r>
              <w:rPr>
                <w:rFonts w:ascii="Songti SC" w:hAnsi="Songti SC" w:eastAsia="Songti SC"/>
                <w:b w:val="0"/>
                <w:sz w:val="21"/>
              </w:rPr>
              <w:t>”作“</w:t>
            </w:r>
            <w:r>
              <w:rPr>
                <w:rFonts w:ascii="Songti SC" w:hAnsi="Songti SC" w:eastAsia="Songti SC"/>
                <w:b/>
                <w:color w:val="0000FF"/>
                <w:sz w:val="21"/>
              </w:rPr>
              <w:t>返</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哉</w:t>
            </w:r>
            <w:r>
              <w:rPr>
                <w:rFonts w:ascii="Songti SC" w:hAnsi="Songti SC" w:eastAsia="Songti SC"/>
                <w:b w:val="0"/>
                <w:sz w:val="21"/>
              </w:rPr>
              <w:t>”</w:t>
            </w:r>
          </w:p>
          <w:p>
            <w:pPr>
              <w:spacing w:after="0" w:before="0"/>
            </w:pPr>
            <w:r>
              <w:rPr>
                <w:rFonts w:ascii="Songti SC" w:hAnsi="Songti SC" w:eastAsia="Songti SC"/>
                <w:b w:val="0"/>
                <w:sz w:val="21"/>
              </w:rPr>
              <w:t>8. B增此句：“</w:t>
            </w:r>
            <w:r>
              <w:rPr>
                <w:rFonts w:ascii="Songti SC" w:hAnsi="Songti SC" w:eastAsia="Songti SC"/>
                <w:b/>
                <w:color w:val="FF0000"/>
                <w:sz w:val="21"/>
              </w:rPr>
              <w:t>此情之至者也</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行</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表92  《韩诗外传》与《新序·节士》自动校勘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《韩诗外传》·卷第一 / 1．9</w:t>
            </w:r>
          </w:p>
          <w:p>
            <w:pPr>
              <w:spacing w:after="40" w:before="0"/>
            </w:pPr>
            <w:r>
              <w:rPr>
                <w:rFonts w:ascii="Songti SC" w:hAnsi="Songti SC" w:eastAsia="Songti SC"/>
                <w:b w:val="0"/>
                <w:sz w:val="21"/>
              </w:rPr>
              <w:t>B: 《新序·节士》第七 / 7．16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0.7932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49（替换 25 · 增 11 · 删 13）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0.2094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234字 / B: 232字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原宪居鲁环堵之室茨以</w:t>
            </w:r>
            <w:r>
              <w:rPr>
                <w:rFonts w:ascii="Songti SC" w:hAnsi="Songti SC" w:eastAsia="Songti SC"/>
                <w:b/>
                <w:color w:val="0000FF"/>
                <w:sz w:val="21"/>
              </w:rPr>
              <w:t>蒿莱</w:t>
            </w:r>
            <w:r>
              <w:rPr>
                <w:rFonts w:ascii="Songti SC" w:hAnsi="Songti SC" w:eastAsia="Songti SC"/>
                <w:b w:val="0"/>
                <w:color w:val="000000"/>
                <w:sz w:val="21"/>
              </w:rPr>
              <w:t>蓬户甕牖</w:t>
            </w:r>
            <w:r>
              <w:rPr>
                <w:rFonts w:ascii="Songti SC" w:hAnsi="Songti SC" w:eastAsia="Songti SC"/>
                <w:b/>
                <w:color w:val="0000FF"/>
                <w:sz w:val="21"/>
              </w:rPr>
              <w:t>桷</w:t>
            </w:r>
            <w:r>
              <w:rPr>
                <w:rFonts w:ascii="Songti SC" w:hAnsi="Songti SC" w:eastAsia="Songti SC"/>
                <w:b w:val="0"/>
                <w:color w:val="000000"/>
                <w:sz w:val="21"/>
              </w:rPr>
              <w:t>桑</w:t>
            </w:r>
            <w:r>
              <w:rPr>
                <w:rFonts w:ascii="Songti SC" w:hAnsi="Songti SC" w:eastAsia="Songti SC"/>
                <w:b/>
                <w:color w:val="0000FF"/>
                <w:sz w:val="21"/>
              </w:rPr>
              <w:t>而无</w:t>
            </w:r>
            <w:r>
              <w:rPr>
                <w:rFonts w:ascii="Songti SC" w:hAnsi="Songti SC" w:eastAsia="Songti SC"/>
                <w:b w:val="0"/>
                <w:color w:val="000000"/>
                <w:sz w:val="21"/>
              </w:rPr>
              <w:t>枢上漏下湿匡坐而</w:t>
            </w:r>
            <w:r>
              <w:rPr>
                <w:rFonts w:ascii="Songti SC" w:hAnsi="Songti SC" w:eastAsia="Songti SC"/>
                <w:b/>
                <w:color w:val="0000FF"/>
                <w:sz w:val="21"/>
              </w:rPr>
              <w:t>絃</w:t>
            </w:r>
            <w:r>
              <w:rPr>
                <w:rFonts w:ascii="Songti SC" w:hAnsi="Songti SC" w:eastAsia="Songti SC"/>
                <w:b w:val="0"/>
                <w:color w:val="000000"/>
                <w:sz w:val="21"/>
              </w:rPr>
              <w:t>歌子</w:t>
            </w:r>
            <w:r>
              <w:rPr>
                <w:rFonts w:ascii="Songti SC" w:hAnsi="Songti SC" w:eastAsia="Songti SC"/>
                <w:b/>
                <w:color w:val="0000FF"/>
                <w:sz w:val="21"/>
              </w:rPr>
              <w:t>贡</w:t>
            </w:r>
            <w:r>
              <w:rPr>
                <w:rFonts w:ascii="Songti SC" w:hAnsi="Songti SC" w:eastAsia="Songti SC"/>
                <w:b w:val="0"/>
                <w:color w:val="000000"/>
                <w:sz w:val="21"/>
              </w:rPr>
              <w:t>乘肥马衣轻裘中绀而表素轩不容巷</w:t>
            </w:r>
            <w:r>
              <w:rPr>
                <w:rFonts w:ascii="Songti SC" w:hAnsi="Songti SC" w:eastAsia="Songti SC"/>
                <w:b/>
                <w:color w:val="FF0000"/>
                <w:sz w:val="21"/>
              </w:rPr>
              <w:t>而</w:t>
            </w:r>
            <w:r>
              <w:rPr>
                <w:rFonts w:ascii="Songti SC" w:hAnsi="Songti SC" w:eastAsia="Songti SC"/>
                <w:b w:val="0"/>
                <w:color w:val="000000"/>
                <w:sz w:val="21"/>
              </w:rPr>
              <w:t>往见</w:t>
            </w:r>
            <w:r>
              <w:rPr>
                <w:rFonts w:ascii="Songti SC" w:hAnsi="Songti SC" w:eastAsia="Songti SC"/>
                <w:b/>
                <w:color w:val="0000FF"/>
                <w:sz w:val="21"/>
              </w:rPr>
              <w:t>之</w:t>
            </w:r>
            <w:r>
              <w:rPr>
                <w:rFonts w:ascii="Songti SC" w:hAnsi="Songti SC" w:eastAsia="Songti SC"/>
                <w:b w:val="0"/>
                <w:color w:val="000000"/>
                <w:sz w:val="21"/>
              </w:rPr>
              <w:t>原宪</w:t>
            </w:r>
            <w:r>
              <w:rPr>
                <w:rFonts w:ascii="Songti SC" w:hAnsi="Songti SC" w:eastAsia="Songti SC"/>
                <w:b/>
                <w:color w:val="0000FF"/>
                <w:sz w:val="21"/>
              </w:rPr>
              <w:t>楮</w:t>
            </w:r>
            <w:r>
              <w:rPr>
                <w:rFonts w:ascii="Songti SC" w:hAnsi="Songti SC" w:eastAsia="Songti SC"/>
                <w:b w:val="0"/>
                <w:color w:val="000000"/>
                <w:sz w:val="21"/>
              </w:rPr>
              <w:t>冠</w:t>
            </w:r>
            <w:r>
              <w:rPr>
                <w:rFonts w:ascii="Songti SC" w:hAnsi="Songti SC" w:eastAsia="Songti SC"/>
                <w:b/>
                <w:color w:val="0000FF"/>
                <w:sz w:val="21"/>
              </w:rPr>
              <w:t>黎</w:t>
            </w:r>
            <w:r>
              <w:rPr>
                <w:rFonts w:ascii="Songti SC" w:hAnsi="Songti SC" w:eastAsia="Songti SC"/>
                <w:b w:val="0"/>
                <w:color w:val="000000"/>
                <w:sz w:val="21"/>
              </w:rPr>
              <w:t>杖而应门正冠则缨绝</w:t>
            </w:r>
            <w:r>
              <w:rPr>
                <w:rFonts w:ascii="Songti SC" w:hAnsi="Songti SC" w:eastAsia="Songti SC"/>
                <w:b/>
                <w:color w:val="0000FF"/>
                <w:sz w:val="21"/>
              </w:rPr>
              <w:t>振</w:t>
            </w:r>
            <w:r>
              <w:rPr>
                <w:rFonts w:ascii="Songti SC" w:hAnsi="Songti SC" w:eastAsia="Songti SC"/>
                <w:b w:val="0"/>
                <w:color w:val="000000"/>
                <w:sz w:val="21"/>
              </w:rPr>
              <w:t>襟则肘见纳</w:t>
            </w:r>
            <w:r>
              <w:rPr>
                <w:rFonts w:ascii="Songti SC" w:hAnsi="Songti SC" w:eastAsia="Songti SC"/>
                <w:b/>
                <w:color w:val="0000FF"/>
                <w:sz w:val="21"/>
              </w:rPr>
              <w:t>履</w:t>
            </w:r>
            <w:r>
              <w:rPr>
                <w:rFonts w:ascii="Songti SC" w:hAnsi="Songti SC" w:eastAsia="Songti SC"/>
                <w:b w:val="0"/>
                <w:color w:val="000000"/>
                <w:sz w:val="21"/>
              </w:rPr>
              <w:t>则踵决子</w:t>
            </w:r>
            <w:r>
              <w:rPr>
                <w:rFonts w:ascii="Songti SC" w:hAnsi="Songti SC" w:eastAsia="Songti SC"/>
                <w:b/>
                <w:color w:val="0000FF"/>
                <w:sz w:val="21"/>
              </w:rPr>
              <w:t>贡</w:t>
            </w:r>
            <w:r>
              <w:rPr>
                <w:rFonts w:ascii="Songti SC" w:hAnsi="Songti SC" w:eastAsia="Songti SC"/>
                <w:b w:val="0"/>
                <w:color w:val="000000"/>
                <w:sz w:val="21"/>
              </w:rPr>
              <w:t>曰嘻先生何病也原宪仰而应之曰宪闻之无财之谓贫学而不能行之谓病</w:t>
            </w:r>
            <w:r>
              <w:rPr>
                <w:rFonts w:ascii="Songti SC" w:hAnsi="Songti SC" w:eastAsia="Songti SC"/>
                <w:b/>
                <w:color w:val="FF0000"/>
                <w:sz w:val="21"/>
              </w:rPr>
              <w:t>今</w:t>
            </w:r>
            <w:r>
              <w:rPr>
                <w:rFonts w:ascii="Songti SC" w:hAnsi="Songti SC" w:eastAsia="Songti SC"/>
                <w:b w:val="0"/>
                <w:color w:val="000000"/>
                <w:sz w:val="21"/>
              </w:rPr>
              <w:t>宪贫也非病也若夫希世而行比周而</w:t>
            </w:r>
            <w:r>
              <w:rPr>
                <w:rFonts w:ascii="Songti SC" w:hAnsi="Songti SC" w:eastAsia="Songti SC"/>
                <w:b/>
                <w:color w:val="0000FF"/>
                <w:sz w:val="21"/>
              </w:rPr>
              <w:t>友</w:t>
            </w:r>
            <w:r>
              <w:rPr>
                <w:rFonts w:ascii="Songti SC" w:hAnsi="Songti SC" w:eastAsia="Songti SC"/>
                <w:b w:val="0"/>
                <w:color w:val="000000"/>
                <w:sz w:val="21"/>
              </w:rPr>
              <w:t>学以为人教以为己仁义之</w:t>
            </w:r>
            <w:r>
              <w:rPr>
                <w:rFonts w:ascii="Songti SC" w:hAnsi="Songti SC" w:eastAsia="Songti SC"/>
                <w:b/>
                <w:color w:val="0000FF"/>
                <w:sz w:val="21"/>
              </w:rPr>
              <w:t>匿车</w:t>
            </w:r>
            <w:r>
              <w:rPr>
                <w:rFonts w:ascii="Songti SC" w:hAnsi="Songti SC" w:eastAsia="Songti SC"/>
                <w:b w:val="0"/>
                <w:color w:val="000000"/>
                <w:sz w:val="21"/>
              </w:rPr>
              <w:t>马之饰</w:t>
            </w:r>
            <w:r>
              <w:rPr>
                <w:rFonts w:ascii="Songti SC" w:hAnsi="Songti SC" w:eastAsia="Songti SC"/>
                <w:b/>
                <w:color w:val="FF0000"/>
                <w:sz w:val="21"/>
              </w:rPr>
              <w:t>衣裘之丽</w:t>
            </w:r>
            <w:r>
              <w:rPr>
                <w:rFonts w:ascii="Songti SC" w:hAnsi="Songti SC" w:eastAsia="Songti SC"/>
                <w:b w:val="0"/>
                <w:color w:val="000000"/>
                <w:sz w:val="21"/>
              </w:rPr>
              <w:t>宪不忍为</w:t>
            </w:r>
            <w:r>
              <w:rPr>
                <w:rFonts w:ascii="Songti SC" w:hAnsi="Songti SC" w:eastAsia="Songti SC"/>
                <w:b/>
                <w:color w:val="FF0000"/>
                <w:sz w:val="21"/>
              </w:rPr>
              <w:t>之</w:t>
            </w:r>
            <w:r>
              <w:rPr>
                <w:rFonts w:ascii="Songti SC" w:hAnsi="Songti SC" w:eastAsia="Songti SC"/>
                <w:b w:val="0"/>
                <w:color w:val="000000"/>
                <w:sz w:val="21"/>
              </w:rPr>
              <w:t>也子</w:t>
            </w:r>
            <w:r>
              <w:rPr>
                <w:rFonts w:ascii="Songti SC" w:hAnsi="Songti SC" w:eastAsia="Songti SC"/>
                <w:b/>
                <w:color w:val="0000FF"/>
                <w:sz w:val="21"/>
              </w:rPr>
              <w:t>贡</w:t>
            </w:r>
            <w:r>
              <w:rPr>
                <w:rFonts w:ascii="Songti SC" w:hAnsi="Songti SC" w:eastAsia="Songti SC"/>
                <w:b w:val="0"/>
                <w:color w:val="000000"/>
                <w:sz w:val="21"/>
              </w:rPr>
              <w:t>逡巡面有</w:t>
            </w:r>
            <w:r>
              <w:rPr>
                <w:rFonts w:ascii="Songti SC" w:hAnsi="Songti SC" w:eastAsia="Songti SC"/>
                <w:b/>
                <w:color w:val="0000FF"/>
                <w:sz w:val="21"/>
              </w:rPr>
              <w:t>惭</w:t>
            </w:r>
            <w:r>
              <w:rPr>
                <w:rFonts w:ascii="Songti SC" w:hAnsi="Songti SC" w:eastAsia="Songti SC"/>
                <w:b w:val="0"/>
                <w:color w:val="000000"/>
                <w:sz w:val="21"/>
              </w:rPr>
              <w:t>色不辞而去原宪</w:t>
            </w:r>
            <w:r>
              <w:rPr>
                <w:rFonts w:ascii="Songti SC" w:hAnsi="Songti SC" w:eastAsia="Songti SC"/>
                <w:b/>
                <w:color w:val="0000FF"/>
                <w:sz w:val="21"/>
              </w:rPr>
              <w:t>乃徐步曳杖</w:t>
            </w:r>
            <w:r>
              <w:rPr>
                <w:rFonts w:ascii="Songti SC" w:hAnsi="Songti SC" w:eastAsia="Songti SC"/>
                <w:b w:val="0"/>
                <w:color w:val="000000"/>
                <w:sz w:val="21"/>
              </w:rPr>
              <w:t>歌商颂而反声</w:t>
            </w:r>
            <w:r>
              <w:rPr>
                <w:rFonts w:ascii="Songti SC" w:hAnsi="Songti SC" w:eastAsia="Songti SC"/>
                <w:b/>
                <w:color w:val="FF0000"/>
                <w:sz w:val="21"/>
              </w:rPr>
              <w:t>沦</w:t>
            </w:r>
            <w:r>
              <w:rPr>
                <w:rFonts w:ascii="Songti SC" w:hAnsi="Songti SC" w:eastAsia="Songti SC"/>
                <w:b/>
                <w:color w:val="0000FF"/>
                <w:sz w:val="21"/>
              </w:rPr>
              <w:t>于</w:t>
            </w:r>
            <w:r>
              <w:rPr>
                <w:rFonts w:ascii="Songti SC" w:hAnsi="Songti SC" w:eastAsia="Songti SC"/>
                <w:b w:val="0"/>
                <w:color w:val="000000"/>
                <w:sz w:val="21"/>
              </w:rPr>
              <w:t>天地如出金石天子不得而臣也诸侯不得而友也故</w:t>
            </w:r>
            <w:r>
              <w:rPr>
                <w:rFonts w:ascii="Songti SC" w:hAnsi="Songti SC" w:eastAsia="Songti SC"/>
                <w:b/>
                <w:color w:val="FF0000"/>
                <w:sz w:val="21"/>
              </w:rPr>
              <w:t>养身者忘家</w:t>
            </w:r>
            <w:r>
              <w:rPr>
                <w:rFonts w:ascii="Songti SC" w:hAnsi="Songti SC" w:eastAsia="Songti SC"/>
                <w:b w:val="0"/>
                <w:color w:val="000000"/>
                <w:sz w:val="21"/>
              </w:rPr>
              <w:t>养志者忘身身且不爱孰能</w:t>
            </w:r>
            <w:r>
              <w:rPr>
                <w:rFonts w:ascii="Songti SC" w:hAnsi="Songti SC" w:eastAsia="Songti SC"/>
                <w:b/>
                <w:color w:val="0000FF"/>
                <w:sz w:val="21"/>
              </w:rPr>
              <w:t>忝</w:t>
            </w:r>
            <w:r>
              <w:rPr>
                <w:rFonts w:ascii="Songti SC" w:hAnsi="Songti SC" w:eastAsia="Songti SC"/>
                <w:b w:val="0"/>
                <w:color w:val="000000"/>
                <w:sz w:val="21"/>
              </w:rPr>
              <w:t>之诗曰我心匪石不可转也我心匪席不可卷也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原宪居鲁环堵之室茨以</w:t>
            </w:r>
            <w:r>
              <w:rPr>
                <w:rFonts w:ascii="Songti SC" w:hAnsi="Songti SC" w:eastAsia="Songti SC"/>
                <w:b/>
                <w:color w:val="0000FF"/>
                <w:sz w:val="21"/>
              </w:rPr>
              <w:t>生蒿</w:t>
            </w:r>
            <w:r>
              <w:rPr>
                <w:rFonts w:ascii="Songti SC" w:hAnsi="Songti SC" w:eastAsia="Songti SC"/>
                <w:b w:val="0"/>
                <w:color w:val="000000"/>
                <w:sz w:val="21"/>
              </w:rPr>
              <w:t>蓬户甕牖</w:t>
            </w:r>
            <w:r>
              <w:rPr>
                <w:rFonts w:ascii="Songti SC" w:hAnsi="Songti SC" w:eastAsia="Songti SC"/>
                <w:b/>
                <w:color w:val="0000FF"/>
                <w:sz w:val="21"/>
              </w:rPr>
              <w:t>揉</w:t>
            </w:r>
            <w:r>
              <w:rPr>
                <w:rFonts w:ascii="Songti SC" w:hAnsi="Songti SC" w:eastAsia="Songti SC"/>
                <w:b w:val="0"/>
                <w:color w:val="000000"/>
                <w:sz w:val="21"/>
              </w:rPr>
              <w:t>桑</w:t>
            </w:r>
            <w:r>
              <w:rPr>
                <w:rFonts w:ascii="Songti SC" w:hAnsi="Songti SC" w:eastAsia="Songti SC"/>
                <w:b/>
                <w:color w:val="0000FF"/>
                <w:sz w:val="21"/>
              </w:rPr>
              <w:t>以为</w:t>
            </w:r>
            <w:r>
              <w:rPr>
                <w:rFonts w:ascii="Songti SC" w:hAnsi="Songti SC" w:eastAsia="Songti SC"/>
                <w:b w:val="0"/>
                <w:color w:val="000000"/>
                <w:sz w:val="21"/>
              </w:rPr>
              <w:t>枢上漏下湿匡坐而</w:t>
            </w:r>
            <w:r>
              <w:rPr>
                <w:rFonts w:ascii="Songti SC" w:hAnsi="Songti SC" w:eastAsia="Songti SC"/>
                <w:b/>
                <w:color w:val="0000FF"/>
                <w:sz w:val="21"/>
              </w:rPr>
              <w:t>弦</w:t>
            </w:r>
            <w:r>
              <w:rPr>
                <w:rFonts w:ascii="Songti SC" w:hAnsi="Songti SC" w:eastAsia="Songti SC"/>
                <w:b w:val="0"/>
                <w:color w:val="000000"/>
                <w:sz w:val="21"/>
              </w:rPr>
              <w:t>歌子</w:t>
            </w:r>
            <w:r>
              <w:rPr>
                <w:rFonts w:ascii="Songti SC" w:hAnsi="Songti SC" w:eastAsia="Songti SC"/>
                <w:b/>
                <w:color w:val="FF0000"/>
                <w:sz w:val="21"/>
              </w:rPr>
              <w:t>赣闻</w:t>
            </w:r>
            <w:r>
              <w:rPr>
                <w:rFonts w:ascii="Songti SC" w:hAnsi="Songti SC" w:eastAsia="Songti SC"/>
                <w:b/>
                <w:color w:val="0000FF"/>
                <w:sz w:val="21"/>
              </w:rPr>
              <w:t>之</w:t>
            </w:r>
            <w:r>
              <w:rPr>
                <w:rFonts w:ascii="Songti SC" w:hAnsi="Songti SC" w:eastAsia="Songti SC"/>
                <w:b w:val="0"/>
                <w:color w:val="000000"/>
                <w:sz w:val="21"/>
              </w:rPr>
              <w:t>乘肥马衣轻裘中绀而表素轩</w:t>
            </w:r>
            <w:r>
              <w:rPr>
                <w:rFonts w:ascii="Songti SC" w:hAnsi="Songti SC" w:eastAsia="Songti SC"/>
                <w:b/>
                <w:color w:val="FF0000"/>
                <w:sz w:val="21"/>
              </w:rPr>
              <w:t>车</w:t>
            </w:r>
            <w:r>
              <w:rPr>
                <w:rFonts w:ascii="Songti SC" w:hAnsi="Songti SC" w:eastAsia="Songti SC"/>
                <w:b w:val="0"/>
                <w:color w:val="000000"/>
                <w:sz w:val="21"/>
              </w:rPr>
              <w:t>不容巷往见</w:t>
            </w:r>
            <w:r>
              <w:rPr>
                <w:rFonts w:ascii="Songti SC" w:hAnsi="Songti SC" w:eastAsia="Songti SC"/>
                <w:b/>
                <w:color w:val="FF0000"/>
                <w:sz w:val="21"/>
              </w:rPr>
              <w:t>原</w:t>
            </w:r>
            <w:r>
              <w:rPr>
                <w:rFonts w:ascii="Songti SC" w:hAnsi="Songti SC" w:eastAsia="Songti SC"/>
                <w:b/>
                <w:color w:val="0000FF"/>
                <w:sz w:val="21"/>
              </w:rPr>
              <w:t>宪</w:t>
            </w:r>
            <w:r>
              <w:rPr>
                <w:rFonts w:ascii="Songti SC" w:hAnsi="Songti SC" w:eastAsia="Songti SC"/>
                <w:b w:val="0"/>
                <w:color w:val="000000"/>
                <w:sz w:val="21"/>
              </w:rPr>
              <w:t>原宪</w:t>
            </w:r>
            <w:r>
              <w:rPr>
                <w:rFonts w:ascii="Songti SC" w:hAnsi="Songti SC" w:eastAsia="Songti SC"/>
                <w:b/>
                <w:color w:val="FF0000"/>
                <w:sz w:val="21"/>
              </w:rPr>
              <w:t>冠桑</w:t>
            </w:r>
            <w:r>
              <w:rPr>
                <w:rFonts w:ascii="Songti SC" w:hAnsi="Songti SC" w:eastAsia="Songti SC"/>
                <w:b/>
                <w:color w:val="0000FF"/>
                <w:sz w:val="21"/>
              </w:rPr>
              <w:t>叶</w:t>
            </w:r>
            <w:r>
              <w:rPr>
                <w:rFonts w:ascii="Songti SC" w:hAnsi="Songti SC" w:eastAsia="Songti SC"/>
                <w:b w:val="0"/>
                <w:color w:val="000000"/>
                <w:sz w:val="21"/>
              </w:rPr>
              <w:t>冠</w:t>
            </w:r>
            <w:r>
              <w:rPr>
                <w:rFonts w:ascii="Songti SC" w:hAnsi="Songti SC" w:eastAsia="Songti SC"/>
                <w:b/>
                <w:color w:val="FF0000"/>
                <w:sz w:val="21"/>
              </w:rPr>
              <w:t>杖</w:t>
            </w:r>
            <w:r>
              <w:rPr>
                <w:rFonts w:ascii="Songti SC" w:hAnsi="Songti SC" w:eastAsia="Songti SC"/>
                <w:b/>
                <w:color w:val="0000FF"/>
                <w:sz w:val="21"/>
              </w:rPr>
              <w:t>藜</w:t>
            </w:r>
            <w:r>
              <w:rPr>
                <w:rFonts w:ascii="Songti SC" w:hAnsi="Songti SC" w:eastAsia="Songti SC"/>
                <w:b w:val="0"/>
                <w:color w:val="000000"/>
                <w:sz w:val="21"/>
              </w:rPr>
              <w:t>杖而应门正冠则缨绝</w:t>
            </w:r>
            <w:r>
              <w:rPr>
                <w:rFonts w:ascii="Songti SC" w:hAnsi="Songti SC" w:eastAsia="Songti SC"/>
                <w:b/>
                <w:color w:val="0000FF"/>
                <w:sz w:val="21"/>
              </w:rPr>
              <w:t>衽</w:t>
            </w:r>
            <w:r>
              <w:rPr>
                <w:rFonts w:ascii="Songti SC" w:hAnsi="Songti SC" w:eastAsia="Songti SC"/>
                <w:b w:val="0"/>
                <w:color w:val="000000"/>
                <w:sz w:val="21"/>
              </w:rPr>
              <w:t>襟则肘见纳</w:t>
            </w:r>
            <w:r>
              <w:rPr>
                <w:rFonts w:ascii="Songti SC" w:hAnsi="Songti SC" w:eastAsia="Songti SC"/>
                <w:b/>
                <w:color w:val="0000FF"/>
                <w:sz w:val="21"/>
              </w:rPr>
              <w:t>屦</w:t>
            </w:r>
            <w:r>
              <w:rPr>
                <w:rFonts w:ascii="Songti SC" w:hAnsi="Songti SC" w:eastAsia="Songti SC"/>
                <w:b w:val="0"/>
                <w:color w:val="000000"/>
                <w:sz w:val="21"/>
              </w:rPr>
              <w:t>则踵决子</w:t>
            </w:r>
            <w:r>
              <w:rPr>
                <w:rFonts w:ascii="Songti SC" w:hAnsi="Songti SC" w:eastAsia="Songti SC"/>
                <w:b/>
                <w:color w:val="0000FF"/>
                <w:sz w:val="21"/>
              </w:rPr>
              <w:t>赣</w:t>
            </w:r>
            <w:r>
              <w:rPr>
                <w:rFonts w:ascii="Songti SC" w:hAnsi="Songti SC" w:eastAsia="Songti SC"/>
                <w:b w:val="0"/>
                <w:color w:val="000000"/>
                <w:sz w:val="21"/>
              </w:rPr>
              <w:t>曰嘻先生何病也原宪仰而应之曰宪闻之无财之谓贫学而不能行之谓病宪贫也非病也若夫希世而行比周而</w:t>
            </w:r>
            <w:r>
              <w:rPr>
                <w:rFonts w:ascii="Songti SC" w:hAnsi="Songti SC" w:eastAsia="Songti SC"/>
                <w:b/>
                <w:color w:val="0000FF"/>
                <w:sz w:val="21"/>
              </w:rPr>
              <w:t>交</w:t>
            </w:r>
            <w:r>
              <w:rPr>
                <w:rFonts w:ascii="Songti SC" w:hAnsi="Songti SC" w:eastAsia="Songti SC"/>
                <w:b w:val="0"/>
                <w:color w:val="000000"/>
                <w:sz w:val="21"/>
              </w:rPr>
              <w:t>学以为人教以为己仁义之</w:t>
            </w:r>
            <w:r>
              <w:rPr>
                <w:rFonts w:ascii="Songti SC" w:hAnsi="Songti SC" w:eastAsia="Songti SC"/>
                <w:b/>
                <w:color w:val="0000FF"/>
                <w:sz w:val="21"/>
              </w:rPr>
              <w:t>慝舆</w:t>
            </w:r>
            <w:r>
              <w:rPr>
                <w:rFonts w:ascii="Songti SC" w:hAnsi="Songti SC" w:eastAsia="Songti SC"/>
                <w:b w:val="0"/>
                <w:color w:val="000000"/>
                <w:sz w:val="21"/>
              </w:rPr>
              <w:t>马之饰宪不忍为也子</w:t>
            </w:r>
            <w:r>
              <w:rPr>
                <w:rFonts w:ascii="Songti SC" w:hAnsi="Songti SC" w:eastAsia="Songti SC"/>
                <w:b/>
                <w:color w:val="0000FF"/>
                <w:sz w:val="21"/>
              </w:rPr>
              <w:t>赣</w:t>
            </w:r>
            <w:r>
              <w:rPr>
                <w:rFonts w:ascii="Songti SC" w:hAnsi="Songti SC" w:eastAsia="Songti SC"/>
                <w:b w:val="0"/>
                <w:color w:val="000000"/>
                <w:sz w:val="21"/>
              </w:rPr>
              <w:t>逡巡面有</w:t>
            </w:r>
            <w:r>
              <w:rPr>
                <w:rFonts w:ascii="Songti SC" w:hAnsi="Songti SC" w:eastAsia="Songti SC"/>
                <w:b/>
                <w:color w:val="0000FF"/>
                <w:sz w:val="21"/>
              </w:rPr>
              <w:t>愧</w:t>
            </w:r>
            <w:r>
              <w:rPr>
                <w:rFonts w:ascii="Songti SC" w:hAnsi="Songti SC" w:eastAsia="Songti SC"/>
                <w:b w:val="0"/>
                <w:color w:val="000000"/>
                <w:sz w:val="21"/>
              </w:rPr>
              <w:t>色不辞而去原宪</w:t>
            </w:r>
            <w:r>
              <w:rPr>
                <w:rFonts w:ascii="Songti SC" w:hAnsi="Songti SC" w:eastAsia="Songti SC"/>
                <w:b/>
                <w:color w:val="0000FF"/>
                <w:sz w:val="21"/>
              </w:rPr>
              <w:t>曳杖拖履行</w:t>
            </w:r>
            <w:r>
              <w:rPr>
                <w:rFonts w:ascii="Songti SC" w:hAnsi="Songti SC" w:eastAsia="Songti SC"/>
                <w:b w:val="0"/>
                <w:color w:val="000000"/>
                <w:sz w:val="21"/>
              </w:rPr>
              <w:t>歌商颂而反声</w:t>
            </w:r>
            <w:r>
              <w:rPr>
                <w:rFonts w:ascii="Songti SC" w:hAnsi="Songti SC" w:eastAsia="Songti SC"/>
                <w:b/>
                <w:color w:val="0000FF"/>
                <w:sz w:val="21"/>
              </w:rPr>
              <w:t>满</w:t>
            </w:r>
            <w:r>
              <w:rPr>
                <w:rFonts w:ascii="Songti SC" w:hAnsi="Songti SC" w:eastAsia="Songti SC"/>
                <w:b w:val="0"/>
                <w:color w:val="000000"/>
                <w:sz w:val="21"/>
              </w:rPr>
              <w:t>天地如出金石天子不得而臣也诸侯不得而友也故养志者忘身身且不爱孰能</w:t>
            </w:r>
            <w:r>
              <w:rPr>
                <w:rFonts w:ascii="Songti SC" w:hAnsi="Songti SC" w:eastAsia="Songti SC"/>
                <w:b/>
                <w:color w:val="0000FF"/>
                <w:sz w:val="21"/>
              </w:rPr>
              <w:t>累</w:t>
            </w:r>
            <w:r>
              <w:rPr>
                <w:rFonts w:ascii="Songti SC" w:hAnsi="Songti SC" w:eastAsia="Songti SC"/>
                <w:b w:val="0"/>
                <w:color w:val="000000"/>
                <w:sz w:val="21"/>
              </w:rPr>
              <w:t>之诗曰我心匪石不可转也我心匪席不可卷</w:t>
            </w:r>
            <w:r>
              <w:rPr>
                <w:rFonts w:ascii="Songti SC" w:hAnsi="Songti SC" w:eastAsia="Songti SC"/>
                <w:b/>
                <w:color w:val="FF0000"/>
                <w:sz w:val="21"/>
              </w:rPr>
              <w:t>也此之谓</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蒿</w:t>
            </w:r>
            <w:r>
              <w:rPr>
                <w:rFonts w:ascii="Songti SC" w:hAnsi="Songti SC" w:eastAsia="Songti SC"/>
                <w:b w:val="0"/>
                <w:sz w:val="21"/>
              </w:rPr>
              <w:t>”作“</w:t>
            </w:r>
            <w:r>
              <w:rPr>
                <w:rFonts w:ascii="Songti SC" w:hAnsi="Songti SC" w:eastAsia="Songti SC"/>
                <w:b/>
                <w:color w:val="0000FF"/>
                <w:sz w:val="21"/>
              </w:rPr>
              <w:t>生</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莱</w:t>
            </w:r>
            <w:r>
              <w:rPr>
                <w:rFonts w:ascii="Songti SC" w:hAnsi="Songti SC" w:eastAsia="Songti SC"/>
                <w:b w:val="0"/>
                <w:sz w:val="21"/>
              </w:rPr>
              <w:t>”作“</w:t>
            </w:r>
            <w:r>
              <w:rPr>
                <w:rFonts w:ascii="Songti SC" w:hAnsi="Songti SC" w:eastAsia="Songti SC"/>
                <w:b/>
                <w:color w:val="0000FF"/>
                <w:sz w:val="21"/>
              </w:rPr>
              <w:t>蒿</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桷</w:t>
            </w:r>
            <w:r>
              <w:rPr>
                <w:rFonts w:ascii="Songti SC" w:hAnsi="Songti SC" w:eastAsia="Songti SC"/>
                <w:b w:val="0"/>
                <w:sz w:val="21"/>
              </w:rPr>
              <w:t>”作“</w:t>
            </w:r>
            <w:r>
              <w:rPr>
                <w:rFonts w:ascii="Songti SC" w:hAnsi="Songti SC" w:eastAsia="Songti SC"/>
                <w:b/>
                <w:color w:val="0000FF"/>
                <w:sz w:val="21"/>
              </w:rPr>
              <w:t>揉</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絃</w:t>
            </w:r>
            <w:r>
              <w:rPr>
                <w:rFonts w:ascii="Songti SC" w:hAnsi="Songti SC" w:eastAsia="Songti SC"/>
                <w:b w:val="0"/>
                <w:sz w:val="21"/>
              </w:rPr>
              <w:t>”作“</w:t>
            </w:r>
            <w:r>
              <w:rPr>
                <w:rFonts w:ascii="Songti SC" w:hAnsi="Songti SC" w:eastAsia="Songti SC"/>
                <w:b/>
                <w:color w:val="0000FF"/>
                <w:sz w:val="21"/>
              </w:rPr>
              <w:t>弦</w:t>
            </w:r>
            <w:r>
              <w:rPr>
                <w:rFonts w:ascii="Songti SC" w:hAnsi="Songti SC" w:eastAsia="Songti SC"/>
                <w:b w:val="0"/>
                <w:sz w:val="21"/>
              </w:rPr>
              <w:t>”</w:t>
            </w:r>
          </w:p>
          <w:p>
            <w:pPr>
              <w:spacing w:after="0" w:before="0"/>
            </w:pPr>
            <w:r>
              <w:rPr>
                <w:rFonts w:ascii="Songti SC" w:hAnsi="Songti SC" w:eastAsia="Songti SC"/>
                <w:b w:val="0"/>
                <w:sz w:val="21"/>
              </w:rPr>
              <w:t>7. B增此句：“</w:t>
            </w:r>
            <w:r>
              <w:rPr>
                <w:rFonts w:ascii="Songti SC" w:hAnsi="Songti SC" w:eastAsia="Songti SC"/>
                <w:b/>
                <w:color w:val="FF0000"/>
                <w:sz w:val="21"/>
              </w:rPr>
              <w:t>赣闻</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车</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原</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宪</w:t>
            </w:r>
            <w:r>
              <w:rPr>
                <w:rFonts w:ascii="Songti SC" w:hAnsi="Songti SC" w:eastAsia="Songti SC"/>
                <w:b w:val="0"/>
                <w:sz w:val="21"/>
              </w:rPr>
              <w:t>”</w:t>
            </w:r>
          </w:p>
          <w:p>
            <w:pPr>
              <w:spacing w:after="0" w:before="0"/>
            </w:pPr>
            <w:r>
              <w:rPr>
                <w:rFonts w:ascii="Songti SC" w:hAnsi="Songti SC" w:eastAsia="Songti SC"/>
                <w:b w:val="0"/>
                <w:sz w:val="21"/>
              </w:rPr>
              <w:t>13. B增此句：“</w:t>
            </w:r>
            <w:r>
              <w:rPr>
                <w:rFonts w:ascii="Songti SC" w:hAnsi="Songti SC" w:eastAsia="Songti SC"/>
                <w:b/>
                <w:color w:val="FF0000"/>
                <w:sz w:val="21"/>
              </w:rPr>
              <w:t>冠桑</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楮</w:t>
            </w:r>
            <w:r>
              <w:rPr>
                <w:rFonts w:ascii="Songti SC" w:hAnsi="Songti SC" w:eastAsia="Songti SC"/>
                <w:b w:val="0"/>
                <w:sz w:val="21"/>
              </w:rPr>
              <w:t>”作“</w:t>
            </w:r>
            <w:r>
              <w:rPr>
                <w:rFonts w:ascii="Songti SC" w:hAnsi="Songti SC" w:eastAsia="Songti SC"/>
                <w:b/>
                <w:color w:val="0000FF"/>
                <w:sz w:val="21"/>
              </w:rPr>
              <w:t>叶</w:t>
            </w:r>
            <w:r>
              <w:rPr>
                <w:rFonts w:ascii="Songti SC" w:hAnsi="Songti SC" w:eastAsia="Songti SC"/>
                <w:b w:val="0"/>
                <w:sz w:val="21"/>
              </w:rPr>
              <w:t>”</w:t>
            </w:r>
          </w:p>
          <w:p>
            <w:pPr>
              <w:spacing w:after="0" w:before="0"/>
            </w:pPr>
            <w:r>
              <w:rPr>
                <w:rFonts w:ascii="Songti SC" w:hAnsi="Songti SC" w:eastAsia="Songti SC"/>
                <w:b w:val="0"/>
                <w:sz w:val="21"/>
              </w:rPr>
              <w:t>15. B增此字：“</w:t>
            </w:r>
            <w:r>
              <w:rPr>
                <w:rFonts w:ascii="Songti SC" w:hAnsi="Songti SC" w:eastAsia="Songti SC"/>
                <w:b/>
                <w:color w:val="FF0000"/>
                <w:sz w:val="21"/>
              </w:rPr>
              <w:t>杖</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黎</w:t>
            </w:r>
            <w:r>
              <w:rPr>
                <w:rFonts w:ascii="Songti SC" w:hAnsi="Songti SC" w:eastAsia="Songti SC"/>
                <w:b w:val="0"/>
                <w:sz w:val="21"/>
              </w:rPr>
              <w:t>”作“</w:t>
            </w:r>
            <w:r>
              <w:rPr>
                <w:rFonts w:ascii="Songti SC" w:hAnsi="Songti SC" w:eastAsia="Songti SC"/>
                <w:b/>
                <w:color w:val="0000FF"/>
                <w:sz w:val="21"/>
              </w:rPr>
              <w:t>藜</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振</w:t>
            </w:r>
            <w:r>
              <w:rPr>
                <w:rFonts w:ascii="Songti SC" w:hAnsi="Songti SC" w:eastAsia="Songti SC"/>
                <w:b w:val="0"/>
                <w:sz w:val="21"/>
              </w:rPr>
              <w:t>”作“</w:t>
            </w:r>
            <w:r>
              <w:rPr>
                <w:rFonts w:ascii="Songti SC" w:hAnsi="Songti SC" w:eastAsia="Songti SC"/>
                <w:b/>
                <w:color w:val="0000FF"/>
                <w:sz w:val="21"/>
              </w:rPr>
              <w:t>衽</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履</w:t>
            </w:r>
            <w:r>
              <w:rPr>
                <w:rFonts w:ascii="Songti SC" w:hAnsi="Songti SC" w:eastAsia="Songti SC"/>
                <w:b w:val="0"/>
                <w:sz w:val="21"/>
              </w:rPr>
              <w:t>”作“</w:t>
            </w:r>
            <w:r>
              <w:rPr>
                <w:rFonts w:ascii="Songti SC" w:hAnsi="Songti SC" w:eastAsia="Songti SC"/>
                <w:b/>
                <w:color w:val="0000FF"/>
                <w:sz w:val="21"/>
              </w:rPr>
              <w:t>屦</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赣</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今</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友</w:t>
            </w:r>
            <w:r>
              <w:rPr>
                <w:rFonts w:ascii="Songti SC" w:hAnsi="Songti SC" w:eastAsia="Songti SC"/>
                <w:b w:val="0"/>
                <w:sz w:val="21"/>
              </w:rPr>
              <w:t>”作“</w:t>
            </w:r>
            <w:r>
              <w:rPr>
                <w:rFonts w:ascii="Songti SC" w:hAnsi="Songti SC" w:eastAsia="Songti SC"/>
                <w:b/>
                <w:color w:val="0000FF"/>
                <w:sz w:val="21"/>
              </w:rPr>
              <w:t>交</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匿</w:t>
            </w:r>
            <w:r>
              <w:rPr>
                <w:rFonts w:ascii="Songti SC" w:hAnsi="Songti SC" w:eastAsia="Songti SC"/>
                <w:b w:val="0"/>
                <w:sz w:val="21"/>
              </w:rPr>
              <w:t>”作“</w:t>
            </w:r>
            <w:r>
              <w:rPr>
                <w:rFonts w:ascii="Songti SC" w:hAnsi="Songti SC" w:eastAsia="Songti SC"/>
                <w:b/>
                <w:color w:val="0000FF"/>
                <w:sz w:val="21"/>
              </w:rPr>
              <w:t>慝</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车</w:t>
            </w:r>
            <w:r>
              <w:rPr>
                <w:rFonts w:ascii="Songti SC" w:hAnsi="Songti SC" w:eastAsia="Songti SC"/>
                <w:b w:val="0"/>
                <w:sz w:val="21"/>
              </w:rPr>
              <w:t>”作“</w:t>
            </w:r>
            <w:r>
              <w:rPr>
                <w:rFonts w:ascii="Songti SC" w:hAnsi="Songti SC" w:eastAsia="Songti SC"/>
                <w:b/>
                <w:color w:val="0000FF"/>
                <w:sz w:val="21"/>
              </w:rPr>
              <w:t>舆</w:t>
            </w:r>
            <w:r>
              <w:rPr>
                <w:rFonts w:ascii="Songti SC" w:hAnsi="Songti SC" w:eastAsia="Songti SC"/>
                <w:b w:val="0"/>
                <w:sz w:val="21"/>
              </w:rPr>
              <w:t>”</w:t>
            </w:r>
          </w:p>
          <w:p>
            <w:pPr>
              <w:spacing w:after="0" w:before="0"/>
            </w:pPr>
            <w:r>
              <w:rPr>
                <w:rFonts w:ascii="Songti SC" w:hAnsi="Songti SC" w:eastAsia="Songti SC"/>
                <w:b w:val="0"/>
                <w:sz w:val="21"/>
              </w:rPr>
              <w:t>24. A有B无：“</w:t>
            </w:r>
            <w:r>
              <w:rPr>
                <w:rFonts w:ascii="Songti SC" w:hAnsi="Songti SC" w:eastAsia="Songti SC"/>
                <w:b/>
                <w:color w:val="FF0000"/>
                <w:sz w:val="21"/>
              </w:rPr>
              <w:t>衣裘之丽</w:t>
            </w:r>
            <w:r>
              <w:rPr>
                <w:rFonts w:ascii="Songti SC" w:hAnsi="Songti SC" w:eastAsia="Songti SC"/>
                <w:b w:val="0"/>
                <w:sz w:val="21"/>
              </w:rPr>
              <w:t>”</w:t>
            </w:r>
          </w:p>
          <w:p>
            <w:pPr>
              <w:spacing w:after="0" w:before="0"/>
            </w:pPr>
            <w:r>
              <w:rPr>
                <w:rFonts w:ascii="Songti SC" w:hAnsi="Songti SC" w:eastAsia="Songti SC"/>
                <w:b w:val="0"/>
                <w:sz w:val="21"/>
              </w:rPr>
              <w:t>25.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赣</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惭</w:t>
            </w:r>
            <w:r>
              <w:rPr>
                <w:rFonts w:ascii="Songti SC" w:hAnsi="Songti SC" w:eastAsia="Songti SC"/>
                <w:b w:val="0"/>
                <w:sz w:val="21"/>
              </w:rPr>
              <w:t>”作“</w:t>
            </w:r>
            <w:r>
              <w:rPr>
                <w:rFonts w:ascii="Songti SC" w:hAnsi="Songti SC" w:eastAsia="Songti SC"/>
                <w:b/>
                <w:color w:val="0000FF"/>
                <w:sz w:val="21"/>
              </w:rPr>
              <w:t>愧</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乃</w:t>
            </w:r>
            <w:r>
              <w:rPr>
                <w:rFonts w:ascii="Songti SC" w:hAnsi="Songti SC" w:eastAsia="Songti SC"/>
                <w:b w:val="0"/>
                <w:sz w:val="21"/>
              </w:rPr>
              <w:t>”作“</w:t>
            </w:r>
            <w:r>
              <w:rPr>
                <w:rFonts w:ascii="Songti SC" w:hAnsi="Songti SC" w:eastAsia="Songti SC"/>
                <w:b/>
                <w:color w:val="0000FF"/>
                <w:sz w:val="21"/>
              </w:rPr>
              <w:t>曳</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徐</w:t>
            </w:r>
            <w:r>
              <w:rPr>
                <w:rFonts w:ascii="Songti SC" w:hAnsi="Songti SC" w:eastAsia="Songti SC"/>
                <w:b w:val="0"/>
                <w:sz w:val="21"/>
              </w:rPr>
              <w:t>”作“</w:t>
            </w:r>
            <w:r>
              <w:rPr>
                <w:rFonts w:ascii="Songti SC" w:hAnsi="Songti SC" w:eastAsia="Songti SC"/>
                <w:b/>
                <w:color w:val="0000FF"/>
                <w:sz w:val="21"/>
              </w:rPr>
              <w:t>杖</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步</w:t>
            </w:r>
            <w:r>
              <w:rPr>
                <w:rFonts w:ascii="Songti SC" w:hAnsi="Songti SC" w:eastAsia="Songti SC"/>
                <w:b w:val="0"/>
                <w:sz w:val="21"/>
              </w:rPr>
              <w:t>”作“</w:t>
            </w:r>
            <w:r>
              <w:rPr>
                <w:rFonts w:ascii="Songti SC" w:hAnsi="Songti SC" w:eastAsia="Songti SC"/>
                <w:b/>
                <w:color w:val="0000FF"/>
                <w:sz w:val="21"/>
              </w:rPr>
              <w:t>拖</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曳</w:t>
            </w:r>
            <w:r>
              <w:rPr>
                <w:rFonts w:ascii="Songti SC" w:hAnsi="Songti SC" w:eastAsia="Songti SC"/>
                <w:b w:val="0"/>
                <w:sz w:val="21"/>
              </w:rPr>
              <w:t>”作“</w:t>
            </w:r>
            <w:r>
              <w:rPr>
                <w:rFonts w:ascii="Songti SC" w:hAnsi="Songti SC" w:eastAsia="Songti SC"/>
                <w:b/>
                <w:color w:val="0000FF"/>
                <w:sz w:val="21"/>
              </w:rPr>
              <w:t>履</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杖</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sz w:val="21"/>
              </w:rPr>
              <w:t>33. A有B无：“</w:t>
            </w:r>
            <w:r>
              <w:rPr>
                <w:rFonts w:ascii="Songti SC" w:hAnsi="Songti SC" w:eastAsia="Songti SC"/>
                <w:b/>
                <w:color w:val="FF0000"/>
                <w:sz w:val="21"/>
              </w:rPr>
              <w:t>沦</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满</w:t>
            </w:r>
            <w:r>
              <w:rPr>
                <w:rFonts w:ascii="Songti SC" w:hAnsi="Songti SC" w:eastAsia="Songti SC"/>
                <w:b w:val="0"/>
                <w:sz w:val="21"/>
              </w:rPr>
              <w:t>”</w:t>
            </w:r>
          </w:p>
          <w:p>
            <w:pPr>
              <w:spacing w:after="0" w:before="0"/>
            </w:pPr>
            <w:r>
              <w:rPr>
                <w:rFonts w:ascii="Songti SC" w:hAnsi="Songti SC" w:eastAsia="Songti SC"/>
                <w:b w:val="0"/>
                <w:sz w:val="21"/>
              </w:rPr>
              <w:t>35. A有B无：“</w:t>
            </w:r>
            <w:r>
              <w:rPr>
                <w:rFonts w:ascii="Songti SC" w:hAnsi="Songti SC" w:eastAsia="Songti SC"/>
                <w:b/>
                <w:color w:val="FF0000"/>
                <w:sz w:val="21"/>
              </w:rPr>
              <w:t>养身者忘家</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忝</w:t>
            </w:r>
            <w:r>
              <w:rPr>
                <w:rFonts w:ascii="Songti SC" w:hAnsi="Songti SC" w:eastAsia="Songti SC"/>
                <w:b w:val="0"/>
                <w:sz w:val="21"/>
              </w:rPr>
              <w:t>”作“</w:t>
            </w:r>
            <w:r>
              <w:rPr>
                <w:rFonts w:ascii="Songti SC" w:hAnsi="Songti SC" w:eastAsia="Songti SC"/>
                <w:b/>
                <w:color w:val="0000FF"/>
                <w:sz w:val="21"/>
              </w:rPr>
              <w:t>累</w:t>
            </w:r>
            <w:r>
              <w:rPr>
                <w:rFonts w:ascii="Songti SC" w:hAnsi="Songti SC" w:eastAsia="Songti SC"/>
                <w:b w:val="0"/>
                <w:sz w:val="21"/>
              </w:rPr>
              <w:t>”</w:t>
            </w:r>
          </w:p>
          <w:p>
            <w:pPr>
              <w:spacing w:after="0" w:before="0"/>
            </w:pPr>
            <w:r>
              <w:rPr>
                <w:rFonts w:ascii="Songti SC" w:hAnsi="Songti SC" w:eastAsia="Songti SC"/>
                <w:b w:val="0"/>
                <w:sz w:val="21"/>
              </w:rPr>
              <w:t>37. B增此句：“</w:t>
            </w:r>
            <w:r>
              <w:rPr>
                <w:rFonts w:ascii="Songti SC" w:hAnsi="Songti SC" w:eastAsia="Songti SC"/>
                <w:b/>
                <w:color w:val="FF0000"/>
                <w:sz w:val="21"/>
              </w:rPr>
              <w:t>也此之谓</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表93  《荀子·子道篇》与《孔子家语·在厄》自动校勘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《荀子·子道篇》第二十九 / 29．7</w:t>
            </w:r>
          </w:p>
          <w:p>
            <w:pPr>
              <w:spacing w:after="40" w:before="0"/>
            </w:pPr>
            <w:r>
              <w:rPr>
                <w:rFonts w:ascii="Songti SC" w:hAnsi="Songti SC" w:eastAsia="Songti SC"/>
                <w:b w:val="0"/>
                <w:sz w:val="21"/>
              </w:rPr>
              <w:t>B: 《孔子家语·在厄》第二十 / 20．2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0.7926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18（替换 6 · 增 9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0.2143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78字 / B: 84字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子路问于孔子曰君子亦有忧乎</w:t>
            </w:r>
            <w:r>
              <w:rPr>
                <w:rFonts w:ascii="Songti SC" w:hAnsi="Songti SC" w:eastAsia="Songti SC"/>
                <w:b/>
                <w:color w:val="FF0000"/>
                <w:sz w:val="21"/>
              </w:rPr>
              <w:t>孔</w:t>
            </w:r>
            <w:r>
              <w:rPr>
                <w:rFonts w:ascii="Songti SC" w:hAnsi="Songti SC" w:eastAsia="Songti SC"/>
                <w:b w:val="0"/>
                <w:color w:val="000000"/>
                <w:sz w:val="21"/>
              </w:rPr>
              <w:t>子曰君子其未得</w:t>
            </w:r>
            <w:r>
              <w:rPr>
                <w:rFonts w:ascii="Songti SC" w:hAnsi="Songti SC" w:eastAsia="Songti SC"/>
                <w:b/>
                <w:color w:val="0000FF"/>
                <w:sz w:val="21"/>
              </w:rPr>
              <w:t>也</w:t>
            </w:r>
            <w:r>
              <w:rPr>
                <w:rFonts w:ascii="Songti SC" w:hAnsi="Songti SC" w:eastAsia="Songti SC"/>
                <w:b w:val="0"/>
                <w:color w:val="000000"/>
                <w:sz w:val="21"/>
              </w:rPr>
              <w:t>则乐其意既</w:t>
            </w:r>
            <w:r>
              <w:rPr>
                <w:rFonts w:ascii="Songti SC" w:hAnsi="Songti SC" w:eastAsia="Songti SC"/>
                <w:b/>
                <w:color w:val="FF0000"/>
                <w:sz w:val="21"/>
              </w:rPr>
              <w:t>已</w:t>
            </w:r>
            <w:r>
              <w:rPr>
                <w:rFonts w:ascii="Songti SC" w:hAnsi="Songti SC" w:eastAsia="Songti SC"/>
                <w:b w:val="0"/>
                <w:color w:val="000000"/>
                <w:sz w:val="21"/>
              </w:rPr>
              <w:t>得之又乐其治是以有终身之乐无一日之忧小人</w:t>
            </w:r>
            <w:r>
              <w:rPr>
                <w:rFonts w:ascii="Songti SC" w:hAnsi="Songti SC" w:eastAsia="Songti SC"/>
                <w:b/>
                <w:color w:val="0000FF"/>
                <w:sz w:val="21"/>
              </w:rPr>
              <w:t>者</w:t>
            </w:r>
            <w:r>
              <w:rPr>
                <w:rFonts w:ascii="Songti SC" w:hAnsi="Songti SC" w:eastAsia="Songti SC"/>
                <w:b w:val="0"/>
                <w:color w:val="000000"/>
                <w:sz w:val="21"/>
              </w:rPr>
              <w:t>其未得也</w:t>
            </w:r>
            <w:r>
              <w:rPr>
                <w:rFonts w:ascii="Songti SC" w:hAnsi="Songti SC" w:eastAsia="Songti SC"/>
                <w:b/>
                <w:color w:val="FF0000"/>
                <w:sz w:val="21"/>
              </w:rPr>
              <w:t>则</w:t>
            </w:r>
            <w:r>
              <w:rPr>
                <w:rFonts w:ascii="Songti SC" w:hAnsi="Songti SC" w:eastAsia="Songti SC"/>
                <w:b/>
                <w:color w:val="0000FF"/>
                <w:sz w:val="21"/>
              </w:rPr>
              <w:t>忧不</w:t>
            </w:r>
            <w:r>
              <w:rPr>
                <w:rFonts w:ascii="Songti SC" w:hAnsi="Songti SC" w:eastAsia="Songti SC"/>
                <w:b w:val="0"/>
                <w:color w:val="000000"/>
                <w:sz w:val="21"/>
              </w:rPr>
              <w:t>得</w:t>
            </w:r>
            <w:r>
              <w:rPr>
                <w:rFonts w:ascii="Songti SC" w:hAnsi="Songti SC" w:eastAsia="Songti SC"/>
                <w:b/>
                <w:color w:val="0000FF"/>
                <w:sz w:val="21"/>
              </w:rPr>
              <w:t>既已</w:t>
            </w:r>
            <w:r>
              <w:rPr>
                <w:rFonts w:ascii="Songti SC" w:hAnsi="Songti SC" w:eastAsia="Songti SC"/>
                <w:b w:val="0"/>
                <w:color w:val="000000"/>
                <w:sz w:val="21"/>
              </w:rPr>
              <w:t>得之又恐失之是以有终身之忧无一日之乐也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子路问于孔子曰君子亦有忧乎子曰</w:t>
            </w:r>
            <w:r>
              <w:rPr>
                <w:rFonts w:ascii="Songti SC" w:hAnsi="Songti SC" w:eastAsia="Songti SC"/>
                <w:b/>
                <w:color w:val="FF0000"/>
                <w:sz w:val="21"/>
              </w:rPr>
              <w:t>无也</w:t>
            </w:r>
            <w:r>
              <w:rPr>
                <w:rFonts w:ascii="Songti SC" w:hAnsi="Songti SC" w:eastAsia="Songti SC"/>
                <w:b w:val="0"/>
                <w:color w:val="000000"/>
                <w:sz w:val="21"/>
              </w:rPr>
              <w:t>君子</w:t>
            </w:r>
            <w:r>
              <w:rPr>
                <w:rFonts w:ascii="Songti SC" w:hAnsi="Songti SC" w:eastAsia="Songti SC"/>
                <w:b/>
                <w:color w:val="FF0000"/>
                <w:sz w:val="21"/>
              </w:rPr>
              <w:t>之修行也</w:t>
            </w:r>
            <w:r>
              <w:rPr>
                <w:rFonts w:ascii="Songti SC" w:hAnsi="Songti SC" w:eastAsia="Songti SC"/>
                <w:b w:val="0"/>
                <w:color w:val="000000"/>
                <w:sz w:val="21"/>
              </w:rPr>
              <w:t>其未得</w:t>
            </w:r>
            <w:r>
              <w:rPr>
                <w:rFonts w:ascii="Songti SC" w:hAnsi="Songti SC" w:eastAsia="Songti SC"/>
                <w:b/>
                <w:color w:val="0000FF"/>
                <w:sz w:val="21"/>
              </w:rPr>
              <w:t>之</w:t>
            </w:r>
            <w:r>
              <w:rPr>
                <w:rFonts w:ascii="Songti SC" w:hAnsi="Songti SC" w:eastAsia="Songti SC"/>
                <w:b w:val="0"/>
                <w:color w:val="000000"/>
                <w:sz w:val="21"/>
              </w:rPr>
              <w:t>则乐其意既得之又乐其治是以有终身之乐无一日之忧小人</w:t>
            </w:r>
            <w:r>
              <w:rPr>
                <w:rFonts w:ascii="Songti SC" w:hAnsi="Songti SC" w:eastAsia="Songti SC"/>
                <w:b/>
                <w:color w:val="FF0000"/>
                <w:sz w:val="21"/>
              </w:rPr>
              <w:t>则不</w:t>
            </w:r>
            <w:r>
              <w:rPr>
                <w:rFonts w:ascii="Songti SC" w:hAnsi="Songti SC" w:eastAsia="Songti SC"/>
                <w:b/>
                <w:color w:val="0000FF"/>
                <w:sz w:val="21"/>
              </w:rPr>
              <w:t>然</w:t>
            </w:r>
            <w:r>
              <w:rPr>
                <w:rFonts w:ascii="Songti SC" w:hAnsi="Songti SC" w:eastAsia="Songti SC"/>
                <w:b w:val="0"/>
                <w:color w:val="000000"/>
                <w:sz w:val="21"/>
              </w:rPr>
              <w:t>其未</w:t>
            </w:r>
            <w:r>
              <w:rPr>
                <w:rFonts w:ascii="Songti SC" w:hAnsi="Songti SC" w:eastAsia="Songti SC"/>
                <w:b/>
                <w:color w:val="FF0000"/>
                <w:sz w:val="21"/>
              </w:rPr>
              <w:t>之</w:t>
            </w:r>
            <w:r>
              <w:rPr>
                <w:rFonts w:ascii="Songti SC" w:hAnsi="Songti SC" w:eastAsia="Songti SC"/>
                <w:b w:val="0"/>
                <w:color w:val="000000"/>
                <w:sz w:val="21"/>
              </w:rPr>
              <w:t>得也</w:t>
            </w:r>
            <w:r>
              <w:rPr>
                <w:rFonts w:ascii="Songti SC" w:hAnsi="Songti SC" w:eastAsia="Songti SC"/>
                <w:b/>
                <w:color w:val="0000FF"/>
                <w:sz w:val="21"/>
              </w:rPr>
              <w:t>患弗</w:t>
            </w:r>
            <w:r>
              <w:rPr>
                <w:rFonts w:ascii="Songti SC" w:hAnsi="Songti SC" w:eastAsia="Songti SC"/>
                <w:b w:val="0"/>
                <w:color w:val="000000"/>
                <w:sz w:val="21"/>
              </w:rPr>
              <w:t>得</w:t>
            </w:r>
            <w:r>
              <w:rPr>
                <w:rFonts w:ascii="Songti SC" w:hAnsi="Songti SC" w:eastAsia="Songti SC"/>
                <w:b/>
                <w:color w:val="0000FF"/>
                <w:sz w:val="21"/>
              </w:rPr>
              <w:t>之既</w:t>
            </w:r>
            <w:r>
              <w:rPr>
                <w:rFonts w:ascii="Songti SC" w:hAnsi="Songti SC" w:eastAsia="Songti SC"/>
                <w:b w:val="0"/>
                <w:color w:val="000000"/>
                <w:sz w:val="21"/>
              </w:rPr>
              <w:t>得之又恐失之是以有终身之忧无一日之乐也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无也</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之修行也</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已</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则不</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忧</w:t>
            </w:r>
            <w:r>
              <w:rPr>
                <w:rFonts w:ascii="Songti SC" w:hAnsi="Songti SC" w:eastAsia="Songti SC"/>
                <w:b w:val="0"/>
                <w:sz w:val="21"/>
              </w:rPr>
              <w:t>”作“</w:t>
            </w:r>
            <w:r>
              <w:rPr>
                <w:rFonts w:ascii="Songti SC" w:hAnsi="Songti SC" w:eastAsia="Songti SC"/>
                <w:b/>
                <w:color w:val="0000FF"/>
                <w:sz w:val="21"/>
              </w:rPr>
              <w:t>患</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既</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已</w:t>
            </w:r>
            <w:r>
              <w:rPr>
                <w:rFonts w:ascii="Songti SC" w:hAnsi="Songti SC" w:eastAsia="Songti SC"/>
                <w:b w:val="0"/>
                <w:sz w:val="21"/>
              </w:rPr>
              <w:t>”作“</w:t>
            </w:r>
            <w:r>
              <w:rPr>
                <w:rFonts w:ascii="Songti SC" w:hAnsi="Songti SC" w:eastAsia="Songti SC"/>
                <w:b/>
                <w:color w:val="0000FF"/>
                <w:sz w:val="21"/>
              </w:rPr>
              <w:t>既</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表94  《韩诗外传》与《说苑·政理》自动校勘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《韩诗外传》·卷第二 / 2．24</w:t>
            </w:r>
          </w:p>
          <w:p>
            <w:pPr>
              <w:spacing w:after="40" w:before="0"/>
            </w:pPr>
            <w:r>
              <w:rPr>
                <w:rFonts w:ascii="Songti SC" w:hAnsi="Songti SC" w:eastAsia="Songti SC"/>
                <w:b w:val="0"/>
                <w:sz w:val="21"/>
              </w:rPr>
              <w:t>B: 《说苑·政理》 / 7．24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0.7924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41（替换 10 · 增 13 · 删 18）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0.3154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130字 / B: 125字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子贱治单父弹鸣琴身不下堂而单父治巫马期以星出以星入日夜不处以身亲之而单父亦治巫马期问于子贱子贱曰我之谓任人子之谓任力任</w:t>
            </w:r>
            <w:r>
              <w:rPr>
                <w:rFonts w:ascii="Songti SC" w:hAnsi="Songti SC" w:eastAsia="Songti SC"/>
                <w:b/>
                <w:color w:val="0000FF"/>
                <w:sz w:val="21"/>
              </w:rPr>
              <w:t>人</w:t>
            </w:r>
            <w:r>
              <w:rPr>
                <w:rFonts w:ascii="Songti SC" w:hAnsi="Songti SC" w:eastAsia="Songti SC"/>
                <w:b w:val="0"/>
                <w:color w:val="000000"/>
                <w:sz w:val="21"/>
              </w:rPr>
              <w:t>者</w:t>
            </w:r>
            <w:r>
              <w:rPr>
                <w:rFonts w:ascii="Songti SC" w:hAnsi="Songti SC" w:eastAsia="Songti SC"/>
                <w:b/>
                <w:color w:val="0000FF"/>
                <w:sz w:val="21"/>
              </w:rPr>
              <w:t>佚</w:t>
            </w:r>
            <w:r>
              <w:rPr>
                <w:rFonts w:ascii="Songti SC" w:hAnsi="Songti SC" w:eastAsia="Songti SC"/>
                <w:b w:val="0"/>
                <w:color w:val="000000"/>
                <w:sz w:val="21"/>
              </w:rPr>
              <w:t>任</w:t>
            </w:r>
            <w:r>
              <w:rPr>
                <w:rFonts w:ascii="Songti SC" w:hAnsi="Songti SC" w:eastAsia="Songti SC"/>
                <w:b/>
                <w:color w:val="0000FF"/>
                <w:sz w:val="21"/>
              </w:rPr>
              <w:t>力</w:t>
            </w:r>
            <w:r>
              <w:rPr>
                <w:rFonts w:ascii="Songti SC" w:hAnsi="Songti SC" w:eastAsia="Songti SC"/>
                <w:b w:val="0"/>
                <w:color w:val="000000"/>
                <w:sz w:val="21"/>
              </w:rPr>
              <w:t>者</w:t>
            </w:r>
            <w:r>
              <w:rPr>
                <w:rFonts w:ascii="Songti SC" w:hAnsi="Songti SC" w:eastAsia="Songti SC"/>
                <w:b/>
                <w:color w:val="0000FF"/>
                <w:sz w:val="21"/>
              </w:rPr>
              <w:t>劳</w:t>
            </w:r>
            <w:r>
              <w:rPr>
                <w:rFonts w:ascii="Songti SC" w:hAnsi="Songti SC" w:eastAsia="Songti SC"/>
                <w:b w:val="0"/>
                <w:color w:val="000000"/>
                <w:sz w:val="21"/>
              </w:rPr>
              <w:t>人</w:t>
            </w:r>
            <w:r>
              <w:rPr>
                <w:rFonts w:ascii="Songti SC" w:hAnsi="Songti SC" w:eastAsia="Songti SC"/>
                <w:b/>
                <w:color w:val="0000FF"/>
                <w:sz w:val="21"/>
              </w:rPr>
              <w:t>谓</w:t>
            </w:r>
            <w:r>
              <w:rPr>
                <w:rFonts w:ascii="Songti SC" w:hAnsi="Songti SC" w:eastAsia="Songti SC"/>
                <w:b w:val="0"/>
                <w:color w:val="000000"/>
                <w:sz w:val="21"/>
              </w:rPr>
              <w:t>子贱则君子矣佚四肢全耳目平心气而百官</w:t>
            </w:r>
            <w:r>
              <w:rPr>
                <w:rFonts w:ascii="Songti SC" w:hAnsi="Songti SC" w:eastAsia="Songti SC"/>
                <w:b/>
                <w:color w:val="0000FF"/>
                <w:sz w:val="21"/>
              </w:rPr>
              <w:t>理</w:t>
            </w:r>
            <w:r>
              <w:rPr>
                <w:rFonts w:ascii="Songti SC" w:hAnsi="Songti SC" w:eastAsia="Songti SC"/>
                <w:b w:val="0"/>
                <w:color w:val="000000"/>
                <w:sz w:val="21"/>
              </w:rPr>
              <w:t>任其数而已巫马期则不然</w:t>
            </w:r>
            <w:r>
              <w:rPr>
                <w:rFonts w:ascii="Songti SC" w:hAnsi="Songti SC" w:eastAsia="Songti SC"/>
                <w:b/>
                <w:color w:val="0000FF"/>
                <w:sz w:val="21"/>
              </w:rPr>
              <w:t>乎然</w:t>
            </w:r>
            <w:r>
              <w:rPr>
                <w:rFonts w:ascii="Songti SC" w:hAnsi="Songti SC" w:eastAsia="Songti SC"/>
                <w:b w:val="0"/>
                <w:color w:val="000000"/>
                <w:sz w:val="21"/>
              </w:rPr>
              <w:t>事</w:t>
            </w:r>
            <w:r>
              <w:rPr>
                <w:rFonts w:ascii="Songti SC" w:hAnsi="Songti SC" w:eastAsia="Songti SC"/>
                <w:b/>
                <w:color w:val="0000FF"/>
                <w:sz w:val="21"/>
              </w:rPr>
              <w:t>惟</w:t>
            </w:r>
            <w:r>
              <w:rPr>
                <w:rFonts w:ascii="Songti SC" w:hAnsi="Songti SC" w:eastAsia="Songti SC"/>
                <w:b w:val="0"/>
                <w:color w:val="000000"/>
                <w:sz w:val="21"/>
              </w:rPr>
              <w:t>劳</w:t>
            </w:r>
            <w:r>
              <w:rPr>
                <w:rFonts w:ascii="Songti SC" w:hAnsi="Songti SC" w:eastAsia="Songti SC"/>
                <w:b/>
                <w:color w:val="0000FF"/>
                <w:sz w:val="21"/>
              </w:rPr>
              <w:t>力</w:t>
            </w:r>
            <w:r>
              <w:rPr>
                <w:rFonts w:ascii="Songti SC" w:hAnsi="Songti SC" w:eastAsia="Songti SC"/>
                <w:b w:val="0"/>
                <w:color w:val="000000"/>
                <w:sz w:val="21"/>
              </w:rPr>
              <w:t>教诏虽治犹未至也</w:t>
            </w:r>
            <w:r>
              <w:rPr>
                <w:rFonts w:ascii="Songti SC" w:hAnsi="Songti SC" w:eastAsia="Songti SC"/>
                <w:b/>
                <w:color w:val="FF0000"/>
                <w:sz w:val="21"/>
              </w:rPr>
              <w:t>诗曰子有衣裳弗曳弗娄子有车马弗驰弗驱</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宓</w:t>
            </w:r>
            <w:r>
              <w:rPr>
                <w:rFonts w:ascii="Songti SC" w:hAnsi="Songti SC" w:eastAsia="Songti SC"/>
                <w:b w:val="0"/>
                <w:color w:val="000000"/>
                <w:sz w:val="21"/>
              </w:rPr>
              <w:t>子贱治单父弹鸣琴身不下堂而单父治巫马期</w:t>
            </w:r>
            <w:r>
              <w:rPr>
                <w:rFonts w:ascii="Songti SC" w:hAnsi="Songti SC" w:eastAsia="Songti SC"/>
                <w:b/>
                <w:color w:val="FF0000"/>
                <w:sz w:val="21"/>
              </w:rPr>
              <w:t>亦治单父</w:t>
            </w:r>
            <w:r>
              <w:rPr>
                <w:rFonts w:ascii="Songti SC" w:hAnsi="Songti SC" w:eastAsia="Songti SC"/>
                <w:b w:val="0"/>
                <w:color w:val="000000"/>
                <w:sz w:val="21"/>
              </w:rPr>
              <w:t>以星出以星入日夜不处以身亲之而单父亦治巫马期问</w:t>
            </w:r>
            <w:r>
              <w:rPr>
                <w:rFonts w:ascii="Songti SC" w:hAnsi="Songti SC" w:eastAsia="Songti SC"/>
                <w:b/>
                <w:color w:val="FF0000"/>
                <w:sz w:val="21"/>
              </w:rPr>
              <w:t>其故</w:t>
            </w:r>
            <w:r>
              <w:rPr>
                <w:rFonts w:ascii="Songti SC" w:hAnsi="Songti SC" w:eastAsia="Songti SC"/>
                <w:b w:val="0"/>
                <w:color w:val="000000"/>
                <w:sz w:val="21"/>
              </w:rPr>
              <w:t>于</w:t>
            </w:r>
            <w:r>
              <w:rPr>
                <w:rFonts w:ascii="Songti SC" w:hAnsi="Songti SC" w:eastAsia="Songti SC"/>
                <w:b/>
                <w:color w:val="FF0000"/>
                <w:sz w:val="21"/>
              </w:rPr>
              <w:t>宓</w:t>
            </w:r>
            <w:r>
              <w:rPr>
                <w:rFonts w:ascii="Songti SC" w:hAnsi="Songti SC" w:eastAsia="Songti SC"/>
                <w:b w:val="0"/>
                <w:color w:val="000000"/>
                <w:sz w:val="21"/>
              </w:rPr>
              <w:t>子贱</w:t>
            </w:r>
            <w:r>
              <w:rPr>
                <w:rFonts w:ascii="Songti SC" w:hAnsi="Songti SC" w:eastAsia="Songti SC"/>
                <w:b/>
                <w:color w:val="FF0000"/>
                <w:sz w:val="21"/>
              </w:rPr>
              <w:t>宓</w:t>
            </w:r>
            <w:r>
              <w:rPr>
                <w:rFonts w:ascii="Songti SC" w:hAnsi="Songti SC" w:eastAsia="Songti SC"/>
                <w:b w:val="0"/>
                <w:color w:val="000000"/>
                <w:sz w:val="21"/>
              </w:rPr>
              <w:t>子贱曰我之谓任人子之谓任力任</w:t>
            </w:r>
            <w:r>
              <w:rPr>
                <w:rFonts w:ascii="Songti SC" w:hAnsi="Songti SC" w:eastAsia="Songti SC"/>
                <w:b/>
                <w:color w:val="0000FF"/>
                <w:sz w:val="21"/>
              </w:rPr>
              <w:t>力</w:t>
            </w:r>
            <w:r>
              <w:rPr>
                <w:rFonts w:ascii="Songti SC" w:hAnsi="Songti SC" w:eastAsia="Songti SC"/>
                <w:b w:val="0"/>
                <w:color w:val="000000"/>
                <w:sz w:val="21"/>
              </w:rPr>
              <w:t>者</w:t>
            </w:r>
            <w:r>
              <w:rPr>
                <w:rFonts w:ascii="Songti SC" w:hAnsi="Songti SC" w:eastAsia="Songti SC"/>
                <w:b/>
                <w:color w:val="FF0000"/>
                <w:sz w:val="21"/>
              </w:rPr>
              <w:t>固</w:t>
            </w:r>
            <w:r>
              <w:rPr>
                <w:rFonts w:ascii="Songti SC" w:hAnsi="Songti SC" w:eastAsia="Songti SC"/>
                <w:b/>
                <w:color w:val="0000FF"/>
                <w:sz w:val="21"/>
              </w:rPr>
              <w:t>劳</w:t>
            </w:r>
            <w:r>
              <w:rPr>
                <w:rFonts w:ascii="Songti SC" w:hAnsi="Songti SC" w:eastAsia="Songti SC"/>
                <w:b w:val="0"/>
                <w:color w:val="000000"/>
                <w:sz w:val="21"/>
              </w:rPr>
              <w:t>任</w:t>
            </w:r>
            <w:r>
              <w:rPr>
                <w:rFonts w:ascii="Songti SC" w:hAnsi="Songti SC" w:eastAsia="Songti SC"/>
                <w:b/>
                <w:color w:val="0000FF"/>
                <w:sz w:val="21"/>
              </w:rPr>
              <w:t>人</w:t>
            </w:r>
            <w:r>
              <w:rPr>
                <w:rFonts w:ascii="Songti SC" w:hAnsi="Songti SC" w:eastAsia="Songti SC"/>
                <w:b w:val="0"/>
                <w:color w:val="000000"/>
                <w:sz w:val="21"/>
              </w:rPr>
              <w:t>者</w:t>
            </w:r>
            <w:r>
              <w:rPr>
                <w:rFonts w:ascii="Songti SC" w:hAnsi="Songti SC" w:eastAsia="Songti SC"/>
                <w:b/>
                <w:color w:val="FF0000"/>
                <w:sz w:val="21"/>
              </w:rPr>
              <w:t>固</w:t>
            </w:r>
            <w:r>
              <w:rPr>
                <w:rFonts w:ascii="Songti SC" w:hAnsi="Songti SC" w:eastAsia="Songti SC"/>
                <w:b/>
                <w:color w:val="0000FF"/>
                <w:sz w:val="21"/>
              </w:rPr>
              <w:t>佚</w:t>
            </w:r>
            <w:r>
              <w:rPr>
                <w:rFonts w:ascii="Songti SC" w:hAnsi="Songti SC" w:eastAsia="Songti SC"/>
                <w:b w:val="0"/>
                <w:color w:val="000000"/>
                <w:sz w:val="21"/>
              </w:rPr>
              <w:t>人</w:t>
            </w:r>
            <w:r>
              <w:rPr>
                <w:rFonts w:ascii="Songti SC" w:hAnsi="Songti SC" w:eastAsia="Songti SC"/>
                <w:b/>
                <w:color w:val="FF0000"/>
                <w:sz w:val="21"/>
              </w:rPr>
              <w:t>曰</w:t>
            </w:r>
            <w:r>
              <w:rPr>
                <w:rFonts w:ascii="Songti SC" w:hAnsi="Songti SC" w:eastAsia="Songti SC"/>
                <w:b/>
                <w:color w:val="0000FF"/>
                <w:sz w:val="21"/>
              </w:rPr>
              <w:t>宓</w:t>
            </w:r>
            <w:r>
              <w:rPr>
                <w:rFonts w:ascii="Songti SC" w:hAnsi="Songti SC" w:eastAsia="Songti SC"/>
                <w:b w:val="0"/>
                <w:color w:val="000000"/>
                <w:sz w:val="21"/>
              </w:rPr>
              <w:t>子贱则君子矣佚四肢全耳目平心气而百官</w:t>
            </w:r>
            <w:r>
              <w:rPr>
                <w:rFonts w:ascii="Songti SC" w:hAnsi="Songti SC" w:eastAsia="Songti SC"/>
                <w:b/>
                <w:color w:val="0000FF"/>
                <w:sz w:val="21"/>
              </w:rPr>
              <w:t>治</w:t>
            </w:r>
            <w:r>
              <w:rPr>
                <w:rFonts w:ascii="Songti SC" w:hAnsi="Songti SC" w:eastAsia="Songti SC"/>
                <w:b w:val="0"/>
                <w:color w:val="000000"/>
                <w:sz w:val="21"/>
              </w:rPr>
              <w:t>任其数而已</w:t>
            </w:r>
            <w:r>
              <w:rPr>
                <w:rFonts w:ascii="Songti SC" w:hAnsi="Songti SC" w:eastAsia="Songti SC"/>
                <w:b/>
                <w:color w:val="FF0000"/>
                <w:sz w:val="21"/>
              </w:rPr>
              <w:t>矣</w:t>
            </w:r>
            <w:r>
              <w:rPr>
                <w:rFonts w:ascii="Songti SC" w:hAnsi="Songti SC" w:eastAsia="Songti SC"/>
                <w:b w:val="0"/>
                <w:color w:val="000000"/>
                <w:sz w:val="21"/>
              </w:rPr>
              <w:t>巫马期则不然</w:t>
            </w:r>
            <w:r>
              <w:rPr>
                <w:rFonts w:ascii="Songti SC" w:hAnsi="Songti SC" w:eastAsia="Songti SC"/>
                <w:b/>
                <w:color w:val="0000FF"/>
                <w:sz w:val="21"/>
              </w:rPr>
              <w:t>弊性</w:t>
            </w:r>
            <w:r>
              <w:rPr>
                <w:rFonts w:ascii="Songti SC" w:hAnsi="Songti SC" w:eastAsia="Songti SC"/>
                <w:b w:val="0"/>
                <w:color w:val="000000"/>
                <w:sz w:val="21"/>
              </w:rPr>
              <w:t>事</w:t>
            </w:r>
            <w:r>
              <w:rPr>
                <w:rFonts w:ascii="Songti SC" w:hAnsi="Songti SC" w:eastAsia="Songti SC"/>
                <w:b/>
                <w:color w:val="0000FF"/>
                <w:sz w:val="21"/>
              </w:rPr>
              <w:t>情</w:t>
            </w:r>
            <w:r>
              <w:rPr>
                <w:rFonts w:ascii="Songti SC" w:hAnsi="Songti SC" w:eastAsia="Songti SC"/>
                <w:b w:val="0"/>
                <w:color w:val="000000"/>
                <w:sz w:val="21"/>
              </w:rPr>
              <w:t>劳</w:t>
            </w:r>
            <w:r>
              <w:rPr>
                <w:rFonts w:ascii="Songti SC" w:hAnsi="Songti SC" w:eastAsia="Songti SC"/>
                <w:b/>
                <w:color w:val="0000FF"/>
                <w:sz w:val="21"/>
              </w:rPr>
              <w:t>烦</w:t>
            </w:r>
            <w:r>
              <w:rPr>
                <w:rFonts w:ascii="Songti SC" w:hAnsi="Songti SC" w:eastAsia="Songti SC"/>
                <w:b w:val="0"/>
                <w:color w:val="000000"/>
                <w:sz w:val="21"/>
              </w:rPr>
              <w:t>教诏虽治犹未至也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宓</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亦治单父</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其故</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宓</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宓</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力</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固</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佚</w:t>
            </w:r>
            <w:r>
              <w:rPr>
                <w:rFonts w:ascii="Songti SC" w:hAnsi="Songti SC" w:eastAsia="Songti SC"/>
                <w:b w:val="0"/>
                <w:sz w:val="21"/>
              </w:rPr>
              <w:t>”作“</w:t>
            </w:r>
            <w:r>
              <w:rPr>
                <w:rFonts w:ascii="Songti SC" w:hAnsi="Songti SC" w:eastAsia="Songti SC"/>
                <w:b/>
                <w:color w:val="0000FF"/>
                <w:sz w:val="21"/>
              </w:rPr>
              <w:t>劳</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力</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固</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劳</w:t>
            </w:r>
            <w:r>
              <w:rPr>
                <w:rFonts w:ascii="Songti SC" w:hAnsi="Songti SC" w:eastAsia="Songti SC"/>
                <w:b w:val="0"/>
                <w:sz w:val="21"/>
              </w:rPr>
              <w:t>”作“</w:t>
            </w:r>
            <w:r>
              <w:rPr>
                <w:rFonts w:ascii="Songti SC" w:hAnsi="Songti SC" w:eastAsia="Songti SC"/>
                <w:b/>
                <w:color w:val="0000FF"/>
                <w:sz w:val="21"/>
              </w:rPr>
              <w:t>佚</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宓</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理</w:t>
            </w:r>
            <w:r>
              <w:rPr>
                <w:rFonts w:ascii="Songti SC" w:hAnsi="Songti SC" w:eastAsia="Songti SC"/>
                <w:b w:val="0"/>
                <w:sz w:val="21"/>
              </w:rPr>
              <w:t>”作“</w:t>
            </w:r>
            <w:r>
              <w:rPr>
                <w:rFonts w:ascii="Songti SC" w:hAnsi="Songti SC" w:eastAsia="Songti SC"/>
                <w:b/>
                <w:color w:val="0000FF"/>
                <w:sz w:val="21"/>
              </w:rPr>
              <w:t>治</w:t>
            </w:r>
            <w:r>
              <w:rPr>
                <w:rFonts w:ascii="Songti SC" w:hAnsi="Songti SC" w:eastAsia="Songti SC"/>
                <w:b w:val="0"/>
                <w:sz w:val="21"/>
              </w:rPr>
              <w:t>”</w:t>
            </w:r>
          </w:p>
          <w:p>
            <w:pPr>
              <w:spacing w:after="0" w:before="0"/>
            </w:pPr>
            <w:r>
              <w:rPr>
                <w:rFonts w:ascii="Songti SC" w:hAnsi="Songti SC" w:eastAsia="Songti SC"/>
                <w:b w:val="0"/>
                <w:sz w:val="21"/>
              </w:rPr>
              <w:t>15. B增此字：“</w:t>
            </w:r>
            <w:r>
              <w:rPr>
                <w:rFonts w:ascii="Songti SC" w:hAnsi="Songti SC" w:eastAsia="Songti SC"/>
                <w:b/>
                <w:color w:val="FF0000"/>
                <w:sz w:val="21"/>
              </w:rPr>
              <w:t>矣</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弊</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性</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惟</w:t>
            </w:r>
            <w:r>
              <w:rPr>
                <w:rFonts w:ascii="Songti SC" w:hAnsi="Songti SC" w:eastAsia="Songti SC"/>
                <w:b w:val="0"/>
                <w:sz w:val="21"/>
              </w:rPr>
              <w:t>”作“</w:t>
            </w:r>
            <w:r>
              <w:rPr>
                <w:rFonts w:ascii="Songti SC" w:hAnsi="Songti SC" w:eastAsia="Songti SC"/>
                <w:b/>
                <w:color w:val="0000FF"/>
                <w:sz w:val="21"/>
              </w:rPr>
              <w:t>情</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力</w:t>
            </w:r>
            <w:r>
              <w:rPr>
                <w:rFonts w:ascii="Songti SC" w:hAnsi="Songti SC" w:eastAsia="Songti SC"/>
                <w:b w:val="0"/>
                <w:sz w:val="21"/>
              </w:rPr>
              <w:t>”作“</w:t>
            </w:r>
            <w:r>
              <w:rPr>
                <w:rFonts w:ascii="Songti SC" w:hAnsi="Songti SC" w:eastAsia="Songti SC"/>
                <w:b/>
                <w:color w:val="0000FF"/>
                <w:sz w:val="21"/>
              </w:rPr>
              <w:t>烦</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诗曰子有衣裳弗曳弗娄子有车马弗驰弗驱</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表95  《论语·微子》与《史记·孔子世家》自动校勘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《论语·微子》第十八 / 18．6</w:t>
            </w:r>
          </w:p>
          <w:p>
            <w:pPr>
              <w:spacing w:after="40" w:before="0"/>
            </w:pPr>
            <w:r>
              <w:rPr>
                <w:rFonts w:ascii="Songti SC" w:hAnsi="Songti SC" w:eastAsia="Songti SC"/>
                <w:b w:val="0"/>
                <w:sz w:val="21"/>
              </w:rPr>
              <w:t>B: 《史记·孔子世家》 / 47．42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0.7921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40（替换 10 · 增 12 · 删 18）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0.2797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143字 / B: 137字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长沮桀溺耦而耕孔子</w:t>
            </w:r>
            <w:r>
              <w:rPr>
                <w:rFonts w:ascii="Songti SC" w:hAnsi="Songti SC" w:eastAsia="Songti SC"/>
                <w:b/>
                <w:color w:val="0000FF"/>
                <w:sz w:val="21"/>
              </w:rPr>
              <w:t>过之</w:t>
            </w:r>
            <w:r>
              <w:rPr>
                <w:rFonts w:ascii="Songti SC" w:hAnsi="Songti SC" w:eastAsia="Songti SC"/>
                <w:b w:val="0"/>
                <w:color w:val="000000"/>
                <w:sz w:val="21"/>
              </w:rPr>
              <w:t>使子路问津焉长沮曰</w:t>
            </w:r>
            <w:r>
              <w:rPr>
                <w:rFonts w:ascii="Songti SC" w:hAnsi="Songti SC" w:eastAsia="Songti SC"/>
                <w:b/>
                <w:color w:val="0000FF"/>
                <w:sz w:val="21"/>
              </w:rPr>
              <w:t>夫</w:t>
            </w:r>
            <w:r>
              <w:rPr>
                <w:rFonts w:ascii="Songti SC" w:hAnsi="Songti SC" w:eastAsia="Songti SC"/>
                <w:b w:val="0"/>
                <w:color w:val="000000"/>
                <w:sz w:val="21"/>
              </w:rPr>
              <w:t>执舆者为谁子路曰为孔丘曰是鲁孔丘与曰</w:t>
            </w:r>
            <w:r>
              <w:rPr>
                <w:rFonts w:ascii="Songti SC" w:hAnsi="Songti SC" w:eastAsia="Songti SC"/>
                <w:b/>
                <w:color w:val="FF0000"/>
                <w:sz w:val="21"/>
              </w:rPr>
              <w:t>是</w:t>
            </w:r>
            <w:r>
              <w:rPr>
                <w:rFonts w:ascii="Songti SC" w:hAnsi="Songti SC" w:eastAsia="Songti SC"/>
                <w:b/>
                <w:color w:val="0000FF"/>
                <w:sz w:val="21"/>
              </w:rPr>
              <w:t>也</w:t>
            </w:r>
            <w:r>
              <w:rPr>
                <w:rFonts w:ascii="Songti SC" w:hAnsi="Songti SC" w:eastAsia="Songti SC"/>
                <w:b w:val="0"/>
                <w:color w:val="000000"/>
                <w:sz w:val="21"/>
              </w:rPr>
              <w:t>曰是知津矣</w:t>
            </w:r>
            <w:r>
              <w:rPr>
                <w:rFonts w:ascii="Songti SC" w:hAnsi="Songti SC" w:eastAsia="Songti SC"/>
                <w:b/>
                <w:color w:val="FF0000"/>
                <w:sz w:val="21"/>
              </w:rPr>
              <w:t>问于</w:t>
            </w:r>
            <w:r>
              <w:rPr>
                <w:rFonts w:ascii="Songti SC" w:hAnsi="Songti SC" w:eastAsia="Songti SC"/>
                <w:b w:val="0"/>
                <w:color w:val="000000"/>
                <w:sz w:val="21"/>
              </w:rPr>
              <w:t>桀溺</w:t>
            </w:r>
            <w:r>
              <w:rPr>
                <w:rFonts w:ascii="Songti SC" w:hAnsi="Songti SC" w:eastAsia="Songti SC"/>
                <w:b/>
                <w:color w:val="0000FF"/>
                <w:sz w:val="21"/>
              </w:rPr>
              <w:t>桀溺</w:t>
            </w:r>
            <w:r>
              <w:rPr>
                <w:rFonts w:ascii="Songti SC" w:hAnsi="Songti SC" w:eastAsia="Songti SC"/>
                <w:b w:val="0"/>
                <w:color w:val="000000"/>
                <w:sz w:val="21"/>
              </w:rPr>
              <w:t>曰子为谁曰为仲由曰</w:t>
            </w:r>
            <w:r>
              <w:rPr>
                <w:rFonts w:ascii="Songti SC" w:hAnsi="Songti SC" w:eastAsia="Songti SC"/>
                <w:b/>
                <w:color w:val="FF0000"/>
                <w:sz w:val="21"/>
              </w:rPr>
              <w:t>是</w:t>
            </w:r>
            <w:r>
              <w:rPr>
                <w:rFonts w:ascii="Songti SC" w:hAnsi="Songti SC" w:eastAsia="Songti SC"/>
                <w:b/>
                <w:color w:val="0000FF"/>
                <w:sz w:val="21"/>
              </w:rPr>
              <w:t>鲁</w:t>
            </w:r>
            <w:r>
              <w:rPr>
                <w:rFonts w:ascii="Songti SC" w:hAnsi="Songti SC" w:eastAsia="Songti SC"/>
                <w:b w:val="0"/>
                <w:color w:val="000000"/>
                <w:sz w:val="21"/>
              </w:rPr>
              <w:t>孔丘之徒与</w:t>
            </w:r>
            <w:r>
              <w:rPr>
                <w:rFonts w:ascii="Songti SC" w:hAnsi="Songti SC" w:eastAsia="Songti SC"/>
                <w:b/>
                <w:color w:val="FF0000"/>
                <w:sz w:val="21"/>
              </w:rPr>
              <w:t>对</w:t>
            </w:r>
            <w:r>
              <w:rPr>
                <w:rFonts w:ascii="Songti SC" w:hAnsi="Songti SC" w:eastAsia="Songti SC"/>
                <w:b w:val="0"/>
                <w:color w:val="000000"/>
                <w:sz w:val="21"/>
              </w:rPr>
              <w:t>曰然曰</w:t>
            </w:r>
            <w:r>
              <w:rPr>
                <w:rFonts w:ascii="Songti SC" w:hAnsi="Songti SC" w:eastAsia="Songti SC"/>
                <w:b/>
                <w:color w:val="0000FF"/>
                <w:sz w:val="21"/>
              </w:rPr>
              <w:t>滔滔</w:t>
            </w:r>
            <w:r>
              <w:rPr>
                <w:rFonts w:ascii="Songti SC" w:hAnsi="Songti SC" w:eastAsia="Songti SC"/>
                <w:b w:val="0"/>
                <w:color w:val="000000"/>
                <w:sz w:val="21"/>
              </w:rPr>
              <w:t>者天下皆是也而谁以易之且</w:t>
            </w:r>
            <w:r>
              <w:rPr>
                <w:rFonts w:ascii="Songti SC" w:hAnsi="Songti SC" w:eastAsia="Songti SC"/>
                <w:b/>
                <w:color w:val="FF0000"/>
                <w:sz w:val="21"/>
              </w:rPr>
              <w:t>而</w:t>
            </w:r>
            <w:r>
              <w:rPr>
                <w:rFonts w:ascii="Songti SC" w:hAnsi="Songti SC" w:eastAsia="Songti SC"/>
                <w:b w:val="0"/>
                <w:color w:val="000000"/>
                <w:sz w:val="21"/>
              </w:rPr>
              <w:t>与其从辟人之士</w:t>
            </w:r>
            <w:r>
              <w:rPr>
                <w:rFonts w:ascii="Songti SC" w:hAnsi="Songti SC" w:eastAsia="Songti SC"/>
                <w:b/>
                <w:color w:val="FF0000"/>
                <w:sz w:val="21"/>
              </w:rPr>
              <w:t>也</w:t>
            </w:r>
            <w:r>
              <w:rPr>
                <w:rFonts w:ascii="Songti SC" w:hAnsi="Songti SC" w:eastAsia="Songti SC"/>
                <w:b w:val="0"/>
                <w:color w:val="000000"/>
                <w:sz w:val="21"/>
              </w:rPr>
              <w:t>岂若从辟世之士哉耰而不辍子路</w:t>
            </w:r>
            <w:r>
              <w:rPr>
                <w:rFonts w:ascii="Songti SC" w:hAnsi="Songti SC" w:eastAsia="Songti SC"/>
                <w:b/>
                <w:color w:val="FF0000"/>
                <w:sz w:val="21"/>
              </w:rPr>
              <w:t>行</w:t>
            </w:r>
            <w:r>
              <w:rPr>
                <w:rFonts w:ascii="Songti SC" w:hAnsi="Songti SC" w:eastAsia="Songti SC"/>
                <w:b w:val="0"/>
                <w:color w:val="000000"/>
                <w:sz w:val="21"/>
              </w:rPr>
              <w:t>以告</w:t>
            </w:r>
            <w:r>
              <w:rPr>
                <w:rFonts w:ascii="Songti SC" w:hAnsi="Songti SC" w:eastAsia="Songti SC"/>
                <w:b/>
                <w:color w:val="0000FF"/>
                <w:sz w:val="21"/>
              </w:rPr>
              <w:t>夫</w:t>
            </w:r>
            <w:r>
              <w:rPr>
                <w:rFonts w:ascii="Songti SC" w:hAnsi="Songti SC" w:eastAsia="Songti SC"/>
                <w:b w:val="0"/>
                <w:color w:val="000000"/>
                <w:sz w:val="21"/>
              </w:rPr>
              <w:t>子怃然曰鸟兽不可与同群</w:t>
            </w:r>
            <w:r>
              <w:rPr>
                <w:rFonts w:ascii="Songti SC" w:hAnsi="Songti SC" w:eastAsia="Songti SC"/>
                <w:b/>
                <w:color w:val="FF0000"/>
                <w:sz w:val="21"/>
              </w:rPr>
              <w:t>吾非斯人之徒与而谁与</w:t>
            </w:r>
            <w:r>
              <w:rPr>
                <w:rFonts w:ascii="Songti SC" w:hAnsi="Songti SC" w:eastAsia="Songti SC"/>
                <w:b w:val="0"/>
                <w:color w:val="000000"/>
                <w:sz w:val="21"/>
              </w:rPr>
              <w:t>天下有道丘不与易也</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去叶反于蔡</w:t>
            </w:r>
            <w:r>
              <w:rPr>
                <w:rFonts w:ascii="Songti SC" w:hAnsi="Songti SC" w:eastAsia="Songti SC"/>
                <w:b w:val="0"/>
                <w:color w:val="000000"/>
                <w:sz w:val="21"/>
              </w:rPr>
              <w:t>长沮桀溺耦而耕孔子</w:t>
            </w:r>
            <w:r>
              <w:rPr>
                <w:rFonts w:ascii="Songti SC" w:hAnsi="Songti SC" w:eastAsia="Songti SC"/>
                <w:b/>
                <w:color w:val="FF0000"/>
                <w:sz w:val="21"/>
              </w:rPr>
              <w:t>以为</w:t>
            </w:r>
            <w:r>
              <w:rPr>
                <w:rFonts w:ascii="Songti SC" w:hAnsi="Songti SC" w:eastAsia="Songti SC"/>
                <w:b/>
                <w:color w:val="0000FF"/>
                <w:sz w:val="21"/>
              </w:rPr>
              <w:t>隐者</w:t>
            </w:r>
            <w:r>
              <w:rPr>
                <w:rFonts w:ascii="Songti SC" w:hAnsi="Songti SC" w:eastAsia="Songti SC"/>
                <w:b w:val="0"/>
                <w:color w:val="000000"/>
                <w:sz w:val="21"/>
              </w:rPr>
              <w:t>使子路问津焉长沮曰</w:t>
            </w:r>
            <w:r>
              <w:rPr>
                <w:rFonts w:ascii="Songti SC" w:hAnsi="Songti SC" w:eastAsia="Songti SC"/>
                <w:b/>
                <w:color w:val="0000FF"/>
                <w:sz w:val="21"/>
              </w:rPr>
              <w:t>彼</w:t>
            </w:r>
            <w:r>
              <w:rPr>
                <w:rFonts w:ascii="Songti SC" w:hAnsi="Songti SC" w:eastAsia="Songti SC"/>
                <w:b w:val="0"/>
                <w:color w:val="000000"/>
                <w:sz w:val="21"/>
              </w:rPr>
              <w:t>执舆者为谁子路曰为孔丘曰是鲁孔丘与曰</w:t>
            </w:r>
            <w:r>
              <w:rPr>
                <w:rFonts w:ascii="Songti SC" w:hAnsi="Songti SC" w:eastAsia="Songti SC"/>
                <w:b/>
                <w:color w:val="0000FF"/>
                <w:sz w:val="21"/>
              </w:rPr>
              <w:t>然</w:t>
            </w:r>
            <w:r>
              <w:rPr>
                <w:rFonts w:ascii="Songti SC" w:hAnsi="Songti SC" w:eastAsia="Songti SC"/>
                <w:b w:val="0"/>
                <w:color w:val="000000"/>
                <w:sz w:val="21"/>
              </w:rPr>
              <w:t>曰是知津矣桀溺</w:t>
            </w:r>
            <w:r>
              <w:rPr>
                <w:rFonts w:ascii="Songti SC" w:hAnsi="Songti SC" w:eastAsia="Songti SC"/>
                <w:b/>
                <w:color w:val="FF0000"/>
                <w:sz w:val="21"/>
              </w:rPr>
              <w:t>谓</w:t>
            </w:r>
            <w:r>
              <w:rPr>
                <w:rFonts w:ascii="Songti SC" w:hAnsi="Songti SC" w:eastAsia="Songti SC"/>
                <w:b/>
                <w:color w:val="0000FF"/>
                <w:sz w:val="21"/>
              </w:rPr>
              <w:t>子路</w:t>
            </w:r>
            <w:r>
              <w:rPr>
                <w:rFonts w:ascii="Songti SC" w:hAnsi="Songti SC" w:eastAsia="Songti SC"/>
                <w:b w:val="0"/>
                <w:color w:val="000000"/>
                <w:sz w:val="21"/>
              </w:rPr>
              <w:t>曰子为谁曰为仲由曰</w:t>
            </w:r>
            <w:r>
              <w:rPr>
                <w:rFonts w:ascii="Songti SC" w:hAnsi="Songti SC" w:eastAsia="Songti SC"/>
                <w:b/>
                <w:color w:val="0000FF"/>
                <w:sz w:val="21"/>
              </w:rPr>
              <w:t>子</w:t>
            </w:r>
            <w:r>
              <w:rPr>
                <w:rFonts w:ascii="Songti SC" w:hAnsi="Songti SC" w:eastAsia="Songti SC"/>
                <w:b w:val="0"/>
                <w:color w:val="000000"/>
                <w:sz w:val="21"/>
              </w:rPr>
              <w:t>孔丘之徒与曰然</w:t>
            </w:r>
            <w:r>
              <w:rPr>
                <w:rFonts w:ascii="Songti SC" w:hAnsi="Songti SC" w:eastAsia="Songti SC"/>
                <w:b/>
                <w:color w:val="FF0000"/>
                <w:sz w:val="21"/>
              </w:rPr>
              <w:t>桀溺</w:t>
            </w:r>
            <w:r>
              <w:rPr>
                <w:rFonts w:ascii="Songti SC" w:hAnsi="Songti SC" w:eastAsia="Songti SC"/>
                <w:b w:val="0"/>
                <w:color w:val="000000"/>
                <w:sz w:val="21"/>
              </w:rPr>
              <w:t>曰</w:t>
            </w:r>
            <w:r>
              <w:rPr>
                <w:rFonts w:ascii="Songti SC" w:hAnsi="Songti SC" w:eastAsia="Songti SC"/>
                <w:b/>
                <w:color w:val="0000FF"/>
                <w:sz w:val="21"/>
              </w:rPr>
              <w:t>悠悠</w:t>
            </w:r>
            <w:r>
              <w:rPr>
                <w:rFonts w:ascii="Songti SC" w:hAnsi="Songti SC" w:eastAsia="Songti SC"/>
                <w:b w:val="0"/>
                <w:color w:val="000000"/>
                <w:sz w:val="21"/>
              </w:rPr>
              <w:t>者天下皆是也而谁以易之且与其从辟人之士岂若从辟世之士哉耰而不辍子路以告</w:t>
            </w:r>
            <w:r>
              <w:rPr>
                <w:rFonts w:ascii="Songti SC" w:hAnsi="Songti SC" w:eastAsia="Songti SC"/>
                <w:b/>
                <w:color w:val="FF0000"/>
                <w:sz w:val="21"/>
              </w:rPr>
              <w:t>孔子</w:t>
            </w:r>
            <w:r>
              <w:rPr>
                <w:rFonts w:ascii="Songti SC" w:hAnsi="Songti SC" w:eastAsia="Songti SC"/>
                <w:b/>
                <w:color w:val="0000FF"/>
                <w:sz w:val="21"/>
              </w:rPr>
              <w:t>孔</w:t>
            </w:r>
            <w:r>
              <w:rPr>
                <w:rFonts w:ascii="Songti SC" w:hAnsi="Songti SC" w:eastAsia="Songti SC"/>
                <w:b w:val="0"/>
                <w:color w:val="000000"/>
                <w:sz w:val="21"/>
              </w:rPr>
              <w:t>子怃然曰鸟兽不可与同群天下有道丘不与易也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去叶反于蔡</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以为</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过</w:t>
            </w:r>
            <w:r>
              <w:rPr>
                <w:rFonts w:ascii="Songti SC" w:hAnsi="Songti SC" w:eastAsia="Songti SC"/>
                <w:b w:val="0"/>
                <w:sz w:val="21"/>
              </w:rPr>
              <w:t>”作“</w:t>
            </w:r>
            <w:r>
              <w:rPr>
                <w:rFonts w:ascii="Songti SC" w:hAnsi="Songti SC" w:eastAsia="Songti SC"/>
                <w:b/>
                <w:color w:val="0000FF"/>
                <w:sz w:val="21"/>
              </w:rPr>
              <w:t>隐</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彼</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是</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问于</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谓</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桀</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溺</w:t>
            </w:r>
            <w:r>
              <w:rPr>
                <w:rFonts w:ascii="Songti SC" w:hAnsi="Songti SC" w:eastAsia="Songti SC"/>
                <w:b w:val="0"/>
                <w:sz w:val="21"/>
              </w:rPr>
              <w:t>”作“</w:t>
            </w:r>
            <w:r>
              <w:rPr>
                <w:rFonts w:ascii="Songti SC" w:hAnsi="Songti SC" w:eastAsia="Songti SC"/>
                <w:b/>
                <w:color w:val="0000FF"/>
                <w:sz w:val="21"/>
              </w:rPr>
              <w:t>路</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是</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鲁</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14. A有B无：“</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15. B增此句：“</w:t>
            </w:r>
            <w:r>
              <w:rPr>
                <w:rFonts w:ascii="Songti SC" w:hAnsi="Songti SC" w:eastAsia="Songti SC"/>
                <w:b/>
                <w:color w:val="FF0000"/>
                <w:sz w:val="21"/>
              </w:rPr>
              <w:t>桀溺</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滔</w:t>
            </w:r>
            <w:r>
              <w:rPr>
                <w:rFonts w:ascii="Songti SC" w:hAnsi="Songti SC" w:eastAsia="Songti SC"/>
                <w:b w:val="0"/>
                <w:sz w:val="21"/>
              </w:rPr>
              <w:t>”作“</w:t>
            </w:r>
            <w:r>
              <w:rPr>
                <w:rFonts w:ascii="Songti SC" w:hAnsi="Songti SC" w:eastAsia="Songti SC"/>
                <w:b/>
                <w:color w:val="0000FF"/>
                <w:sz w:val="21"/>
              </w:rPr>
              <w:t>悠</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滔</w:t>
            </w:r>
            <w:r>
              <w:rPr>
                <w:rFonts w:ascii="Songti SC" w:hAnsi="Songti SC" w:eastAsia="Songti SC"/>
                <w:b w:val="0"/>
                <w:sz w:val="21"/>
              </w:rPr>
              <w:t>”作“</w:t>
            </w:r>
            <w:r>
              <w:rPr>
                <w:rFonts w:ascii="Songti SC" w:hAnsi="Songti SC" w:eastAsia="Songti SC"/>
                <w:b/>
                <w:color w:val="0000FF"/>
                <w:sz w:val="21"/>
              </w:rPr>
              <w:t>悠</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行</w:t>
            </w:r>
            <w:r>
              <w:rPr>
                <w:rFonts w:ascii="Songti SC" w:hAnsi="Songti SC" w:eastAsia="Songti SC"/>
                <w:b w:val="0"/>
                <w:sz w:val="21"/>
              </w:rPr>
              <w:t>”</w:t>
            </w:r>
          </w:p>
          <w:p>
            <w:pPr>
              <w:spacing w:after="0" w:before="0"/>
            </w:pPr>
            <w:r>
              <w:rPr>
                <w:rFonts w:ascii="Songti SC" w:hAnsi="Songti SC" w:eastAsia="Songti SC"/>
                <w:b w:val="0"/>
                <w:sz w:val="21"/>
              </w:rPr>
              <w:t>21. B增此句：“</w:t>
            </w:r>
            <w:r>
              <w:rPr>
                <w:rFonts w:ascii="Songti SC" w:hAnsi="Songti SC" w:eastAsia="Songti SC"/>
                <w:b/>
                <w:color w:val="FF0000"/>
                <w:sz w:val="21"/>
              </w:rPr>
              <w:t>孔子</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23. A有B无：“</w:t>
            </w:r>
            <w:r>
              <w:rPr>
                <w:rFonts w:ascii="Songti SC" w:hAnsi="Songti SC" w:eastAsia="Songti SC"/>
                <w:b/>
                <w:color w:val="FF0000"/>
                <w:sz w:val="21"/>
              </w:rPr>
              <w:t>吾非斯人之徒与而谁与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表96  《礼记·礼器》与《孔子家语·公西赤问》自动校勘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《礼记·礼器》 / 10．37</w:t>
            </w:r>
          </w:p>
          <w:p>
            <w:pPr>
              <w:spacing w:after="40" w:before="0"/>
            </w:pPr>
            <w:r>
              <w:rPr>
                <w:rFonts w:ascii="Songti SC" w:hAnsi="Songti SC" w:eastAsia="Songti SC"/>
                <w:b w:val="0"/>
                <w:sz w:val="21"/>
              </w:rPr>
              <w:t>B: 《孔子家语·公西赤问》第四十四 / 44．10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0.7919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17（替换 9 · 增 7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0.1828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87字 / B: 93字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子路为季氏宰季氏祭逮</w:t>
            </w:r>
            <w:r>
              <w:rPr>
                <w:rFonts w:ascii="Songti SC" w:hAnsi="Songti SC" w:eastAsia="Songti SC"/>
                <w:b/>
                <w:color w:val="0000FF"/>
                <w:sz w:val="21"/>
              </w:rPr>
              <w:t>闇</w:t>
            </w:r>
            <w:r>
              <w:rPr>
                <w:rFonts w:ascii="Songti SC" w:hAnsi="Songti SC" w:eastAsia="Songti SC"/>
                <w:b w:val="0"/>
                <w:color w:val="000000"/>
                <w:sz w:val="21"/>
              </w:rPr>
              <w:t>而</w:t>
            </w:r>
            <w:r>
              <w:rPr>
                <w:rFonts w:ascii="Songti SC" w:hAnsi="Songti SC" w:eastAsia="Songti SC"/>
                <w:b/>
                <w:color w:val="0000FF"/>
                <w:sz w:val="21"/>
              </w:rPr>
              <w:t>祭</w:t>
            </w:r>
            <w:r>
              <w:rPr>
                <w:rFonts w:ascii="Songti SC" w:hAnsi="Songti SC" w:eastAsia="Songti SC"/>
                <w:b w:val="0"/>
                <w:color w:val="000000"/>
                <w:sz w:val="21"/>
              </w:rPr>
              <w:t>日不足继之以烛虽有强力之容肃敬之心皆倦怠矣有司跛倚以临</w:t>
            </w:r>
            <w:r>
              <w:rPr>
                <w:rFonts w:ascii="Songti SC" w:hAnsi="Songti SC" w:eastAsia="Songti SC"/>
                <w:b/>
                <w:color w:val="0000FF"/>
                <w:sz w:val="21"/>
              </w:rPr>
              <w:t>祭</w:t>
            </w:r>
            <w:r>
              <w:rPr>
                <w:rFonts w:ascii="Songti SC" w:hAnsi="Songti SC" w:eastAsia="Songti SC"/>
                <w:b w:val="0"/>
                <w:color w:val="000000"/>
                <w:sz w:val="21"/>
              </w:rPr>
              <w:t>其为不敬大矣他日祭子路与室事交</w:t>
            </w:r>
            <w:r>
              <w:rPr>
                <w:rFonts w:ascii="Songti SC" w:hAnsi="Songti SC" w:eastAsia="Songti SC"/>
                <w:b/>
                <w:color w:val="0000FF"/>
                <w:sz w:val="21"/>
              </w:rPr>
              <w:t>乎</w:t>
            </w:r>
            <w:r>
              <w:rPr>
                <w:rFonts w:ascii="Songti SC" w:hAnsi="Songti SC" w:eastAsia="Songti SC"/>
                <w:b w:val="0"/>
                <w:color w:val="000000"/>
                <w:sz w:val="21"/>
              </w:rPr>
              <w:t>户堂事</w:t>
            </w:r>
            <w:r>
              <w:rPr>
                <w:rFonts w:ascii="Songti SC" w:hAnsi="Songti SC" w:eastAsia="Songti SC"/>
                <w:b/>
                <w:color w:val="0000FF"/>
                <w:sz w:val="21"/>
              </w:rPr>
              <w:t>交乎</w:t>
            </w:r>
            <w:r>
              <w:rPr>
                <w:rFonts w:ascii="Songti SC" w:hAnsi="Songti SC" w:eastAsia="Songti SC"/>
                <w:b w:val="0"/>
                <w:color w:val="000000"/>
                <w:sz w:val="21"/>
              </w:rPr>
              <w:t>阶质明而始行事晏朝而</w:t>
            </w:r>
            <w:r>
              <w:rPr>
                <w:rFonts w:ascii="Songti SC" w:hAnsi="Songti SC" w:eastAsia="Songti SC"/>
                <w:b/>
                <w:color w:val="0000FF"/>
                <w:sz w:val="21"/>
              </w:rPr>
              <w:t>退</w:t>
            </w:r>
            <w:r>
              <w:rPr>
                <w:rFonts w:ascii="Songti SC" w:hAnsi="Songti SC" w:eastAsia="Songti SC"/>
                <w:b w:val="0"/>
                <w:color w:val="000000"/>
                <w:sz w:val="21"/>
              </w:rPr>
              <w:t>孔子闻之曰</w:t>
            </w:r>
            <w:r>
              <w:rPr>
                <w:rFonts w:ascii="Songti SC" w:hAnsi="Songti SC" w:eastAsia="Songti SC"/>
                <w:b/>
                <w:color w:val="0000FF"/>
                <w:sz w:val="21"/>
              </w:rPr>
              <w:t>谁谓</w:t>
            </w:r>
            <w:r>
              <w:rPr>
                <w:rFonts w:ascii="Songti SC" w:hAnsi="Songti SC" w:eastAsia="Songti SC"/>
                <w:b w:val="0"/>
                <w:color w:val="000000"/>
                <w:sz w:val="21"/>
              </w:rPr>
              <w:t>由也而不知礼</w:t>
            </w:r>
            <w:r>
              <w:rPr>
                <w:rFonts w:ascii="Songti SC" w:hAnsi="Songti SC" w:eastAsia="Songti SC"/>
                <w:b/>
                <w:color w:val="FF0000"/>
                <w:sz w:val="21"/>
              </w:rPr>
              <w:t>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子路为季氏宰季氏祭逮</w:t>
            </w:r>
            <w:r>
              <w:rPr>
                <w:rFonts w:ascii="Songti SC" w:hAnsi="Songti SC" w:eastAsia="Songti SC"/>
                <w:b/>
                <w:color w:val="0000FF"/>
                <w:sz w:val="21"/>
              </w:rPr>
              <w:t>昏</w:t>
            </w:r>
            <w:r>
              <w:rPr>
                <w:rFonts w:ascii="Songti SC" w:hAnsi="Songti SC" w:eastAsia="Songti SC"/>
                <w:b w:val="0"/>
                <w:color w:val="000000"/>
                <w:sz w:val="21"/>
              </w:rPr>
              <w:t>而</w:t>
            </w:r>
            <w:r>
              <w:rPr>
                <w:rFonts w:ascii="Songti SC" w:hAnsi="Songti SC" w:eastAsia="Songti SC"/>
                <w:b/>
                <w:color w:val="FF0000"/>
                <w:sz w:val="21"/>
              </w:rPr>
              <w:t>奠</w:t>
            </w:r>
            <w:r>
              <w:rPr>
                <w:rFonts w:ascii="Songti SC" w:hAnsi="Songti SC" w:eastAsia="Songti SC"/>
                <w:b/>
                <w:color w:val="0000FF"/>
                <w:sz w:val="21"/>
              </w:rPr>
              <w:t>终</w:t>
            </w:r>
            <w:r>
              <w:rPr>
                <w:rFonts w:ascii="Songti SC" w:hAnsi="Songti SC" w:eastAsia="Songti SC"/>
                <w:b w:val="0"/>
                <w:color w:val="000000"/>
                <w:sz w:val="21"/>
              </w:rPr>
              <w:t>日不足继之以烛虽有强力之容肃敬之心皆倦怠矣有司跛倚以临</w:t>
            </w:r>
            <w:r>
              <w:rPr>
                <w:rFonts w:ascii="Songti SC" w:hAnsi="Songti SC" w:eastAsia="Songti SC"/>
                <w:b/>
                <w:color w:val="0000FF"/>
                <w:sz w:val="21"/>
              </w:rPr>
              <w:t>事</w:t>
            </w:r>
            <w:r>
              <w:rPr>
                <w:rFonts w:ascii="Songti SC" w:hAnsi="Songti SC" w:eastAsia="Songti SC"/>
                <w:b w:val="0"/>
                <w:color w:val="000000"/>
                <w:sz w:val="21"/>
              </w:rPr>
              <w:t>其为不敬</w:t>
            </w:r>
            <w:r>
              <w:rPr>
                <w:rFonts w:ascii="Songti SC" w:hAnsi="Songti SC" w:eastAsia="Songti SC"/>
                <w:b/>
                <w:color w:val="FF0000"/>
                <w:sz w:val="21"/>
              </w:rPr>
              <w:t>也</w:t>
            </w:r>
            <w:r>
              <w:rPr>
                <w:rFonts w:ascii="Songti SC" w:hAnsi="Songti SC" w:eastAsia="Songti SC"/>
                <w:b w:val="0"/>
                <w:color w:val="000000"/>
                <w:sz w:val="21"/>
              </w:rPr>
              <w:t>大矣他日祭子路与</w:t>
            </w:r>
            <w:r>
              <w:rPr>
                <w:rFonts w:ascii="Songti SC" w:hAnsi="Songti SC" w:eastAsia="Songti SC"/>
                <w:b/>
                <w:color w:val="FF0000"/>
                <w:sz w:val="21"/>
              </w:rPr>
              <w:t>焉</w:t>
            </w:r>
            <w:r>
              <w:rPr>
                <w:rFonts w:ascii="Songti SC" w:hAnsi="Songti SC" w:eastAsia="Songti SC"/>
                <w:b w:val="0"/>
                <w:color w:val="000000"/>
                <w:sz w:val="21"/>
              </w:rPr>
              <w:t>室事交</w:t>
            </w:r>
            <w:r>
              <w:rPr>
                <w:rFonts w:ascii="Songti SC" w:hAnsi="Songti SC" w:eastAsia="Songti SC"/>
                <w:b/>
                <w:color w:val="0000FF"/>
                <w:sz w:val="21"/>
              </w:rPr>
              <w:t>于</w:t>
            </w:r>
            <w:r>
              <w:rPr>
                <w:rFonts w:ascii="Songti SC" w:hAnsi="Songti SC" w:eastAsia="Songti SC"/>
                <w:b w:val="0"/>
                <w:color w:val="000000"/>
                <w:sz w:val="21"/>
              </w:rPr>
              <w:t>户堂事</w:t>
            </w:r>
            <w:r>
              <w:rPr>
                <w:rFonts w:ascii="Songti SC" w:hAnsi="Songti SC" w:eastAsia="Songti SC"/>
                <w:b/>
                <w:color w:val="0000FF"/>
                <w:sz w:val="21"/>
              </w:rPr>
              <w:t>当于</w:t>
            </w:r>
            <w:r>
              <w:rPr>
                <w:rFonts w:ascii="Songti SC" w:hAnsi="Songti SC" w:eastAsia="Songti SC"/>
                <w:b w:val="0"/>
                <w:color w:val="000000"/>
                <w:sz w:val="21"/>
              </w:rPr>
              <w:t>阶质明而始行事晏朝而</w:t>
            </w:r>
            <w:r>
              <w:rPr>
                <w:rFonts w:ascii="Songti SC" w:hAnsi="Songti SC" w:eastAsia="Songti SC"/>
                <w:b/>
                <w:color w:val="0000FF"/>
                <w:sz w:val="21"/>
              </w:rPr>
              <w:t>彻</w:t>
            </w:r>
            <w:r>
              <w:rPr>
                <w:rFonts w:ascii="Songti SC" w:hAnsi="Songti SC" w:eastAsia="Songti SC"/>
                <w:b w:val="0"/>
                <w:color w:val="000000"/>
                <w:sz w:val="21"/>
              </w:rPr>
              <w:t>孔子闻之曰</w:t>
            </w:r>
            <w:r>
              <w:rPr>
                <w:rFonts w:ascii="Songti SC" w:hAnsi="Songti SC" w:eastAsia="Songti SC"/>
                <w:b/>
                <w:color w:val="FF0000"/>
                <w:sz w:val="21"/>
              </w:rPr>
              <w:t>以此观之</w:t>
            </w:r>
            <w:r>
              <w:rPr>
                <w:rFonts w:ascii="Songti SC" w:hAnsi="Songti SC" w:eastAsia="Songti SC"/>
                <w:b/>
                <w:color w:val="0000FF"/>
                <w:sz w:val="21"/>
              </w:rPr>
              <w:t>孰为</w:t>
            </w:r>
            <w:r>
              <w:rPr>
                <w:rFonts w:ascii="Songti SC" w:hAnsi="Songti SC" w:eastAsia="Songti SC"/>
                <w:b w:val="0"/>
                <w:color w:val="000000"/>
                <w:sz w:val="21"/>
              </w:rPr>
              <w:t>由也而不知礼</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闇</w:t>
            </w:r>
            <w:r>
              <w:rPr>
                <w:rFonts w:ascii="Songti SC" w:hAnsi="Songti SC" w:eastAsia="Songti SC"/>
                <w:b w:val="0"/>
                <w:sz w:val="21"/>
              </w:rPr>
              <w:t>”作“</w:t>
            </w:r>
            <w:r>
              <w:rPr>
                <w:rFonts w:ascii="Songti SC" w:hAnsi="Songti SC" w:eastAsia="Songti SC"/>
                <w:b/>
                <w:color w:val="0000FF"/>
                <w:sz w:val="21"/>
              </w:rPr>
              <w:t>昏</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奠</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祭</w:t>
            </w:r>
            <w:r>
              <w:rPr>
                <w:rFonts w:ascii="Songti SC" w:hAnsi="Songti SC" w:eastAsia="Songti SC"/>
                <w:b w:val="0"/>
                <w:sz w:val="21"/>
              </w:rPr>
              <w:t>”作“</w:t>
            </w:r>
            <w:r>
              <w:rPr>
                <w:rFonts w:ascii="Songti SC" w:hAnsi="Songti SC" w:eastAsia="Songti SC"/>
                <w:b/>
                <w:color w:val="0000FF"/>
                <w:sz w:val="21"/>
              </w:rPr>
              <w:t>终</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祭</w:t>
            </w:r>
            <w:r>
              <w:rPr>
                <w:rFonts w:ascii="Songti SC" w:hAnsi="Songti SC" w:eastAsia="Songti SC"/>
                <w:b w:val="0"/>
                <w:sz w:val="21"/>
              </w:rPr>
              <w:t>”作“</w:t>
            </w:r>
            <w:r>
              <w:rPr>
                <w:rFonts w:ascii="Songti SC" w:hAnsi="Songti SC" w:eastAsia="Songti SC"/>
                <w:b/>
                <w:color w:val="0000FF"/>
                <w:sz w:val="21"/>
              </w:rPr>
              <w:t>事</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焉</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交</w:t>
            </w:r>
            <w:r>
              <w:rPr>
                <w:rFonts w:ascii="Songti SC" w:hAnsi="Songti SC" w:eastAsia="Songti SC"/>
                <w:b w:val="0"/>
                <w:sz w:val="21"/>
              </w:rPr>
              <w:t>”作“</w:t>
            </w:r>
            <w:r>
              <w:rPr>
                <w:rFonts w:ascii="Songti SC" w:hAnsi="Songti SC" w:eastAsia="Songti SC"/>
                <w:b/>
                <w:color w:val="0000FF"/>
                <w:sz w:val="21"/>
              </w:rPr>
              <w:t>当</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退</w:t>
            </w:r>
            <w:r>
              <w:rPr>
                <w:rFonts w:ascii="Songti SC" w:hAnsi="Songti SC" w:eastAsia="Songti SC"/>
                <w:b w:val="0"/>
                <w:sz w:val="21"/>
              </w:rPr>
              <w:t>”作“</w:t>
            </w:r>
            <w:r>
              <w:rPr>
                <w:rFonts w:ascii="Songti SC" w:hAnsi="Songti SC" w:eastAsia="Songti SC"/>
                <w:b/>
                <w:color w:val="0000FF"/>
                <w:sz w:val="21"/>
              </w:rPr>
              <w:t>彻</w:t>
            </w:r>
            <w:r>
              <w:rPr>
                <w:rFonts w:ascii="Songti SC" w:hAnsi="Songti SC" w:eastAsia="Songti SC"/>
                <w:b w:val="0"/>
                <w:sz w:val="21"/>
              </w:rPr>
              <w:t>”</w:t>
            </w:r>
          </w:p>
          <w:p>
            <w:pPr>
              <w:spacing w:after="0" w:before="0"/>
            </w:pPr>
            <w:r>
              <w:rPr>
                <w:rFonts w:ascii="Songti SC" w:hAnsi="Songti SC" w:eastAsia="Songti SC"/>
                <w:b w:val="0"/>
                <w:sz w:val="21"/>
              </w:rPr>
              <w:t>11. B增此句：“</w:t>
            </w:r>
            <w:r>
              <w:rPr>
                <w:rFonts w:ascii="Songti SC" w:hAnsi="Songti SC" w:eastAsia="Songti SC"/>
                <w:b/>
                <w:color w:val="FF0000"/>
                <w:sz w:val="21"/>
              </w:rPr>
              <w:t>以此观之</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谁</w:t>
            </w:r>
            <w:r>
              <w:rPr>
                <w:rFonts w:ascii="Songti SC" w:hAnsi="Songti SC" w:eastAsia="Songti SC"/>
                <w:b w:val="0"/>
                <w:sz w:val="21"/>
              </w:rPr>
              <w:t>”作“</w:t>
            </w:r>
            <w:r>
              <w:rPr>
                <w:rFonts w:ascii="Songti SC" w:hAnsi="Songti SC" w:eastAsia="Songti SC"/>
                <w:b/>
                <w:color w:val="0000FF"/>
                <w:sz w:val="21"/>
              </w:rPr>
              <w:t>孰</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14. A有B无：“</w:t>
            </w:r>
            <w:r>
              <w:rPr>
                <w:rFonts w:ascii="Songti SC" w:hAnsi="Songti SC" w:eastAsia="Songti SC"/>
                <w:b/>
                <w:color w:val="FF0000"/>
                <w:sz w:val="21"/>
              </w:rPr>
              <w:t>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表97  《论语·颜渊》与《史记·弟子列传》自动校勘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《论语·颜渊》第十二 / 12．3</w:t>
            </w:r>
          </w:p>
          <w:p>
            <w:pPr>
              <w:spacing w:after="40" w:before="0"/>
            </w:pPr>
            <w:r>
              <w:rPr>
                <w:rFonts w:ascii="Songti SC" w:hAnsi="Songti SC" w:eastAsia="Songti SC"/>
                <w:b w:val="0"/>
                <w:sz w:val="21"/>
              </w:rPr>
              <w:t>B: 《史记·弟子列传》 / 67．92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0.7911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3 · 增 7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0.2683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35字 / B: 41字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司马牛</w:t>
            </w:r>
            <w:r>
              <w:rPr>
                <w:rFonts w:ascii="Songti SC" w:hAnsi="Songti SC" w:eastAsia="Songti SC"/>
                <w:b w:val="0"/>
                <w:color w:val="000000"/>
                <w:sz w:val="21"/>
              </w:rPr>
              <w:t>问仁子曰仁者其言也讱曰其言也讱斯谓之仁</w:t>
            </w:r>
            <w:r>
              <w:rPr>
                <w:rFonts w:ascii="Songti SC" w:hAnsi="Songti SC" w:eastAsia="Songti SC"/>
                <w:b/>
                <w:color w:val="FF0000"/>
                <w:sz w:val="21"/>
              </w:rPr>
              <w:t>已</w:t>
            </w:r>
            <w:r>
              <w:rPr>
                <w:rFonts w:ascii="Songti SC" w:hAnsi="Songti SC" w:eastAsia="Songti SC"/>
                <w:b w:val="0"/>
                <w:color w:val="000000"/>
                <w:sz w:val="21"/>
              </w:rPr>
              <w:t>乎子曰为之难言之得无讱乎</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牛多</w:t>
            </w:r>
            <w:r>
              <w:rPr>
                <w:rFonts w:ascii="Songti SC" w:hAnsi="Songti SC" w:eastAsia="Songti SC"/>
                <w:b/>
                <w:color w:val="0000FF"/>
                <w:sz w:val="21"/>
              </w:rPr>
              <w:t>言而躁</w:t>
            </w:r>
            <w:r>
              <w:rPr>
                <w:rFonts w:ascii="Songti SC" w:hAnsi="Songti SC" w:eastAsia="Songti SC"/>
                <w:b w:val="0"/>
                <w:color w:val="000000"/>
                <w:sz w:val="21"/>
              </w:rPr>
              <w:t>问仁</w:t>
            </w:r>
            <w:r>
              <w:rPr>
                <w:rFonts w:ascii="Songti SC" w:hAnsi="Songti SC" w:eastAsia="Songti SC"/>
                <w:b/>
                <w:color w:val="FF0000"/>
                <w:sz w:val="21"/>
              </w:rPr>
              <w:t>于孔子孔</w:t>
            </w:r>
            <w:r>
              <w:rPr>
                <w:rFonts w:ascii="Songti SC" w:hAnsi="Songti SC" w:eastAsia="Songti SC"/>
                <w:b w:val="0"/>
                <w:color w:val="000000"/>
                <w:sz w:val="21"/>
              </w:rPr>
              <w:t>子曰仁者其言也讱曰其言也讱斯</w:t>
            </w:r>
            <w:r>
              <w:rPr>
                <w:rFonts w:ascii="Songti SC" w:hAnsi="Songti SC" w:eastAsia="Songti SC"/>
                <w:b/>
                <w:color w:val="FF0000"/>
                <w:sz w:val="21"/>
              </w:rPr>
              <w:t>可</w:t>
            </w:r>
            <w:r>
              <w:rPr>
                <w:rFonts w:ascii="Songti SC" w:hAnsi="Songti SC" w:eastAsia="Songti SC"/>
                <w:b w:val="0"/>
                <w:color w:val="000000"/>
                <w:sz w:val="21"/>
              </w:rPr>
              <w:t>谓之仁乎子曰为之难言之得无讱乎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牛多</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司</w:t>
            </w:r>
            <w:r>
              <w:rPr>
                <w:rFonts w:ascii="Songti SC" w:hAnsi="Songti SC" w:eastAsia="Songti SC"/>
                <w:b w:val="0"/>
                <w:sz w:val="21"/>
              </w:rPr>
              <w:t>”作“</w:t>
            </w:r>
            <w:r>
              <w:rPr>
                <w:rFonts w:ascii="Songti SC" w:hAnsi="Songti SC" w:eastAsia="Songti SC"/>
                <w:b/>
                <w:color w:val="0000FF"/>
                <w:sz w:val="21"/>
              </w:rPr>
              <w:t>言</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马</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牛</w:t>
            </w:r>
            <w:r>
              <w:rPr>
                <w:rFonts w:ascii="Songti SC" w:hAnsi="Songti SC" w:eastAsia="Songti SC"/>
                <w:b w:val="0"/>
                <w:sz w:val="21"/>
              </w:rPr>
              <w:t>”作“</w:t>
            </w:r>
            <w:r>
              <w:rPr>
                <w:rFonts w:ascii="Songti SC" w:hAnsi="Songti SC" w:eastAsia="Songti SC"/>
                <w:b/>
                <w:color w:val="0000FF"/>
                <w:sz w:val="21"/>
              </w:rPr>
              <w:t>躁</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于孔子孔</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可</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已</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表98  《韩诗外传》与《说苑·立节》自动校勘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《韩诗外传》·卷第一 / 1．8</w:t>
            </w:r>
          </w:p>
          <w:p>
            <w:pPr>
              <w:spacing w:after="40" w:before="0"/>
            </w:pPr>
            <w:r>
              <w:rPr>
                <w:rFonts w:ascii="Songti SC" w:hAnsi="Songti SC" w:eastAsia="Songti SC"/>
                <w:b w:val="0"/>
                <w:sz w:val="21"/>
              </w:rPr>
              <w:t>B: 《说苑·立节》 / 4．3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0.7907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78（替换 30 · 增 32 · 删 16）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0.3223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226字 / B: 242字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王子比干杀身以成其忠</w:t>
            </w:r>
            <w:r>
              <w:rPr>
                <w:rFonts w:ascii="Songti SC" w:hAnsi="Songti SC" w:eastAsia="Songti SC"/>
                <w:b/>
                <w:color w:val="FF0000"/>
                <w:sz w:val="21"/>
              </w:rPr>
              <w:t>柳</w:t>
            </w:r>
            <w:r>
              <w:rPr>
                <w:rFonts w:ascii="Songti SC" w:hAnsi="Songti SC" w:eastAsia="Songti SC"/>
                <w:b/>
                <w:color w:val="0000FF"/>
                <w:sz w:val="21"/>
              </w:rPr>
              <w:t>下惠</w:t>
            </w:r>
            <w:r>
              <w:rPr>
                <w:rFonts w:ascii="Songti SC" w:hAnsi="Songti SC" w:eastAsia="Songti SC"/>
                <w:b w:val="0"/>
                <w:color w:val="000000"/>
                <w:sz w:val="21"/>
              </w:rPr>
              <w:t>杀身以成其信伯夷叔齐杀身以成其廉此</w:t>
            </w:r>
            <w:r>
              <w:rPr>
                <w:rFonts w:ascii="Songti SC" w:hAnsi="Songti SC" w:eastAsia="Songti SC"/>
                <w:b/>
                <w:color w:val="0000FF"/>
                <w:sz w:val="21"/>
              </w:rPr>
              <w:t>三</w:t>
            </w:r>
            <w:r>
              <w:rPr>
                <w:rFonts w:ascii="Songti SC" w:hAnsi="Songti SC" w:eastAsia="Songti SC"/>
                <w:b w:val="0"/>
                <w:color w:val="000000"/>
                <w:sz w:val="21"/>
              </w:rPr>
              <w:t>子者皆天下之通士也岂不爱其身哉为夫义之不立名之不</w:t>
            </w:r>
            <w:r>
              <w:rPr>
                <w:rFonts w:ascii="Songti SC" w:hAnsi="Songti SC" w:eastAsia="Songti SC"/>
                <w:b/>
                <w:color w:val="0000FF"/>
                <w:sz w:val="21"/>
              </w:rPr>
              <w:t>显则</w:t>
            </w:r>
            <w:r>
              <w:rPr>
                <w:rFonts w:ascii="Songti SC" w:hAnsi="Songti SC" w:eastAsia="Songti SC"/>
                <w:b w:val="0"/>
                <w:color w:val="000000"/>
                <w:sz w:val="21"/>
              </w:rPr>
              <w:t>士耻</w:t>
            </w:r>
            <w:r>
              <w:rPr>
                <w:rFonts w:ascii="Songti SC" w:hAnsi="Songti SC" w:eastAsia="Songti SC"/>
                <w:b/>
                <w:color w:val="0000FF"/>
                <w:sz w:val="21"/>
              </w:rPr>
              <w:t>之</w:t>
            </w:r>
            <w:r>
              <w:rPr>
                <w:rFonts w:ascii="Songti SC" w:hAnsi="Songti SC" w:eastAsia="Songti SC"/>
                <w:b w:val="0"/>
                <w:color w:val="000000"/>
                <w:sz w:val="21"/>
              </w:rPr>
              <w:t>故杀身以遂其行由</w:t>
            </w:r>
            <w:r>
              <w:rPr>
                <w:rFonts w:ascii="Songti SC" w:hAnsi="Songti SC" w:eastAsia="Songti SC"/>
                <w:b/>
                <w:color w:val="0000FF"/>
                <w:sz w:val="21"/>
              </w:rPr>
              <w:t>是</w:t>
            </w:r>
            <w:r>
              <w:rPr>
                <w:rFonts w:ascii="Songti SC" w:hAnsi="Songti SC" w:eastAsia="Songti SC"/>
                <w:b w:val="0"/>
                <w:color w:val="000000"/>
                <w:sz w:val="21"/>
              </w:rPr>
              <w:t>观之卑贱贫穷非士之耻也天下举忠而士不与焉举信而士不与焉举廉而士不与焉三者存乎身名传于后世与日月并而不息</w:t>
            </w:r>
            <w:r>
              <w:rPr>
                <w:rFonts w:ascii="Songti SC" w:hAnsi="Songti SC" w:eastAsia="Songti SC"/>
                <w:b/>
                <w:color w:val="FF0000"/>
                <w:sz w:val="21"/>
              </w:rPr>
              <w:t>天不能杀地不能生</w:t>
            </w:r>
            <w:r>
              <w:rPr>
                <w:rFonts w:ascii="Songti SC" w:hAnsi="Songti SC" w:eastAsia="Songti SC"/>
                <w:b/>
                <w:color w:val="0000FF"/>
                <w:sz w:val="21"/>
              </w:rPr>
              <w:t>当桀纣</w:t>
            </w:r>
            <w:r>
              <w:rPr>
                <w:rFonts w:ascii="Songti SC" w:hAnsi="Songti SC" w:eastAsia="Songti SC"/>
                <w:b w:val="0"/>
                <w:color w:val="000000"/>
                <w:sz w:val="21"/>
              </w:rPr>
              <w:t>之世不</w:t>
            </w:r>
            <w:r>
              <w:rPr>
                <w:rFonts w:ascii="Songti SC" w:hAnsi="Songti SC" w:eastAsia="Songti SC"/>
                <w:b/>
                <w:color w:val="FF0000"/>
                <w:sz w:val="21"/>
              </w:rPr>
              <w:t>之</w:t>
            </w:r>
            <w:r>
              <w:rPr>
                <w:rFonts w:ascii="Songti SC" w:hAnsi="Songti SC" w:eastAsia="Songti SC"/>
                <w:b w:val="0"/>
                <w:color w:val="000000"/>
                <w:sz w:val="21"/>
              </w:rPr>
              <w:t>能污</w:t>
            </w:r>
            <w:r>
              <w:rPr>
                <w:rFonts w:ascii="Songti SC" w:hAnsi="Songti SC" w:eastAsia="Songti SC"/>
                <w:b/>
                <w:color w:val="0000FF"/>
                <w:sz w:val="21"/>
              </w:rPr>
              <w:t>也</w:t>
            </w:r>
            <w:r>
              <w:rPr>
                <w:rFonts w:ascii="Songti SC" w:hAnsi="Songti SC" w:eastAsia="Songti SC"/>
                <w:b w:val="0"/>
                <w:color w:val="000000"/>
                <w:sz w:val="21"/>
              </w:rPr>
              <w:t>然则非</w:t>
            </w:r>
            <w:r>
              <w:rPr>
                <w:rFonts w:ascii="Songti SC" w:hAnsi="Songti SC" w:eastAsia="Songti SC"/>
                <w:b/>
                <w:color w:val="0000FF"/>
                <w:sz w:val="21"/>
              </w:rPr>
              <w:t>恶生</w:t>
            </w:r>
            <w:r>
              <w:rPr>
                <w:rFonts w:ascii="Songti SC" w:hAnsi="Songti SC" w:eastAsia="Songti SC"/>
                <w:b w:val="0"/>
                <w:color w:val="000000"/>
                <w:sz w:val="21"/>
              </w:rPr>
              <w:t>而</w:t>
            </w:r>
            <w:r>
              <w:rPr>
                <w:rFonts w:ascii="Songti SC" w:hAnsi="Songti SC" w:eastAsia="Songti SC"/>
                <w:b/>
                <w:color w:val="0000FF"/>
                <w:sz w:val="21"/>
              </w:rPr>
              <w:t>乐死</w:t>
            </w:r>
            <w:r>
              <w:rPr>
                <w:rFonts w:ascii="Songti SC" w:hAnsi="Songti SC" w:eastAsia="Songti SC"/>
                <w:b w:val="0"/>
                <w:color w:val="000000"/>
                <w:sz w:val="21"/>
              </w:rPr>
              <w:t>也恶富贵</w:t>
            </w:r>
            <w:r>
              <w:rPr>
                <w:rFonts w:ascii="Songti SC" w:hAnsi="Songti SC" w:eastAsia="Songti SC"/>
                <w:b/>
                <w:color w:val="0000FF"/>
                <w:sz w:val="21"/>
              </w:rPr>
              <w:t>好</w:t>
            </w:r>
            <w:r>
              <w:rPr>
                <w:rFonts w:ascii="Songti SC" w:hAnsi="Songti SC" w:eastAsia="Songti SC"/>
                <w:b w:val="0"/>
                <w:color w:val="000000"/>
                <w:sz w:val="21"/>
              </w:rPr>
              <w:t>贫贱也由其道遵其理尊贵及己</w:t>
            </w:r>
            <w:r>
              <w:rPr>
                <w:rFonts w:ascii="Songti SC" w:hAnsi="Songti SC" w:eastAsia="Songti SC"/>
                <w:b/>
                <w:color w:val="FF0000"/>
                <w:sz w:val="21"/>
              </w:rPr>
              <w:t>而仕</w:t>
            </w:r>
            <w:r>
              <w:rPr>
                <w:rFonts w:ascii="Songti SC" w:hAnsi="Songti SC" w:eastAsia="Songti SC"/>
                <w:b/>
                <w:color w:val="0000FF"/>
                <w:sz w:val="21"/>
              </w:rPr>
              <w:t>也</w:t>
            </w:r>
            <w:r>
              <w:rPr>
                <w:rFonts w:ascii="Songti SC" w:hAnsi="Songti SC" w:eastAsia="Songti SC"/>
                <w:b w:val="0"/>
                <w:color w:val="000000"/>
                <w:sz w:val="21"/>
              </w:rPr>
              <w:t>不辞也孔子曰富而可求</w:t>
            </w:r>
            <w:r>
              <w:rPr>
                <w:rFonts w:ascii="Songti SC" w:hAnsi="Songti SC" w:eastAsia="Songti SC"/>
                <w:b/>
                <w:color w:val="FF0000"/>
                <w:sz w:val="21"/>
              </w:rPr>
              <w:t>也</w:t>
            </w:r>
            <w:r>
              <w:rPr>
                <w:rFonts w:ascii="Songti SC" w:hAnsi="Songti SC" w:eastAsia="Songti SC"/>
                <w:b w:val="0"/>
                <w:color w:val="000000"/>
                <w:sz w:val="21"/>
              </w:rPr>
              <w:t>虽执鞭之士吾亦为之</w:t>
            </w:r>
            <w:r>
              <w:rPr>
                <w:rFonts w:ascii="Songti SC" w:hAnsi="Songti SC" w:eastAsia="Songti SC"/>
                <w:b/>
                <w:color w:val="FF0000"/>
                <w:sz w:val="21"/>
              </w:rPr>
              <w:t>故阨</w:t>
            </w:r>
            <w:r>
              <w:rPr>
                <w:rFonts w:ascii="Songti SC" w:hAnsi="Songti SC" w:eastAsia="Songti SC"/>
                <w:b/>
                <w:color w:val="0000FF"/>
                <w:sz w:val="21"/>
              </w:rPr>
              <w:t>穷</w:t>
            </w:r>
            <w:r>
              <w:rPr>
                <w:rFonts w:ascii="Songti SC" w:hAnsi="Songti SC" w:eastAsia="Songti SC"/>
                <w:b w:val="0"/>
                <w:color w:val="000000"/>
                <w:sz w:val="21"/>
              </w:rPr>
              <w:t>而不</w:t>
            </w:r>
            <w:r>
              <w:rPr>
                <w:rFonts w:ascii="Songti SC" w:hAnsi="Songti SC" w:eastAsia="Songti SC"/>
                <w:b/>
                <w:color w:val="FF0000"/>
                <w:sz w:val="21"/>
              </w:rPr>
              <w:t>悯</w:t>
            </w:r>
            <w:r>
              <w:rPr>
                <w:rFonts w:ascii="Songti SC" w:hAnsi="Songti SC" w:eastAsia="Songti SC"/>
                <w:b/>
                <w:color w:val="0000FF"/>
                <w:sz w:val="21"/>
              </w:rPr>
              <w:t>劳辱而不苟然后能有致</w:t>
            </w:r>
            <w:r>
              <w:rPr>
                <w:rFonts w:ascii="Songti SC" w:hAnsi="Songti SC" w:eastAsia="Songti SC"/>
                <w:b w:val="0"/>
                <w:color w:val="000000"/>
                <w:sz w:val="21"/>
              </w:rPr>
              <w:t>也诗</w:t>
            </w:r>
            <w:r>
              <w:rPr>
                <w:rFonts w:ascii="Songti SC" w:hAnsi="Songti SC" w:eastAsia="Songti SC"/>
                <w:b/>
                <w:color w:val="0000FF"/>
                <w:sz w:val="21"/>
              </w:rPr>
              <w:t>曰</w:t>
            </w:r>
            <w:r>
              <w:rPr>
                <w:rFonts w:ascii="Songti SC" w:hAnsi="Songti SC" w:eastAsia="Songti SC"/>
                <w:b w:val="0"/>
                <w:color w:val="000000"/>
                <w:sz w:val="21"/>
              </w:rPr>
              <w:t>我心匪石不可转也我心匪席不可卷也此之</w:t>
            </w:r>
            <w:r>
              <w:rPr>
                <w:rFonts w:ascii="Songti SC" w:hAnsi="Songti SC" w:eastAsia="Songti SC"/>
                <w:b/>
                <w:color w:val="0000FF"/>
                <w:sz w:val="21"/>
              </w:rPr>
              <w:t>谓</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王子比干杀身以成其忠</w:t>
            </w:r>
            <w:r>
              <w:rPr>
                <w:rFonts w:ascii="Songti SC" w:hAnsi="Songti SC" w:eastAsia="Songti SC"/>
                <w:b/>
                <w:color w:val="0000FF"/>
                <w:sz w:val="21"/>
              </w:rPr>
              <w:t>尾生</w:t>
            </w:r>
            <w:r>
              <w:rPr>
                <w:rFonts w:ascii="Songti SC" w:hAnsi="Songti SC" w:eastAsia="Songti SC"/>
                <w:b w:val="0"/>
                <w:color w:val="000000"/>
                <w:sz w:val="21"/>
              </w:rPr>
              <w:t>杀身以成其信伯夷叔齐杀身以成其廉此</w:t>
            </w:r>
            <w:r>
              <w:rPr>
                <w:rFonts w:ascii="Songti SC" w:hAnsi="Songti SC" w:eastAsia="Songti SC"/>
                <w:b/>
                <w:color w:val="0000FF"/>
                <w:sz w:val="21"/>
              </w:rPr>
              <w:t>四</w:t>
            </w:r>
            <w:r>
              <w:rPr>
                <w:rFonts w:ascii="Songti SC" w:hAnsi="Songti SC" w:eastAsia="Songti SC"/>
                <w:b w:val="0"/>
                <w:color w:val="000000"/>
                <w:sz w:val="21"/>
              </w:rPr>
              <w:t>子者皆天下之通士也岂不爱其身哉</w:t>
            </w:r>
            <w:r>
              <w:rPr>
                <w:rFonts w:ascii="Songti SC" w:hAnsi="Songti SC" w:eastAsia="Songti SC"/>
                <w:b/>
                <w:color w:val="FF0000"/>
                <w:sz w:val="21"/>
              </w:rPr>
              <w:t>以</w:t>
            </w:r>
            <w:r>
              <w:rPr>
                <w:rFonts w:ascii="Songti SC" w:hAnsi="Songti SC" w:eastAsia="Songti SC"/>
                <w:b w:val="0"/>
                <w:color w:val="000000"/>
                <w:sz w:val="21"/>
              </w:rPr>
              <w:t>为夫义之不立名之不</w:t>
            </w:r>
            <w:r>
              <w:rPr>
                <w:rFonts w:ascii="Songti SC" w:hAnsi="Songti SC" w:eastAsia="Songti SC"/>
                <w:b/>
                <w:color w:val="0000FF"/>
                <w:sz w:val="21"/>
              </w:rPr>
              <w:t>著是</w:t>
            </w:r>
            <w:r>
              <w:rPr>
                <w:rFonts w:ascii="Songti SC" w:hAnsi="Songti SC" w:eastAsia="Songti SC"/>
                <w:b w:val="0"/>
                <w:color w:val="000000"/>
                <w:sz w:val="21"/>
              </w:rPr>
              <w:t>士</w:t>
            </w:r>
            <w:r>
              <w:rPr>
                <w:rFonts w:ascii="Songti SC" w:hAnsi="Songti SC" w:eastAsia="Songti SC"/>
                <w:b/>
                <w:color w:val="FF0000"/>
                <w:sz w:val="21"/>
              </w:rPr>
              <w:t>之</w:t>
            </w:r>
            <w:r>
              <w:rPr>
                <w:rFonts w:ascii="Songti SC" w:hAnsi="Songti SC" w:eastAsia="Songti SC"/>
                <w:b w:val="0"/>
                <w:color w:val="000000"/>
                <w:sz w:val="21"/>
              </w:rPr>
              <w:t>耻</w:t>
            </w:r>
            <w:r>
              <w:rPr>
                <w:rFonts w:ascii="Songti SC" w:hAnsi="Songti SC" w:eastAsia="Songti SC"/>
                <w:b/>
                <w:color w:val="0000FF"/>
                <w:sz w:val="21"/>
              </w:rPr>
              <w:t>也</w:t>
            </w:r>
            <w:r>
              <w:rPr>
                <w:rFonts w:ascii="Songti SC" w:hAnsi="Songti SC" w:eastAsia="Songti SC"/>
                <w:b w:val="0"/>
                <w:color w:val="000000"/>
                <w:sz w:val="21"/>
              </w:rPr>
              <w:t>故杀身以遂其行由</w:t>
            </w:r>
            <w:r>
              <w:rPr>
                <w:rFonts w:ascii="Songti SC" w:hAnsi="Songti SC" w:eastAsia="Songti SC"/>
                <w:b/>
                <w:color w:val="0000FF"/>
                <w:sz w:val="21"/>
              </w:rPr>
              <w:t>此</w:t>
            </w:r>
            <w:r>
              <w:rPr>
                <w:rFonts w:ascii="Songti SC" w:hAnsi="Songti SC" w:eastAsia="Songti SC"/>
                <w:b w:val="0"/>
                <w:color w:val="000000"/>
                <w:sz w:val="21"/>
              </w:rPr>
              <w:t>观之卑贱贫穷非士之耻也</w:t>
            </w:r>
            <w:r>
              <w:rPr>
                <w:rFonts w:ascii="Songti SC" w:hAnsi="Songti SC" w:eastAsia="Songti SC"/>
                <w:b/>
                <w:color w:val="FF0000"/>
                <w:sz w:val="21"/>
              </w:rPr>
              <w:t>夫士之所耻者</w:t>
            </w:r>
            <w:r>
              <w:rPr>
                <w:rFonts w:ascii="Songti SC" w:hAnsi="Songti SC" w:eastAsia="Songti SC"/>
                <w:b w:val="0"/>
                <w:color w:val="000000"/>
                <w:sz w:val="21"/>
              </w:rPr>
              <w:t>天下举忠而士不与焉举信而士不与焉举廉而士不与焉三者存乎身名传于后世与日月并而不息</w:t>
            </w:r>
            <w:r>
              <w:rPr>
                <w:rFonts w:ascii="Songti SC" w:hAnsi="Songti SC" w:eastAsia="Songti SC"/>
                <w:b/>
                <w:color w:val="0000FF"/>
                <w:sz w:val="21"/>
              </w:rPr>
              <w:t>虽无道</w:t>
            </w:r>
            <w:r>
              <w:rPr>
                <w:rFonts w:ascii="Songti SC" w:hAnsi="Songti SC" w:eastAsia="Songti SC"/>
                <w:b w:val="0"/>
                <w:color w:val="000000"/>
                <w:sz w:val="21"/>
              </w:rPr>
              <w:t>之世不能污</w:t>
            </w:r>
            <w:r>
              <w:rPr>
                <w:rFonts w:ascii="Songti SC" w:hAnsi="Songti SC" w:eastAsia="Songti SC"/>
                <w:b/>
                <w:color w:val="0000FF"/>
                <w:sz w:val="21"/>
              </w:rPr>
              <w:t>焉</w:t>
            </w:r>
            <w:r>
              <w:rPr>
                <w:rFonts w:ascii="Songti SC" w:hAnsi="Songti SC" w:eastAsia="Songti SC"/>
                <w:b w:val="0"/>
                <w:color w:val="000000"/>
                <w:sz w:val="21"/>
              </w:rPr>
              <w:t>然则非</w:t>
            </w:r>
            <w:r>
              <w:rPr>
                <w:rFonts w:ascii="Songti SC" w:hAnsi="Songti SC" w:eastAsia="Songti SC"/>
                <w:b/>
                <w:color w:val="0000FF"/>
                <w:sz w:val="21"/>
              </w:rPr>
              <w:t>好死</w:t>
            </w:r>
            <w:r>
              <w:rPr>
                <w:rFonts w:ascii="Songti SC" w:hAnsi="Songti SC" w:eastAsia="Songti SC"/>
                <w:b w:val="0"/>
                <w:color w:val="000000"/>
                <w:sz w:val="21"/>
              </w:rPr>
              <w:t>而</w:t>
            </w:r>
            <w:r>
              <w:rPr>
                <w:rFonts w:ascii="Songti SC" w:hAnsi="Songti SC" w:eastAsia="Songti SC"/>
                <w:b/>
                <w:color w:val="0000FF"/>
                <w:sz w:val="21"/>
              </w:rPr>
              <w:t>恶生</w:t>
            </w:r>
            <w:r>
              <w:rPr>
                <w:rFonts w:ascii="Songti SC" w:hAnsi="Songti SC" w:eastAsia="Songti SC"/>
                <w:b w:val="0"/>
                <w:color w:val="000000"/>
                <w:sz w:val="21"/>
              </w:rPr>
              <w:t>也</w:t>
            </w:r>
            <w:r>
              <w:rPr>
                <w:rFonts w:ascii="Songti SC" w:hAnsi="Songti SC" w:eastAsia="Songti SC"/>
                <w:b/>
                <w:color w:val="FF0000"/>
                <w:sz w:val="21"/>
              </w:rPr>
              <w:t>非</w:t>
            </w:r>
            <w:r>
              <w:rPr>
                <w:rFonts w:ascii="Songti SC" w:hAnsi="Songti SC" w:eastAsia="Songti SC"/>
                <w:b w:val="0"/>
                <w:color w:val="000000"/>
                <w:sz w:val="21"/>
              </w:rPr>
              <w:t>恶富贵</w:t>
            </w:r>
            <w:r>
              <w:rPr>
                <w:rFonts w:ascii="Songti SC" w:hAnsi="Songti SC" w:eastAsia="Songti SC"/>
                <w:b/>
                <w:color w:val="FF0000"/>
                <w:sz w:val="21"/>
              </w:rPr>
              <w:t>而</w:t>
            </w:r>
            <w:r>
              <w:rPr>
                <w:rFonts w:ascii="Songti SC" w:hAnsi="Songti SC" w:eastAsia="Songti SC"/>
                <w:b/>
                <w:color w:val="0000FF"/>
                <w:sz w:val="21"/>
              </w:rPr>
              <w:t>乐</w:t>
            </w:r>
            <w:r>
              <w:rPr>
                <w:rFonts w:ascii="Songti SC" w:hAnsi="Songti SC" w:eastAsia="Songti SC"/>
                <w:b w:val="0"/>
                <w:color w:val="000000"/>
                <w:sz w:val="21"/>
              </w:rPr>
              <w:t>贫贱也由其道遵其理尊贵及己</w:t>
            </w:r>
            <w:r>
              <w:rPr>
                <w:rFonts w:ascii="Songti SC" w:hAnsi="Songti SC" w:eastAsia="Songti SC"/>
                <w:b/>
                <w:color w:val="0000FF"/>
                <w:sz w:val="21"/>
              </w:rPr>
              <w:t>士</w:t>
            </w:r>
            <w:r>
              <w:rPr>
                <w:rFonts w:ascii="Songti SC" w:hAnsi="Songti SC" w:eastAsia="Songti SC"/>
                <w:b w:val="0"/>
                <w:color w:val="000000"/>
                <w:sz w:val="21"/>
              </w:rPr>
              <w:t>不辞也孔子曰富而可求虽执鞭之士吾亦为之</w:t>
            </w:r>
            <w:r>
              <w:rPr>
                <w:rFonts w:ascii="Songti SC" w:hAnsi="Songti SC" w:eastAsia="Songti SC"/>
                <w:b/>
                <w:color w:val="0000FF"/>
                <w:sz w:val="21"/>
              </w:rPr>
              <w:t>富</w:t>
            </w:r>
            <w:r>
              <w:rPr>
                <w:rFonts w:ascii="Songti SC" w:hAnsi="Songti SC" w:eastAsia="Songti SC"/>
                <w:b w:val="0"/>
                <w:color w:val="000000"/>
                <w:sz w:val="21"/>
              </w:rPr>
              <w:t>而不</w:t>
            </w:r>
            <w:r>
              <w:rPr>
                <w:rFonts w:ascii="Songti SC" w:hAnsi="Songti SC" w:eastAsia="Songti SC"/>
                <w:b/>
                <w:color w:val="0000FF"/>
                <w:sz w:val="21"/>
              </w:rPr>
              <w:t>可求从吾所好大圣之操</w:t>
            </w:r>
            <w:r>
              <w:rPr>
                <w:rFonts w:ascii="Songti SC" w:hAnsi="Songti SC" w:eastAsia="Songti SC"/>
                <w:b w:val="0"/>
                <w:color w:val="000000"/>
                <w:sz w:val="21"/>
              </w:rPr>
              <w:t>也诗</w:t>
            </w:r>
            <w:r>
              <w:rPr>
                <w:rFonts w:ascii="Songti SC" w:hAnsi="Songti SC" w:eastAsia="Songti SC"/>
                <w:b/>
                <w:color w:val="0000FF"/>
                <w:sz w:val="21"/>
              </w:rPr>
              <w:t>云</w:t>
            </w:r>
            <w:r>
              <w:rPr>
                <w:rFonts w:ascii="Songti SC" w:hAnsi="Songti SC" w:eastAsia="Songti SC"/>
                <w:b w:val="0"/>
                <w:color w:val="000000"/>
                <w:sz w:val="21"/>
              </w:rPr>
              <w:t>我心匪石不可转也我心匪席不可卷</w:t>
            </w:r>
            <w:r>
              <w:rPr>
                <w:rFonts w:ascii="Songti SC" w:hAnsi="Songti SC" w:eastAsia="Songti SC"/>
                <w:b/>
                <w:color w:val="FF0000"/>
                <w:sz w:val="21"/>
              </w:rPr>
              <w:t>也言不失己</w:t>
            </w:r>
            <w:r>
              <w:rPr>
                <w:rFonts w:ascii="Songti SC" w:hAnsi="Songti SC" w:eastAsia="Songti SC"/>
                <w:b w:val="0"/>
                <w:color w:val="000000"/>
                <w:sz w:val="21"/>
              </w:rPr>
              <w:t>也</w:t>
            </w:r>
            <w:r>
              <w:rPr>
                <w:rFonts w:ascii="Songti SC" w:hAnsi="Songti SC" w:eastAsia="Songti SC"/>
                <w:b/>
                <w:color w:val="FF0000"/>
                <w:sz w:val="21"/>
              </w:rPr>
              <w:t>能不失己然后可与济难矣</w:t>
            </w:r>
            <w:r>
              <w:rPr>
                <w:rFonts w:ascii="Songti SC" w:hAnsi="Songti SC" w:eastAsia="Songti SC"/>
                <w:b w:val="0"/>
                <w:color w:val="000000"/>
                <w:sz w:val="21"/>
              </w:rPr>
              <w:t>此</w:t>
            </w:r>
            <w:r>
              <w:rPr>
                <w:rFonts w:ascii="Songti SC" w:hAnsi="Songti SC" w:eastAsia="Songti SC"/>
                <w:b/>
                <w:color w:val="FF0000"/>
                <w:sz w:val="21"/>
              </w:rPr>
              <w:t>士君子</w:t>
            </w:r>
            <w:r>
              <w:rPr>
                <w:rFonts w:ascii="Songti SC" w:hAnsi="Songti SC" w:eastAsia="Songti SC"/>
                <w:b w:val="0"/>
                <w:color w:val="000000"/>
                <w:sz w:val="21"/>
              </w:rPr>
              <w:t>之</w:t>
            </w:r>
            <w:r>
              <w:rPr>
                <w:rFonts w:ascii="Songti SC" w:hAnsi="Songti SC" w:eastAsia="Songti SC"/>
                <w:b/>
                <w:color w:val="FF0000"/>
                <w:sz w:val="21"/>
              </w:rPr>
              <w:t>所以越</w:t>
            </w:r>
            <w:r>
              <w:rPr>
                <w:rFonts w:ascii="Songti SC" w:hAnsi="Songti SC" w:eastAsia="Songti SC"/>
                <w:b/>
                <w:color w:val="0000FF"/>
                <w:sz w:val="21"/>
              </w:rPr>
              <w:t>众</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柳</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下</w:t>
            </w:r>
            <w:r>
              <w:rPr>
                <w:rFonts w:ascii="Songti SC" w:hAnsi="Songti SC" w:eastAsia="Songti SC"/>
                <w:b w:val="0"/>
                <w:sz w:val="21"/>
              </w:rPr>
              <w:t>”作“</w:t>
            </w:r>
            <w:r>
              <w:rPr>
                <w:rFonts w:ascii="Songti SC" w:hAnsi="Songti SC" w:eastAsia="Songti SC"/>
                <w:b/>
                <w:color w:val="0000FF"/>
                <w:sz w:val="21"/>
              </w:rPr>
              <w:t>尾</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惠</w:t>
            </w:r>
            <w:r>
              <w:rPr>
                <w:rFonts w:ascii="Songti SC" w:hAnsi="Songti SC" w:eastAsia="Songti SC"/>
                <w:b w:val="0"/>
                <w:sz w:val="21"/>
              </w:rPr>
              <w:t>”作“</w:t>
            </w:r>
            <w:r>
              <w:rPr>
                <w:rFonts w:ascii="Songti SC" w:hAnsi="Songti SC" w:eastAsia="Songti SC"/>
                <w:b/>
                <w:color w:val="0000FF"/>
                <w:sz w:val="21"/>
              </w:rPr>
              <w:t>生</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三</w:t>
            </w:r>
            <w:r>
              <w:rPr>
                <w:rFonts w:ascii="Songti SC" w:hAnsi="Songti SC" w:eastAsia="Songti SC"/>
                <w:b w:val="0"/>
                <w:sz w:val="21"/>
              </w:rPr>
              <w:t>”作“</w:t>
            </w:r>
            <w:r>
              <w:rPr>
                <w:rFonts w:ascii="Songti SC" w:hAnsi="Songti SC" w:eastAsia="Songti SC"/>
                <w:b/>
                <w:color w:val="0000FF"/>
                <w:sz w:val="21"/>
              </w:rPr>
              <w:t>四</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显</w:t>
            </w:r>
            <w:r>
              <w:rPr>
                <w:rFonts w:ascii="Songti SC" w:hAnsi="Songti SC" w:eastAsia="Songti SC"/>
                <w:b w:val="0"/>
                <w:sz w:val="21"/>
              </w:rPr>
              <w:t>”作“</w:t>
            </w:r>
            <w:r>
              <w:rPr>
                <w:rFonts w:ascii="Songti SC" w:hAnsi="Songti SC" w:eastAsia="Songti SC"/>
                <w:b/>
                <w:color w:val="0000FF"/>
                <w:sz w:val="21"/>
              </w:rPr>
              <w:t>著</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则</w:t>
            </w:r>
            <w:r>
              <w:rPr>
                <w:rFonts w:ascii="Songti SC" w:hAnsi="Songti SC" w:eastAsia="Songti SC"/>
                <w:b w:val="0"/>
                <w:sz w:val="21"/>
              </w:rPr>
              <w:t>”作“</w:t>
            </w:r>
            <w:r>
              <w:rPr>
                <w:rFonts w:ascii="Songti SC" w:hAnsi="Songti SC" w:eastAsia="Songti SC"/>
                <w:b/>
                <w:color w:val="0000FF"/>
                <w:sz w:val="21"/>
              </w:rPr>
              <w:t>是</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是</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sz w:val="21"/>
              </w:rPr>
              <w:t>11. B增此句：“</w:t>
            </w:r>
            <w:r>
              <w:rPr>
                <w:rFonts w:ascii="Songti SC" w:hAnsi="Songti SC" w:eastAsia="Songti SC"/>
                <w:b/>
                <w:color w:val="FF0000"/>
                <w:sz w:val="21"/>
              </w:rPr>
              <w:t>夫士之所耻者</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天不能杀地不能生</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当</w:t>
            </w:r>
            <w:r>
              <w:rPr>
                <w:rFonts w:ascii="Songti SC" w:hAnsi="Songti SC" w:eastAsia="Songti SC"/>
                <w:b w:val="0"/>
                <w:sz w:val="21"/>
              </w:rPr>
              <w:t>”作“</w:t>
            </w:r>
            <w:r>
              <w:rPr>
                <w:rFonts w:ascii="Songti SC" w:hAnsi="Songti SC" w:eastAsia="Songti SC"/>
                <w:b/>
                <w:color w:val="0000FF"/>
                <w:sz w:val="21"/>
              </w:rPr>
              <w:t>虽</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桀</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纣</w:t>
            </w:r>
            <w:r>
              <w:rPr>
                <w:rFonts w:ascii="Songti SC" w:hAnsi="Songti SC" w:eastAsia="Songti SC"/>
                <w:b w:val="0"/>
                <w:sz w:val="21"/>
              </w:rPr>
              <w:t>”作“</w:t>
            </w:r>
            <w:r>
              <w:rPr>
                <w:rFonts w:ascii="Songti SC" w:hAnsi="Songti SC" w:eastAsia="Songti SC"/>
                <w:b/>
                <w:color w:val="0000FF"/>
                <w:sz w:val="21"/>
              </w:rPr>
              <w:t>道</w:t>
            </w:r>
            <w:r>
              <w:rPr>
                <w:rFonts w:ascii="Songti SC" w:hAnsi="Songti SC" w:eastAsia="Songti SC"/>
                <w:b w:val="0"/>
                <w:sz w:val="21"/>
              </w:rPr>
              <w:t>”</w:t>
            </w:r>
          </w:p>
          <w:p>
            <w:pPr>
              <w:spacing w:after="0" w:before="0"/>
            </w:pPr>
            <w:r>
              <w:rPr>
                <w:rFonts w:ascii="Songti SC" w:hAnsi="Songti SC" w:eastAsia="Songti SC"/>
                <w:b w:val="0"/>
                <w:sz w:val="21"/>
              </w:rPr>
              <w:t>16.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恶</w:t>
            </w:r>
            <w:r>
              <w:rPr>
                <w:rFonts w:ascii="Songti SC" w:hAnsi="Songti SC" w:eastAsia="Songti SC"/>
                <w:b w:val="0"/>
                <w:sz w:val="21"/>
              </w:rPr>
              <w:t>”作“</w:t>
            </w:r>
            <w:r>
              <w:rPr>
                <w:rFonts w:ascii="Songti SC" w:hAnsi="Songti SC" w:eastAsia="Songti SC"/>
                <w:b/>
                <w:color w:val="0000FF"/>
                <w:sz w:val="21"/>
              </w:rPr>
              <w:t>好</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生</w:t>
            </w:r>
            <w:r>
              <w:rPr>
                <w:rFonts w:ascii="Songti SC" w:hAnsi="Songti SC" w:eastAsia="Songti SC"/>
                <w:b w:val="0"/>
                <w:sz w:val="21"/>
              </w:rPr>
              <w:t>”作“</w:t>
            </w:r>
            <w:r>
              <w:rPr>
                <w:rFonts w:ascii="Songti SC" w:hAnsi="Songti SC" w:eastAsia="Songti SC"/>
                <w:b/>
                <w:color w:val="0000FF"/>
                <w:sz w:val="21"/>
              </w:rPr>
              <w:t>死</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乐</w:t>
            </w:r>
            <w:r>
              <w:rPr>
                <w:rFonts w:ascii="Songti SC" w:hAnsi="Songti SC" w:eastAsia="Songti SC"/>
                <w:b w:val="0"/>
                <w:sz w:val="21"/>
              </w:rPr>
              <w:t>”作“</w:t>
            </w:r>
            <w:r>
              <w:rPr>
                <w:rFonts w:ascii="Songti SC" w:hAnsi="Songti SC" w:eastAsia="Songti SC"/>
                <w:b/>
                <w:color w:val="0000FF"/>
                <w:sz w:val="21"/>
              </w:rPr>
              <w:t>恶</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死</w:t>
            </w:r>
            <w:r>
              <w:rPr>
                <w:rFonts w:ascii="Songti SC" w:hAnsi="Songti SC" w:eastAsia="Songti SC"/>
                <w:b w:val="0"/>
                <w:sz w:val="21"/>
              </w:rPr>
              <w:t>”作“</w:t>
            </w:r>
            <w:r>
              <w:rPr>
                <w:rFonts w:ascii="Songti SC" w:hAnsi="Songti SC" w:eastAsia="Songti SC"/>
                <w:b/>
                <w:color w:val="0000FF"/>
                <w:sz w:val="21"/>
              </w:rPr>
              <w:t>生</w:t>
            </w:r>
            <w:r>
              <w:rPr>
                <w:rFonts w:ascii="Songti SC" w:hAnsi="Songti SC" w:eastAsia="Songti SC"/>
                <w:b w:val="0"/>
                <w:sz w:val="21"/>
              </w:rPr>
              <w:t>”</w:t>
            </w:r>
          </w:p>
          <w:p>
            <w:pPr>
              <w:spacing w:after="0" w:before="0"/>
            </w:pPr>
            <w:r>
              <w:rPr>
                <w:rFonts w:ascii="Songti SC" w:hAnsi="Songti SC" w:eastAsia="Songti SC"/>
                <w:b w:val="0"/>
                <w:sz w:val="21"/>
              </w:rPr>
              <w:t>22. B增此字：“</w:t>
            </w:r>
            <w:r>
              <w:rPr>
                <w:rFonts w:ascii="Songti SC" w:hAnsi="Songti SC" w:eastAsia="Songti SC"/>
                <w:b/>
                <w:color w:val="FF0000"/>
                <w:sz w:val="21"/>
              </w:rPr>
              <w:t>非</w:t>
            </w:r>
            <w:r>
              <w:rPr>
                <w:rFonts w:ascii="Songti SC" w:hAnsi="Songti SC" w:eastAsia="Songti SC"/>
                <w:b w:val="0"/>
                <w:sz w:val="21"/>
              </w:rPr>
              <w:t>”</w:t>
            </w:r>
          </w:p>
          <w:p>
            <w:pPr>
              <w:spacing w:after="0" w:before="0"/>
            </w:pPr>
            <w:r>
              <w:rPr>
                <w:rFonts w:ascii="Songti SC" w:hAnsi="Songti SC" w:eastAsia="Songti SC"/>
                <w:b w:val="0"/>
                <w:sz w:val="21"/>
              </w:rPr>
              <w:t>23.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好</w:t>
            </w:r>
            <w:r>
              <w:rPr>
                <w:rFonts w:ascii="Songti SC" w:hAnsi="Songti SC" w:eastAsia="Songti SC"/>
                <w:b w:val="0"/>
                <w:sz w:val="21"/>
              </w:rPr>
              <w:t>”作“</w:t>
            </w:r>
            <w:r>
              <w:rPr>
                <w:rFonts w:ascii="Songti SC" w:hAnsi="Songti SC" w:eastAsia="Songti SC"/>
                <w:b/>
                <w:color w:val="0000FF"/>
                <w:sz w:val="21"/>
              </w:rPr>
              <w:t>乐</w:t>
            </w:r>
            <w:r>
              <w:rPr>
                <w:rFonts w:ascii="Songti SC" w:hAnsi="Songti SC" w:eastAsia="Songti SC"/>
                <w:b w:val="0"/>
                <w:sz w:val="21"/>
              </w:rPr>
              <w:t>”</w:t>
            </w:r>
          </w:p>
          <w:p>
            <w:pPr>
              <w:spacing w:after="0" w:before="0"/>
            </w:pPr>
            <w:r>
              <w:rPr>
                <w:rFonts w:ascii="Songti SC" w:hAnsi="Songti SC" w:eastAsia="Songti SC"/>
                <w:b w:val="0"/>
                <w:sz w:val="21"/>
              </w:rPr>
              <w:t>25. A有B无：“</w:t>
            </w:r>
            <w:r>
              <w:rPr>
                <w:rFonts w:ascii="Songti SC" w:hAnsi="Songti SC" w:eastAsia="Songti SC"/>
                <w:b/>
                <w:color w:val="FF0000"/>
                <w:sz w:val="21"/>
              </w:rPr>
              <w:t>而仕</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士</w:t>
            </w:r>
            <w:r>
              <w:rPr>
                <w:rFonts w:ascii="Songti SC" w:hAnsi="Songti SC" w:eastAsia="Songti SC"/>
                <w:b w:val="0"/>
                <w:sz w:val="21"/>
              </w:rPr>
              <w:t>”</w:t>
            </w:r>
          </w:p>
          <w:p>
            <w:pPr>
              <w:spacing w:after="0" w:before="0"/>
            </w:pPr>
            <w:r>
              <w:rPr>
                <w:rFonts w:ascii="Songti SC" w:hAnsi="Songti SC" w:eastAsia="Songti SC"/>
                <w:b w:val="0"/>
                <w:sz w:val="21"/>
              </w:rPr>
              <w:t>27.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28. A有B无：“</w:t>
            </w:r>
            <w:r>
              <w:rPr>
                <w:rFonts w:ascii="Songti SC" w:hAnsi="Songti SC" w:eastAsia="Songti SC"/>
                <w:b/>
                <w:color w:val="FF0000"/>
                <w:sz w:val="21"/>
              </w:rPr>
              <w:t>故阨</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穷</w:t>
            </w:r>
            <w:r>
              <w:rPr>
                <w:rFonts w:ascii="Songti SC" w:hAnsi="Songti SC" w:eastAsia="Songti SC"/>
                <w:b w:val="0"/>
                <w:sz w:val="21"/>
              </w:rPr>
              <w:t>”作“</w:t>
            </w:r>
            <w:r>
              <w:rPr>
                <w:rFonts w:ascii="Songti SC" w:hAnsi="Songti SC" w:eastAsia="Songti SC"/>
                <w:b/>
                <w:color w:val="0000FF"/>
                <w:sz w:val="21"/>
              </w:rPr>
              <w:t>富</w:t>
            </w:r>
            <w:r>
              <w:rPr>
                <w:rFonts w:ascii="Songti SC" w:hAnsi="Songti SC" w:eastAsia="Songti SC"/>
                <w:b w:val="0"/>
                <w:sz w:val="21"/>
              </w:rPr>
              <w:t>”</w:t>
            </w:r>
          </w:p>
          <w:p>
            <w:pPr>
              <w:spacing w:after="0" w:before="0"/>
            </w:pPr>
            <w:r>
              <w:rPr>
                <w:rFonts w:ascii="Songti SC" w:hAnsi="Songti SC" w:eastAsia="Songti SC"/>
                <w:b w:val="0"/>
                <w:sz w:val="21"/>
              </w:rPr>
              <w:t>30. A有B无：“</w:t>
            </w:r>
            <w:r>
              <w:rPr>
                <w:rFonts w:ascii="Songti SC" w:hAnsi="Songti SC" w:eastAsia="Songti SC"/>
                <w:b/>
                <w:color w:val="FF0000"/>
                <w:sz w:val="21"/>
              </w:rPr>
              <w:t>悯</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劳</w:t>
            </w:r>
            <w:r>
              <w:rPr>
                <w:rFonts w:ascii="Songti SC" w:hAnsi="Songti SC" w:eastAsia="Songti SC"/>
                <w:b w:val="0"/>
                <w:sz w:val="21"/>
              </w:rPr>
              <w:t>”作“</w:t>
            </w:r>
            <w:r>
              <w:rPr>
                <w:rFonts w:ascii="Songti SC" w:hAnsi="Songti SC" w:eastAsia="Songti SC"/>
                <w:b/>
                <w:color w:val="0000FF"/>
                <w:sz w:val="21"/>
              </w:rPr>
              <w:t>可</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辱</w:t>
            </w:r>
            <w:r>
              <w:rPr>
                <w:rFonts w:ascii="Songti SC" w:hAnsi="Songti SC" w:eastAsia="Songti SC"/>
                <w:b w:val="0"/>
                <w:sz w:val="21"/>
              </w:rPr>
              <w:t>”作“</w:t>
            </w:r>
            <w:r>
              <w:rPr>
                <w:rFonts w:ascii="Songti SC" w:hAnsi="Songti SC" w:eastAsia="Songti SC"/>
                <w:b/>
                <w:color w:val="0000FF"/>
                <w:sz w:val="21"/>
              </w:rPr>
              <w:t>求</w:t>
            </w:r>
            <w:r>
              <w:rPr>
                <w:rFonts w:ascii="Songti SC" w:hAnsi="Songti SC" w:eastAsia="Songti SC"/>
                <w:b w:val="0"/>
                <w:sz w:val="21"/>
              </w:rPr>
              <w:t>”</w:t>
            </w:r>
          </w:p>
          <w:p>
            <w:pPr>
              <w:spacing w:after="0" w:before="0"/>
            </w:pPr>
            <w:r>
              <w:rPr>
                <w:rFonts w:ascii="Songti SC" w:hAnsi="Songti SC" w:eastAsia="Songti SC"/>
                <w:b w:val="0"/>
                <w:sz w:val="21"/>
              </w:rPr>
              <w:t>33.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从</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吾</w:t>
            </w:r>
            <w:r>
              <w:rPr>
                <w:rFonts w:ascii="Songti SC" w:hAnsi="Songti SC" w:eastAsia="Songti SC"/>
                <w:b w:val="0"/>
                <w:sz w:val="21"/>
              </w:rPr>
              <w:t>”</w:t>
            </w:r>
          </w:p>
          <w:p>
            <w:pPr>
              <w:spacing w:after="0" w:before="0"/>
            </w:pPr>
            <w:r>
              <w:rPr>
                <w:rFonts w:ascii="Songti SC" w:hAnsi="Songti SC" w:eastAsia="Songti SC"/>
                <w:b w:val="0"/>
                <w:sz w:val="21"/>
              </w:rPr>
              <w:t>35. A作B：“</w:t>
            </w:r>
            <w:r>
              <w:rPr>
                <w:rFonts w:ascii="Songti SC" w:hAnsi="Songti SC" w:eastAsia="Songti SC"/>
                <w:b/>
                <w:color w:val="0000FF"/>
                <w:sz w:val="21"/>
              </w:rPr>
              <w:t>苟</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好</w:t>
            </w:r>
            <w:r>
              <w:rPr>
                <w:rFonts w:ascii="Songti SC" w:hAnsi="Songti SC" w:eastAsia="Songti SC"/>
                <w:b w:val="0"/>
                <w:sz w:val="21"/>
              </w:rPr>
              <w:t>”</w:t>
            </w:r>
          </w:p>
          <w:p>
            <w:pPr>
              <w:spacing w:after="0" w:before="0"/>
            </w:pPr>
            <w:r>
              <w:rPr>
                <w:rFonts w:ascii="Songti SC" w:hAnsi="Songti SC" w:eastAsia="Songti SC"/>
                <w:b w:val="0"/>
                <w:sz w:val="21"/>
              </w:rPr>
              <w:t>37. A作B：“</w:t>
            </w:r>
            <w:r>
              <w:rPr>
                <w:rFonts w:ascii="Songti SC" w:hAnsi="Songti SC" w:eastAsia="Songti SC"/>
                <w:b/>
                <w:color w:val="0000FF"/>
                <w:sz w:val="21"/>
              </w:rPr>
              <w:t>后</w:t>
            </w:r>
            <w:r>
              <w:rPr>
                <w:rFonts w:ascii="Songti SC" w:hAnsi="Songti SC" w:eastAsia="Songti SC"/>
                <w:b w:val="0"/>
                <w:sz w:val="21"/>
              </w:rPr>
              <w:t>”作“</w:t>
            </w:r>
            <w:r>
              <w:rPr>
                <w:rFonts w:ascii="Songti SC" w:hAnsi="Songti SC" w:eastAsia="Songti SC"/>
                <w:b/>
                <w:color w:val="0000FF"/>
                <w:sz w:val="21"/>
              </w:rPr>
              <w:t>大</w:t>
            </w:r>
            <w:r>
              <w:rPr>
                <w:rFonts w:ascii="Songti SC" w:hAnsi="Songti SC" w:eastAsia="Songti SC"/>
                <w:b w:val="0"/>
                <w:sz w:val="21"/>
              </w:rPr>
              <w:t>”</w:t>
            </w:r>
          </w:p>
          <w:p>
            <w:pPr>
              <w:spacing w:after="0" w:before="0"/>
            </w:pPr>
            <w:r>
              <w:rPr>
                <w:rFonts w:ascii="Songti SC" w:hAnsi="Songti SC" w:eastAsia="Songti SC"/>
                <w:b w:val="0"/>
                <w:sz w:val="21"/>
              </w:rPr>
              <w:t>38. A作B：“</w:t>
            </w:r>
            <w:r>
              <w:rPr>
                <w:rFonts w:ascii="Songti SC" w:hAnsi="Songti SC" w:eastAsia="Songti SC"/>
                <w:b/>
                <w:color w:val="0000FF"/>
                <w:sz w:val="21"/>
              </w:rPr>
              <w:t>能</w:t>
            </w:r>
            <w:r>
              <w:rPr>
                <w:rFonts w:ascii="Songti SC" w:hAnsi="Songti SC" w:eastAsia="Songti SC"/>
                <w:b w:val="0"/>
                <w:sz w:val="21"/>
              </w:rPr>
              <w:t>”作“</w:t>
            </w:r>
            <w:r>
              <w:rPr>
                <w:rFonts w:ascii="Songti SC" w:hAnsi="Songti SC" w:eastAsia="Songti SC"/>
                <w:b/>
                <w:color w:val="0000FF"/>
                <w:sz w:val="21"/>
              </w:rPr>
              <w:t>圣</w:t>
            </w:r>
            <w:r>
              <w:rPr>
                <w:rFonts w:ascii="Songti SC" w:hAnsi="Songti SC" w:eastAsia="Songti SC"/>
                <w:b w:val="0"/>
                <w:sz w:val="21"/>
              </w:rPr>
              <w:t>”</w:t>
            </w:r>
          </w:p>
          <w:p>
            <w:pPr>
              <w:spacing w:after="0" w:before="0"/>
            </w:pPr>
            <w:r>
              <w:rPr>
                <w:rFonts w:ascii="Songti SC" w:hAnsi="Songti SC" w:eastAsia="Songti SC"/>
                <w:b w:val="0"/>
                <w:sz w:val="21"/>
              </w:rPr>
              <w:t>39.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40. A作B：“</w:t>
            </w:r>
            <w:r>
              <w:rPr>
                <w:rFonts w:ascii="Songti SC" w:hAnsi="Songti SC" w:eastAsia="Songti SC"/>
                <w:b/>
                <w:color w:val="0000FF"/>
                <w:sz w:val="21"/>
              </w:rPr>
              <w:t>致</w:t>
            </w:r>
            <w:r>
              <w:rPr>
                <w:rFonts w:ascii="Songti SC" w:hAnsi="Songti SC" w:eastAsia="Songti SC"/>
                <w:b w:val="0"/>
                <w:sz w:val="21"/>
              </w:rPr>
              <w:t>”作“</w:t>
            </w:r>
            <w:r>
              <w:rPr>
                <w:rFonts w:ascii="Songti SC" w:hAnsi="Songti SC" w:eastAsia="Songti SC"/>
                <w:b/>
                <w:color w:val="0000FF"/>
                <w:sz w:val="21"/>
              </w:rPr>
              <w:t>操</w:t>
            </w:r>
            <w:r>
              <w:rPr>
                <w:rFonts w:ascii="Songti SC" w:hAnsi="Songti SC" w:eastAsia="Songti SC"/>
                <w:b w:val="0"/>
                <w:sz w:val="21"/>
              </w:rPr>
              <w:t>”</w:t>
            </w:r>
          </w:p>
          <w:p>
            <w:pPr>
              <w:spacing w:after="0" w:before="0"/>
            </w:pPr>
            <w:r>
              <w:rPr>
                <w:rFonts w:ascii="Songti SC" w:hAnsi="Songti SC" w:eastAsia="Songti SC"/>
                <w:b w:val="0"/>
                <w:sz w:val="21"/>
              </w:rPr>
              <w:t>41.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云</w:t>
            </w:r>
            <w:r>
              <w:rPr>
                <w:rFonts w:ascii="Songti SC" w:hAnsi="Songti SC" w:eastAsia="Songti SC"/>
                <w:b w:val="0"/>
                <w:sz w:val="21"/>
              </w:rPr>
              <w:t>”</w:t>
            </w:r>
          </w:p>
          <w:p>
            <w:pPr>
              <w:spacing w:after="0" w:before="0"/>
            </w:pPr>
            <w:r>
              <w:rPr>
                <w:rFonts w:ascii="Songti SC" w:hAnsi="Songti SC" w:eastAsia="Songti SC"/>
                <w:b w:val="0"/>
                <w:sz w:val="21"/>
              </w:rPr>
              <w:t>42. B增此句：“</w:t>
            </w:r>
            <w:r>
              <w:rPr>
                <w:rFonts w:ascii="Songti SC" w:hAnsi="Songti SC" w:eastAsia="Songti SC"/>
                <w:b/>
                <w:color w:val="FF0000"/>
                <w:sz w:val="21"/>
              </w:rPr>
              <w:t>也言不失己</w:t>
            </w:r>
            <w:r>
              <w:rPr>
                <w:rFonts w:ascii="Songti SC" w:hAnsi="Songti SC" w:eastAsia="Songti SC"/>
                <w:b w:val="0"/>
                <w:sz w:val="21"/>
              </w:rPr>
              <w:t>”</w:t>
            </w:r>
          </w:p>
          <w:p>
            <w:pPr>
              <w:spacing w:after="0" w:before="0"/>
            </w:pPr>
            <w:r>
              <w:rPr>
                <w:rFonts w:ascii="Songti SC" w:hAnsi="Songti SC" w:eastAsia="Songti SC"/>
                <w:b w:val="0"/>
                <w:sz w:val="21"/>
              </w:rPr>
              <w:t>43. B增此句：“</w:t>
            </w:r>
            <w:r>
              <w:rPr>
                <w:rFonts w:ascii="Songti SC" w:hAnsi="Songti SC" w:eastAsia="Songti SC"/>
                <w:b/>
                <w:color w:val="FF0000"/>
                <w:sz w:val="21"/>
              </w:rPr>
              <w:t>能不失己然后可与济难矣</w:t>
            </w:r>
            <w:r>
              <w:rPr>
                <w:rFonts w:ascii="Songti SC" w:hAnsi="Songti SC" w:eastAsia="Songti SC"/>
                <w:b w:val="0"/>
                <w:sz w:val="21"/>
              </w:rPr>
              <w:t>”</w:t>
            </w:r>
          </w:p>
          <w:p>
            <w:pPr>
              <w:spacing w:after="0" w:before="0"/>
            </w:pPr>
            <w:r>
              <w:rPr>
                <w:rFonts w:ascii="Songti SC" w:hAnsi="Songti SC" w:eastAsia="Songti SC"/>
                <w:b w:val="0"/>
                <w:sz w:val="21"/>
              </w:rPr>
              <w:t>44. B增此句：“</w:t>
            </w:r>
            <w:r>
              <w:rPr>
                <w:rFonts w:ascii="Songti SC" w:hAnsi="Songti SC" w:eastAsia="Songti SC"/>
                <w:b/>
                <w:color w:val="FF0000"/>
                <w:sz w:val="21"/>
              </w:rPr>
              <w:t>士君子</w:t>
            </w:r>
            <w:r>
              <w:rPr>
                <w:rFonts w:ascii="Songti SC" w:hAnsi="Songti SC" w:eastAsia="Songti SC"/>
                <w:b w:val="0"/>
                <w:sz w:val="21"/>
              </w:rPr>
              <w:t>”</w:t>
            </w:r>
          </w:p>
          <w:p>
            <w:pPr>
              <w:spacing w:after="0" w:before="0"/>
            </w:pPr>
            <w:r>
              <w:rPr>
                <w:rFonts w:ascii="Songti SC" w:hAnsi="Songti SC" w:eastAsia="Songti SC"/>
                <w:b w:val="0"/>
                <w:sz w:val="21"/>
              </w:rPr>
              <w:t>45. B增此句：“</w:t>
            </w:r>
            <w:r>
              <w:rPr>
                <w:rFonts w:ascii="Songti SC" w:hAnsi="Songti SC" w:eastAsia="Songti SC"/>
                <w:b/>
                <w:color w:val="FF0000"/>
                <w:sz w:val="21"/>
              </w:rPr>
              <w:t>所以越</w:t>
            </w:r>
            <w:r>
              <w:rPr>
                <w:rFonts w:ascii="Songti SC" w:hAnsi="Songti SC" w:eastAsia="Songti SC"/>
                <w:b w:val="0"/>
                <w:sz w:val="21"/>
              </w:rPr>
              <w:t>”</w:t>
            </w:r>
          </w:p>
          <w:p>
            <w:pPr>
              <w:spacing w:after="0" w:before="0"/>
            </w:pPr>
            <w:r>
              <w:rPr>
                <w:rFonts w:ascii="Songti SC" w:hAnsi="Songti SC" w:eastAsia="Songti SC"/>
                <w:b w:val="0"/>
                <w:sz w:val="21"/>
              </w:rPr>
              <w:t>46.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众</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表99  《说苑·政理》与《孔子家语·辩政》自动校勘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《说苑·政理》 / 7．25</w:t>
            </w:r>
          </w:p>
          <w:p>
            <w:pPr>
              <w:spacing w:after="40" w:before="0"/>
            </w:pPr>
            <w:r>
              <w:rPr>
                <w:rFonts w:ascii="Songti SC" w:hAnsi="Songti SC" w:eastAsia="Songti SC"/>
                <w:b w:val="0"/>
                <w:sz w:val="21"/>
              </w:rPr>
              <w:t>B: 《孔子家语·辩政》第十四 / 14．7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0.7904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61（替换 17 · 增 20 · 删 24）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0.2961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206字 / B: 202字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孔子谓宓子贱曰子治单父而</w:t>
            </w:r>
            <w:r>
              <w:rPr>
                <w:rFonts w:ascii="Songti SC" w:hAnsi="Songti SC" w:eastAsia="Songti SC"/>
                <w:b/>
                <w:color w:val="0000FF"/>
                <w:sz w:val="21"/>
              </w:rPr>
              <w:t>众说</w:t>
            </w:r>
            <w:r>
              <w:rPr>
                <w:rFonts w:ascii="Songti SC" w:hAnsi="Songti SC" w:eastAsia="Songti SC"/>
                <w:b w:val="0"/>
                <w:color w:val="000000"/>
                <w:sz w:val="21"/>
              </w:rPr>
              <w:t>语丘所以为之者曰不齐父</w:t>
            </w:r>
            <w:r>
              <w:rPr>
                <w:rFonts w:ascii="Songti SC" w:hAnsi="Songti SC" w:eastAsia="Songti SC"/>
                <w:b/>
                <w:color w:val="0000FF"/>
                <w:sz w:val="21"/>
              </w:rPr>
              <w:t>其父</w:t>
            </w:r>
            <w:r>
              <w:rPr>
                <w:rFonts w:ascii="Songti SC" w:hAnsi="Songti SC" w:eastAsia="Songti SC"/>
                <w:b w:val="0"/>
                <w:color w:val="000000"/>
                <w:sz w:val="21"/>
              </w:rPr>
              <w:t>子其子恤诸孤而哀丧纪孔子曰善小节也小民附矣犹未足也曰不齐</w:t>
            </w:r>
            <w:r>
              <w:rPr>
                <w:rFonts w:ascii="Songti SC" w:hAnsi="Songti SC" w:eastAsia="Songti SC"/>
                <w:b/>
                <w:color w:val="FF0000"/>
                <w:sz w:val="21"/>
              </w:rPr>
              <w:t>也</w:t>
            </w:r>
            <w:r>
              <w:rPr>
                <w:rFonts w:ascii="Songti SC" w:hAnsi="Songti SC" w:eastAsia="Songti SC"/>
                <w:b w:val="0"/>
                <w:color w:val="000000"/>
                <w:sz w:val="21"/>
              </w:rPr>
              <w:t>所父事者三人所兄事者五人所友者十一人孔子曰父事三人可</w:t>
            </w:r>
            <w:r>
              <w:rPr>
                <w:rFonts w:ascii="Songti SC" w:hAnsi="Songti SC" w:eastAsia="Songti SC"/>
                <w:b/>
                <w:color w:val="0000FF"/>
                <w:sz w:val="21"/>
              </w:rPr>
              <w:t>以</w:t>
            </w:r>
            <w:r>
              <w:rPr>
                <w:rFonts w:ascii="Songti SC" w:hAnsi="Songti SC" w:eastAsia="Songti SC"/>
                <w:b w:val="0"/>
                <w:color w:val="000000"/>
                <w:sz w:val="21"/>
              </w:rPr>
              <w:t>教孝矣兄事五人可以教</w:t>
            </w:r>
            <w:r>
              <w:rPr>
                <w:rFonts w:ascii="Songti SC" w:hAnsi="Songti SC" w:eastAsia="Songti SC"/>
                <w:b/>
                <w:color w:val="0000FF"/>
                <w:sz w:val="21"/>
              </w:rPr>
              <w:t>弟</w:t>
            </w:r>
            <w:r>
              <w:rPr>
                <w:rFonts w:ascii="Songti SC" w:hAnsi="Songti SC" w:eastAsia="Songti SC"/>
                <w:b w:val="0"/>
                <w:color w:val="000000"/>
                <w:sz w:val="21"/>
              </w:rPr>
              <w:t>矣友十一人可以</w:t>
            </w:r>
            <w:r>
              <w:rPr>
                <w:rFonts w:ascii="Songti SC" w:hAnsi="Songti SC" w:eastAsia="Songti SC"/>
                <w:b/>
                <w:color w:val="0000FF"/>
                <w:sz w:val="21"/>
              </w:rPr>
              <w:t>教学</w:t>
            </w:r>
            <w:r>
              <w:rPr>
                <w:rFonts w:ascii="Songti SC" w:hAnsi="Songti SC" w:eastAsia="Songti SC"/>
                <w:b w:val="0"/>
                <w:color w:val="000000"/>
                <w:sz w:val="21"/>
              </w:rPr>
              <w:t>矣中节也中</w:t>
            </w:r>
            <w:r>
              <w:rPr>
                <w:rFonts w:ascii="Songti SC" w:hAnsi="Songti SC" w:eastAsia="Songti SC"/>
                <w:b/>
                <w:color w:val="0000FF"/>
                <w:sz w:val="21"/>
              </w:rPr>
              <w:t>民</w:t>
            </w:r>
            <w:r>
              <w:rPr>
                <w:rFonts w:ascii="Songti SC" w:hAnsi="Songti SC" w:eastAsia="Songti SC"/>
                <w:b w:val="0"/>
                <w:color w:val="000000"/>
                <w:sz w:val="21"/>
              </w:rPr>
              <w:t>附矣犹未足也曰此地民有贤于不齐者五人不齐事之皆教不齐</w:t>
            </w:r>
            <w:r>
              <w:rPr>
                <w:rFonts w:ascii="Songti SC" w:hAnsi="Songti SC" w:eastAsia="Songti SC"/>
                <w:b/>
                <w:color w:val="FF0000"/>
                <w:sz w:val="21"/>
              </w:rPr>
              <w:t>所以治</w:t>
            </w:r>
            <w:r>
              <w:rPr>
                <w:rFonts w:ascii="Songti SC" w:hAnsi="Songti SC" w:eastAsia="Songti SC"/>
                <w:b w:val="0"/>
                <w:color w:val="000000"/>
                <w:sz w:val="21"/>
              </w:rPr>
              <w:t>之</w:t>
            </w:r>
            <w:r>
              <w:rPr>
                <w:rFonts w:ascii="Songti SC" w:hAnsi="Songti SC" w:eastAsia="Songti SC"/>
                <w:b/>
                <w:color w:val="0000FF"/>
                <w:sz w:val="21"/>
              </w:rPr>
              <w:t>术</w:t>
            </w:r>
            <w:r>
              <w:rPr>
                <w:rFonts w:ascii="Songti SC" w:hAnsi="Songti SC" w:eastAsia="Songti SC"/>
                <w:b w:val="0"/>
                <w:color w:val="000000"/>
                <w:sz w:val="21"/>
              </w:rPr>
              <w:t>孔子</w:t>
            </w:r>
            <w:r>
              <w:rPr>
                <w:rFonts w:ascii="Songti SC" w:hAnsi="Songti SC" w:eastAsia="Songti SC"/>
                <w:b/>
                <w:color w:val="0000FF"/>
                <w:sz w:val="21"/>
              </w:rPr>
              <w:t>曰欲</w:t>
            </w:r>
            <w:r>
              <w:rPr>
                <w:rFonts w:ascii="Songti SC" w:hAnsi="Songti SC" w:eastAsia="Songti SC"/>
                <w:b w:val="0"/>
                <w:color w:val="000000"/>
                <w:sz w:val="21"/>
              </w:rPr>
              <w:t>其大者乃于此</w:t>
            </w:r>
            <w:r>
              <w:rPr>
                <w:rFonts w:ascii="Songti SC" w:hAnsi="Songti SC" w:eastAsia="Songti SC"/>
                <w:b/>
                <w:color w:val="0000FF"/>
                <w:sz w:val="21"/>
              </w:rPr>
              <w:t>在</w:t>
            </w:r>
            <w:r>
              <w:rPr>
                <w:rFonts w:ascii="Songti SC" w:hAnsi="Songti SC" w:eastAsia="Songti SC"/>
                <w:b w:val="0"/>
                <w:color w:val="000000"/>
                <w:sz w:val="21"/>
              </w:rPr>
              <w:t>矣昔</w:t>
            </w:r>
            <w:r>
              <w:rPr>
                <w:rFonts w:ascii="Songti SC" w:hAnsi="Songti SC" w:eastAsia="Songti SC"/>
                <w:b/>
                <w:color w:val="FF0000"/>
                <w:sz w:val="21"/>
              </w:rPr>
              <w:t>者</w:t>
            </w:r>
            <w:r>
              <w:rPr>
                <w:rFonts w:ascii="Songti SC" w:hAnsi="Songti SC" w:eastAsia="Songti SC"/>
                <w:b w:val="0"/>
                <w:color w:val="000000"/>
                <w:sz w:val="21"/>
              </w:rPr>
              <w:t>尧舜</w:t>
            </w:r>
            <w:r>
              <w:rPr>
                <w:rFonts w:ascii="Songti SC" w:hAnsi="Songti SC" w:eastAsia="Songti SC"/>
                <w:b/>
                <w:color w:val="FF0000"/>
                <w:sz w:val="21"/>
              </w:rPr>
              <w:t>清微其身以</w:t>
            </w:r>
            <w:r>
              <w:rPr>
                <w:rFonts w:ascii="Songti SC" w:hAnsi="Songti SC" w:eastAsia="Songti SC"/>
                <w:b w:val="0"/>
                <w:color w:val="000000"/>
                <w:sz w:val="21"/>
              </w:rPr>
              <w:t>听</w:t>
            </w:r>
            <w:r>
              <w:rPr>
                <w:rFonts w:ascii="Songti SC" w:hAnsi="Songti SC" w:eastAsia="Songti SC"/>
                <w:b/>
                <w:color w:val="FF0000"/>
                <w:sz w:val="21"/>
              </w:rPr>
              <w:t>观</w:t>
            </w:r>
            <w:r>
              <w:rPr>
                <w:rFonts w:ascii="Songti SC" w:hAnsi="Songti SC" w:eastAsia="Songti SC"/>
                <w:b w:val="0"/>
                <w:color w:val="000000"/>
                <w:sz w:val="21"/>
              </w:rPr>
              <w:t>天下务</w:t>
            </w:r>
            <w:r>
              <w:rPr>
                <w:rFonts w:ascii="Songti SC" w:hAnsi="Songti SC" w:eastAsia="Songti SC"/>
                <w:b/>
                <w:color w:val="0000FF"/>
                <w:sz w:val="21"/>
              </w:rPr>
              <w:t>来</w:t>
            </w:r>
            <w:r>
              <w:rPr>
                <w:rFonts w:ascii="Songti SC" w:hAnsi="Songti SC" w:eastAsia="Songti SC"/>
                <w:b w:val="0"/>
                <w:color w:val="000000"/>
                <w:sz w:val="21"/>
              </w:rPr>
              <w:t>贤</w:t>
            </w:r>
            <w:r>
              <w:rPr>
                <w:rFonts w:ascii="Songti SC" w:hAnsi="Songti SC" w:eastAsia="Songti SC"/>
                <w:b/>
                <w:color w:val="0000FF"/>
                <w:sz w:val="21"/>
              </w:rPr>
              <w:t>人夫举</w:t>
            </w:r>
            <w:r>
              <w:rPr>
                <w:rFonts w:ascii="Songti SC" w:hAnsi="Songti SC" w:eastAsia="Songti SC"/>
                <w:b w:val="0"/>
                <w:color w:val="000000"/>
                <w:sz w:val="21"/>
              </w:rPr>
              <w:t>贤者百福之宗也</w:t>
            </w:r>
            <w:r>
              <w:rPr>
                <w:rFonts w:ascii="Songti SC" w:hAnsi="Songti SC" w:eastAsia="Songti SC"/>
                <w:b/>
                <w:color w:val="FF0000"/>
                <w:sz w:val="21"/>
              </w:rPr>
              <w:t>而</w:t>
            </w:r>
            <w:r>
              <w:rPr>
                <w:rFonts w:ascii="Songti SC" w:hAnsi="Songti SC" w:eastAsia="Songti SC"/>
                <w:b w:val="0"/>
                <w:color w:val="000000"/>
                <w:sz w:val="21"/>
              </w:rPr>
              <w:t>神明之主也惜乎不齐之所治者小也</w:t>
            </w:r>
            <w:r>
              <w:rPr>
                <w:rFonts w:ascii="Songti SC" w:hAnsi="Songti SC" w:eastAsia="Songti SC"/>
                <w:b/>
                <w:color w:val="FF0000"/>
                <w:sz w:val="21"/>
              </w:rPr>
              <w:t>不齐所治者大其与尧舜继矣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孔子谓宓子贱曰子治单父</w:t>
            </w:r>
            <w:r>
              <w:rPr>
                <w:rFonts w:ascii="Songti SC" w:hAnsi="Songti SC" w:eastAsia="Songti SC"/>
                <w:b/>
                <w:color w:val="FF0000"/>
                <w:sz w:val="21"/>
              </w:rPr>
              <w:t>众悦子何施</w:t>
            </w:r>
            <w:r>
              <w:rPr>
                <w:rFonts w:ascii="Songti SC" w:hAnsi="Songti SC" w:eastAsia="Songti SC"/>
                <w:b w:val="0"/>
                <w:color w:val="000000"/>
                <w:sz w:val="21"/>
              </w:rPr>
              <w:t>而</w:t>
            </w:r>
            <w:r>
              <w:rPr>
                <w:rFonts w:ascii="Songti SC" w:hAnsi="Songti SC" w:eastAsia="Songti SC"/>
                <w:b/>
                <w:color w:val="FF0000"/>
                <w:sz w:val="21"/>
              </w:rPr>
              <w:t>得之</w:t>
            </w:r>
            <w:r>
              <w:rPr>
                <w:rFonts w:ascii="Songti SC" w:hAnsi="Songti SC" w:eastAsia="Songti SC"/>
                <w:b/>
                <w:color w:val="0000FF"/>
                <w:sz w:val="21"/>
              </w:rPr>
              <w:t>也子</w:t>
            </w:r>
            <w:r>
              <w:rPr>
                <w:rFonts w:ascii="Songti SC" w:hAnsi="Songti SC" w:eastAsia="Songti SC"/>
                <w:b w:val="0"/>
                <w:color w:val="000000"/>
                <w:sz w:val="21"/>
              </w:rPr>
              <w:t>语丘所以为之者</w:t>
            </w:r>
            <w:r>
              <w:rPr>
                <w:rFonts w:ascii="Songti SC" w:hAnsi="Songti SC" w:eastAsia="Songti SC"/>
                <w:b/>
                <w:color w:val="FF0000"/>
                <w:sz w:val="21"/>
              </w:rPr>
              <w:t>对</w:t>
            </w:r>
            <w:r>
              <w:rPr>
                <w:rFonts w:ascii="Songti SC" w:hAnsi="Songti SC" w:eastAsia="Songti SC"/>
                <w:b w:val="0"/>
                <w:color w:val="000000"/>
                <w:sz w:val="21"/>
              </w:rPr>
              <w:t>曰不齐</w:t>
            </w:r>
            <w:r>
              <w:rPr>
                <w:rFonts w:ascii="Songti SC" w:hAnsi="Songti SC" w:eastAsia="Songti SC"/>
                <w:b/>
                <w:color w:val="FF0000"/>
                <w:sz w:val="21"/>
              </w:rPr>
              <w:t>之治也</w:t>
            </w:r>
            <w:r>
              <w:rPr>
                <w:rFonts w:ascii="Songti SC" w:hAnsi="Songti SC" w:eastAsia="Songti SC"/>
                <w:b w:val="0"/>
                <w:color w:val="000000"/>
                <w:sz w:val="21"/>
              </w:rPr>
              <w:t>父</w:t>
            </w:r>
            <w:r>
              <w:rPr>
                <w:rFonts w:ascii="Songti SC" w:hAnsi="Songti SC" w:eastAsia="Songti SC"/>
                <w:b/>
                <w:color w:val="0000FF"/>
                <w:sz w:val="21"/>
              </w:rPr>
              <w:t>恤其</w:t>
            </w:r>
            <w:r>
              <w:rPr>
                <w:rFonts w:ascii="Songti SC" w:hAnsi="Songti SC" w:eastAsia="Songti SC"/>
                <w:b w:val="0"/>
                <w:color w:val="000000"/>
                <w:sz w:val="21"/>
              </w:rPr>
              <w:t>子其子恤诸孤而哀丧纪孔子曰善小节也小民附矣犹未足也曰不齐所父事者三人所兄事者五人所友</w:t>
            </w:r>
            <w:r>
              <w:rPr>
                <w:rFonts w:ascii="Songti SC" w:hAnsi="Songti SC" w:eastAsia="Songti SC"/>
                <w:b/>
                <w:color w:val="FF0000"/>
                <w:sz w:val="21"/>
              </w:rPr>
              <w:t>事</w:t>
            </w:r>
            <w:r>
              <w:rPr>
                <w:rFonts w:ascii="Songti SC" w:hAnsi="Songti SC" w:eastAsia="Songti SC"/>
                <w:b w:val="0"/>
                <w:color w:val="000000"/>
                <w:sz w:val="21"/>
              </w:rPr>
              <w:t>者十一人孔子曰父事三人可</w:t>
            </w:r>
            <w:r>
              <w:rPr>
                <w:rFonts w:ascii="Songti SC" w:hAnsi="Songti SC" w:eastAsia="Songti SC"/>
                <w:b/>
                <w:color w:val="0000FF"/>
                <w:sz w:val="21"/>
              </w:rPr>
              <w:t>谓</w:t>
            </w:r>
            <w:r>
              <w:rPr>
                <w:rFonts w:ascii="Songti SC" w:hAnsi="Songti SC" w:eastAsia="Songti SC"/>
                <w:b w:val="0"/>
                <w:color w:val="000000"/>
                <w:sz w:val="21"/>
              </w:rPr>
              <w:t>教孝矣兄事五人可以教</w:t>
            </w:r>
            <w:r>
              <w:rPr>
                <w:rFonts w:ascii="Songti SC" w:hAnsi="Songti SC" w:eastAsia="Songti SC"/>
                <w:b/>
                <w:color w:val="0000FF"/>
                <w:sz w:val="21"/>
              </w:rPr>
              <w:t>悌</w:t>
            </w:r>
            <w:r>
              <w:rPr>
                <w:rFonts w:ascii="Songti SC" w:hAnsi="Songti SC" w:eastAsia="Songti SC"/>
                <w:b w:val="0"/>
                <w:color w:val="000000"/>
                <w:sz w:val="21"/>
              </w:rPr>
              <w:t>矣友</w:t>
            </w:r>
            <w:r>
              <w:rPr>
                <w:rFonts w:ascii="Songti SC" w:hAnsi="Songti SC" w:eastAsia="Songti SC"/>
                <w:b/>
                <w:color w:val="FF0000"/>
                <w:sz w:val="21"/>
              </w:rPr>
              <w:t>事</w:t>
            </w:r>
            <w:r>
              <w:rPr>
                <w:rFonts w:ascii="Songti SC" w:hAnsi="Songti SC" w:eastAsia="Songti SC"/>
                <w:b w:val="0"/>
                <w:color w:val="000000"/>
                <w:sz w:val="21"/>
              </w:rPr>
              <w:t>十一人可以</w:t>
            </w:r>
            <w:r>
              <w:rPr>
                <w:rFonts w:ascii="Songti SC" w:hAnsi="Songti SC" w:eastAsia="Songti SC"/>
                <w:b/>
                <w:color w:val="0000FF"/>
                <w:sz w:val="21"/>
              </w:rPr>
              <w:t>举善</w:t>
            </w:r>
            <w:r>
              <w:rPr>
                <w:rFonts w:ascii="Songti SC" w:hAnsi="Songti SC" w:eastAsia="Songti SC"/>
                <w:b w:val="0"/>
                <w:color w:val="000000"/>
                <w:sz w:val="21"/>
              </w:rPr>
              <w:t>矣中节也中</w:t>
            </w:r>
            <w:r>
              <w:rPr>
                <w:rFonts w:ascii="Songti SC" w:hAnsi="Songti SC" w:eastAsia="Songti SC"/>
                <w:b/>
                <w:color w:val="0000FF"/>
                <w:sz w:val="21"/>
              </w:rPr>
              <w:t>人</w:t>
            </w:r>
            <w:r>
              <w:rPr>
                <w:rFonts w:ascii="Songti SC" w:hAnsi="Songti SC" w:eastAsia="Songti SC"/>
                <w:b w:val="0"/>
                <w:color w:val="000000"/>
                <w:sz w:val="21"/>
              </w:rPr>
              <w:t>附矣犹未足也曰此地民有贤于不齐者五人不齐事之</w:t>
            </w:r>
            <w:r>
              <w:rPr>
                <w:rFonts w:ascii="Songti SC" w:hAnsi="Songti SC" w:eastAsia="Songti SC"/>
                <w:b/>
                <w:color w:val="FF0000"/>
                <w:sz w:val="21"/>
              </w:rPr>
              <w:t>而禀度焉</w:t>
            </w:r>
            <w:r>
              <w:rPr>
                <w:rFonts w:ascii="Songti SC" w:hAnsi="Songti SC" w:eastAsia="Songti SC"/>
                <w:b w:val="0"/>
                <w:color w:val="000000"/>
                <w:sz w:val="21"/>
              </w:rPr>
              <w:t>皆教不齐之</w:t>
            </w:r>
            <w:r>
              <w:rPr>
                <w:rFonts w:ascii="Songti SC" w:hAnsi="Songti SC" w:eastAsia="Songti SC"/>
                <w:b/>
                <w:color w:val="0000FF"/>
                <w:sz w:val="21"/>
              </w:rPr>
              <w:t>道</w:t>
            </w:r>
            <w:r>
              <w:rPr>
                <w:rFonts w:ascii="Songti SC" w:hAnsi="Songti SC" w:eastAsia="Songti SC"/>
                <w:b w:val="0"/>
                <w:color w:val="000000"/>
                <w:sz w:val="21"/>
              </w:rPr>
              <w:t>孔子</w:t>
            </w:r>
            <w:r>
              <w:rPr>
                <w:rFonts w:ascii="Songti SC" w:hAnsi="Songti SC" w:eastAsia="Songti SC"/>
                <w:b/>
                <w:color w:val="0000FF"/>
                <w:sz w:val="21"/>
              </w:rPr>
              <w:t>叹曰</w:t>
            </w:r>
            <w:r>
              <w:rPr>
                <w:rFonts w:ascii="Songti SC" w:hAnsi="Songti SC" w:eastAsia="Songti SC"/>
                <w:b w:val="0"/>
                <w:color w:val="000000"/>
                <w:sz w:val="21"/>
              </w:rPr>
              <w:t>其大者乃于此</w:t>
            </w:r>
            <w:r>
              <w:rPr>
                <w:rFonts w:ascii="Songti SC" w:hAnsi="Songti SC" w:eastAsia="Songti SC"/>
                <w:b/>
                <w:color w:val="FF0000"/>
                <w:sz w:val="21"/>
              </w:rPr>
              <w:t>乎</w:t>
            </w:r>
            <w:r>
              <w:rPr>
                <w:rFonts w:ascii="Songti SC" w:hAnsi="Songti SC" w:eastAsia="Songti SC"/>
                <w:b/>
                <w:color w:val="0000FF"/>
                <w:sz w:val="21"/>
              </w:rPr>
              <w:t>有</w:t>
            </w:r>
            <w:r>
              <w:rPr>
                <w:rFonts w:ascii="Songti SC" w:hAnsi="Songti SC" w:eastAsia="Songti SC"/>
                <w:b w:val="0"/>
                <w:color w:val="000000"/>
                <w:sz w:val="21"/>
              </w:rPr>
              <w:t>矣昔尧舜听天下务</w:t>
            </w:r>
            <w:r>
              <w:rPr>
                <w:rFonts w:ascii="Songti SC" w:hAnsi="Songti SC" w:eastAsia="Songti SC"/>
                <w:b/>
                <w:color w:val="0000FF"/>
                <w:sz w:val="21"/>
              </w:rPr>
              <w:t>求</w:t>
            </w:r>
            <w:r>
              <w:rPr>
                <w:rFonts w:ascii="Songti SC" w:hAnsi="Songti SC" w:eastAsia="Songti SC"/>
                <w:b w:val="0"/>
                <w:color w:val="000000"/>
                <w:sz w:val="21"/>
              </w:rPr>
              <w:t>贤</w:t>
            </w:r>
            <w:r>
              <w:rPr>
                <w:rFonts w:ascii="Songti SC" w:hAnsi="Songti SC" w:eastAsia="Songti SC"/>
                <w:b/>
                <w:color w:val="FF0000"/>
                <w:sz w:val="21"/>
              </w:rPr>
              <w:t>以</w:t>
            </w:r>
            <w:r>
              <w:rPr>
                <w:rFonts w:ascii="Songti SC" w:hAnsi="Songti SC" w:eastAsia="Songti SC"/>
                <w:b/>
                <w:color w:val="0000FF"/>
                <w:sz w:val="21"/>
              </w:rPr>
              <w:t>自辅夫</w:t>
            </w:r>
            <w:r>
              <w:rPr>
                <w:rFonts w:ascii="Songti SC" w:hAnsi="Songti SC" w:eastAsia="Songti SC"/>
                <w:b w:val="0"/>
                <w:color w:val="000000"/>
                <w:sz w:val="21"/>
              </w:rPr>
              <w:t>贤者百福之宗也神明之主也惜乎不齐之所</w:t>
            </w:r>
            <w:r>
              <w:rPr>
                <w:rFonts w:ascii="Songti SC" w:hAnsi="Songti SC" w:eastAsia="Songti SC"/>
                <w:b/>
                <w:color w:val="FF0000"/>
                <w:sz w:val="21"/>
              </w:rPr>
              <w:t>以</w:t>
            </w:r>
            <w:r>
              <w:rPr>
                <w:rFonts w:ascii="Songti SC" w:hAnsi="Songti SC" w:eastAsia="Songti SC"/>
                <w:b w:val="0"/>
                <w:color w:val="000000"/>
                <w:sz w:val="21"/>
              </w:rPr>
              <w:t>治者小也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众悦子何施</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得之</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众</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说</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之治也</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恤</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父</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事</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弟</w:t>
            </w:r>
            <w:r>
              <w:rPr>
                <w:rFonts w:ascii="Songti SC" w:hAnsi="Songti SC" w:eastAsia="Songti SC"/>
                <w:b w:val="0"/>
                <w:sz w:val="21"/>
              </w:rPr>
              <w:t>”作“</w:t>
            </w:r>
            <w:r>
              <w:rPr>
                <w:rFonts w:ascii="Songti SC" w:hAnsi="Songti SC" w:eastAsia="Songti SC"/>
                <w:b/>
                <w:color w:val="0000FF"/>
                <w:sz w:val="21"/>
              </w:rPr>
              <w:t>悌</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事</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教</w:t>
            </w:r>
            <w:r>
              <w:rPr>
                <w:rFonts w:ascii="Songti SC" w:hAnsi="Songti SC" w:eastAsia="Songti SC"/>
                <w:b w:val="0"/>
                <w:sz w:val="21"/>
              </w:rPr>
              <w:t>”作“</w:t>
            </w:r>
            <w:r>
              <w:rPr>
                <w:rFonts w:ascii="Songti SC" w:hAnsi="Songti SC" w:eastAsia="Songti SC"/>
                <w:b/>
                <w:color w:val="0000FF"/>
                <w:sz w:val="21"/>
              </w:rPr>
              <w:t>举</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学</w:t>
            </w:r>
            <w:r>
              <w:rPr>
                <w:rFonts w:ascii="Songti SC" w:hAnsi="Songti SC" w:eastAsia="Songti SC"/>
                <w:b w:val="0"/>
                <w:sz w:val="21"/>
              </w:rPr>
              <w:t>”作“</w:t>
            </w:r>
            <w:r>
              <w:rPr>
                <w:rFonts w:ascii="Songti SC" w:hAnsi="Songti SC" w:eastAsia="Songti SC"/>
                <w:b/>
                <w:color w:val="0000FF"/>
                <w:sz w:val="21"/>
              </w:rPr>
              <w:t>善</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民</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17. B增此句：“</w:t>
            </w:r>
            <w:r>
              <w:rPr>
                <w:rFonts w:ascii="Songti SC" w:hAnsi="Songti SC" w:eastAsia="Songti SC"/>
                <w:b/>
                <w:color w:val="FF0000"/>
                <w:sz w:val="21"/>
              </w:rPr>
              <w:t>而禀度焉</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所以治</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术</w:t>
            </w:r>
            <w:r>
              <w:rPr>
                <w:rFonts w:ascii="Songti SC" w:hAnsi="Songti SC" w:eastAsia="Songti SC"/>
                <w:b w:val="0"/>
                <w:sz w:val="21"/>
              </w:rPr>
              <w:t>”作“</w:t>
            </w:r>
            <w:r>
              <w:rPr>
                <w:rFonts w:ascii="Songti SC" w:hAnsi="Songti SC" w:eastAsia="Songti SC"/>
                <w:b/>
                <w:color w:val="0000FF"/>
                <w:sz w:val="21"/>
              </w:rPr>
              <w:t>道</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叹</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欲</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p>
            <w:pPr>
              <w:spacing w:after="0" w:before="0"/>
            </w:pPr>
            <w:r>
              <w:rPr>
                <w:rFonts w:ascii="Songti SC" w:hAnsi="Songti SC" w:eastAsia="Songti SC"/>
                <w:b w:val="0"/>
                <w:sz w:val="21"/>
              </w:rPr>
              <w:t>22. B增此字：“</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在</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24. 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25. A有B无：“</w:t>
            </w:r>
            <w:r>
              <w:rPr>
                <w:rFonts w:ascii="Songti SC" w:hAnsi="Songti SC" w:eastAsia="Songti SC"/>
                <w:b/>
                <w:color w:val="FF0000"/>
                <w:sz w:val="21"/>
              </w:rPr>
              <w:t>清微其身以</w:t>
            </w:r>
            <w:r>
              <w:rPr>
                <w:rFonts w:ascii="Songti SC" w:hAnsi="Songti SC" w:eastAsia="Songti SC"/>
                <w:b w:val="0"/>
                <w:sz w:val="21"/>
              </w:rPr>
              <w:t>”</w:t>
            </w:r>
          </w:p>
          <w:p>
            <w:pPr>
              <w:spacing w:after="0" w:before="0"/>
            </w:pPr>
            <w:r>
              <w:rPr>
                <w:rFonts w:ascii="Songti SC" w:hAnsi="Songti SC" w:eastAsia="Songti SC"/>
                <w:b w:val="0"/>
                <w:sz w:val="21"/>
              </w:rPr>
              <w:t>26. A有B无：“</w:t>
            </w:r>
            <w:r>
              <w:rPr>
                <w:rFonts w:ascii="Songti SC" w:hAnsi="Songti SC" w:eastAsia="Songti SC"/>
                <w:b/>
                <w:color w:val="FF0000"/>
                <w:sz w:val="21"/>
              </w:rPr>
              <w:t>观</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来</w:t>
            </w:r>
            <w:r>
              <w:rPr>
                <w:rFonts w:ascii="Songti SC" w:hAnsi="Songti SC" w:eastAsia="Songti SC"/>
                <w:b w:val="0"/>
                <w:sz w:val="21"/>
              </w:rPr>
              <w:t>”作“</w:t>
            </w:r>
            <w:r>
              <w:rPr>
                <w:rFonts w:ascii="Songti SC" w:hAnsi="Songti SC" w:eastAsia="Songti SC"/>
                <w:b/>
                <w:color w:val="0000FF"/>
                <w:sz w:val="21"/>
              </w:rPr>
              <w:t>求</w:t>
            </w:r>
            <w:r>
              <w:rPr>
                <w:rFonts w:ascii="Songti SC" w:hAnsi="Songti SC" w:eastAsia="Songti SC"/>
                <w:b w:val="0"/>
                <w:sz w:val="21"/>
              </w:rPr>
              <w:t>”</w:t>
            </w:r>
          </w:p>
          <w:p>
            <w:pPr>
              <w:spacing w:after="0" w:before="0"/>
            </w:pPr>
            <w:r>
              <w:rPr>
                <w:rFonts w:ascii="Songti SC" w:hAnsi="Songti SC" w:eastAsia="Songti SC"/>
                <w:b w:val="0"/>
                <w:sz w:val="21"/>
              </w:rPr>
              <w:t>28.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自</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辅</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举</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32.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33.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34. A有B无：“</w:t>
            </w:r>
            <w:r>
              <w:rPr>
                <w:rFonts w:ascii="Songti SC" w:hAnsi="Songti SC" w:eastAsia="Songti SC"/>
                <w:b/>
                <w:color w:val="FF0000"/>
                <w:sz w:val="21"/>
              </w:rPr>
              <w:t>不齐所治者大其与尧舜继矣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表100  《说苑·杂言》与《孔子家语·致思》自动校勘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《说苑·杂言》 / 17．6</w:t>
            </w:r>
          </w:p>
          <w:p>
            <w:pPr>
              <w:spacing w:after="40" w:before="0"/>
            </w:pPr>
            <w:r>
              <w:rPr>
                <w:rFonts w:ascii="Songti SC" w:hAnsi="Songti SC" w:eastAsia="Songti SC"/>
                <w:b w:val="0"/>
                <w:sz w:val="21"/>
              </w:rPr>
              <w:t>B: 《孔子家语·致思》第八 / 8．5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0.7899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12（替换 5 · 增 6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55字 / B: 60字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w:t>
            </w:r>
            <w:r>
              <w:rPr>
                <w:rFonts w:ascii="Songti SC" w:hAnsi="Songti SC" w:eastAsia="Songti SC"/>
                <w:b/>
                <w:color w:val="FF0000"/>
                <w:sz w:val="21"/>
              </w:rPr>
              <w:t>自</w:t>
            </w:r>
            <w:r>
              <w:rPr>
                <w:rFonts w:ascii="Songti SC" w:hAnsi="Songti SC" w:eastAsia="Songti SC"/>
                <w:b w:val="0"/>
                <w:color w:val="000000"/>
                <w:sz w:val="21"/>
              </w:rPr>
              <w:t>季孙之赐我千锺也而</w:t>
            </w:r>
            <w:r>
              <w:rPr>
                <w:rFonts w:ascii="Songti SC" w:hAnsi="Songti SC" w:eastAsia="Songti SC"/>
                <w:b/>
                <w:color w:val="0000FF"/>
                <w:sz w:val="21"/>
              </w:rPr>
              <w:t>友</w:t>
            </w:r>
            <w:r>
              <w:rPr>
                <w:rFonts w:ascii="Songti SC" w:hAnsi="Songti SC" w:eastAsia="Songti SC"/>
                <w:b w:val="0"/>
                <w:color w:val="000000"/>
                <w:sz w:val="21"/>
              </w:rPr>
              <w:t>益亲自南宫敬叔之乘我车也而道加行故道有时而后重有势而后行微夫二子之</w:t>
            </w:r>
            <w:r>
              <w:rPr>
                <w:rFonts w:ascii="Songti SC" w:hAnsi="Songti SC" w:eastAsia="Songti SC"/>
                <w:b/>
                <w:color w:val="0000FF"/>
                <w:sz w:val="21"/>
              </w:rPr>
              <w:t>赐</w:t>
            </w:r>
            <w:r>
              <w:rPr>
                <w:rFonts w:ascii="Songti SC" w:hAnsi="Songti SC" w:eastAsia="Songti SC"/>
                <w:b w:val="0"/>
                <w:color w:val="000000"/>
                <w:sz w:val="21"/>
              </w:rPr>
              <w:t>丘之道</w:t>
            </w:r>
            <w:r>
              <w:rPr>
                <w:rFonts w:ascii="Songti SC" w:hAnsi="Songti SC" w:eastAsia="Songti SC"/>
                <w:b/>
                <w:color w:val="0000FF"/>
                <w:sz w:val="21"/>
              </w:rPr>
              <w:t>几于</w:t>
            </w:r>
            <w:r>
              <w:rPr>
                <w:rFonts w:ascii="Songti SC" w:hAnsi="Songti SC" w:eastAsia="Songti SC"/>
                <w:b w:val="0"/>
                <w:color w:val="000000"/>
                <w:sz w:val="21"/>
              </w:rPr>
              <w:t>废</w:t>
            </w:r>
            <w:r>
              <w:rPr>
                <w:rFonts w:ascii="Songti SC" w:hAnsi="Songti SC" w:eastAsia="Songti SC"/>
                <w:b/>
                <w:color w:val="0000FF"/>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孔子曰季孙之赐我</w:t>
            </w:r>
            <w:r>
              <w:rPr>
                <w:rFonts w:ascii="Songti SC" w:hAnsi="Songti SC" w:eastAsia="Songti SC"/>
                <w:b/>
                <w:color w:val="FF0000"/>
                <w:sz w:val="21"/>
              </w:rPr>
              <w:t>粟</w:t>
            </w:r>
            <w:r>
              <w:rPr>
                <w:rFonts w:ascii="Songti SC" w:hAnsi="Songti SC" w:eastAsia="Songti SC"/>
                <w:b w:val="0"/>
                <w:color w:val="000000"/>
                <w:sz w:val="21"/>
              </w:rPr>
              <w:t>千锺也而</w:t>
            </w:r>
            <w:r>
              <w:rPr>
                <w:rFonts w:ascii="Songti SC" w:hAnsi="Songti SC" w:eastAsia="Songti SC"/>
                <w:b/>
                <w:color w:val="0000FF"/>
                <w:sz w:val="21"/>
              </w:rPr>
              <w:t>交</w:t>
            </w:r>
            <w:r>
              <w:rPr>
                <w:rFonts w:ascii="Songti SC" w:hAnsi="Songti SC" w:eastAsia="Songti SC"/>
                <w:b w:val="0"/>
                <w:color w:val="000000"/>
                <w:sz w:val="21"/>
              </w:rPr>
              <w:t>益亲自南宫敬叔之乘我车也而道加行故道</w:t>
            </w:r>
            <w:r>
              <w:rPr>
                <w:rFonts w:ascii="Songti SC" w:hAnsi="Songti SC" w:eastAsia="Songti SC"/>
                <w:b/>
                <w:color w:val="FF0000"/>
                <w:sz w:val="21"/>
              </w:rPr>
              <w:t>虽贵必</w:t>
            </w:r>
            <w:r>
              <w:rPr>
                <w:rFonts w:ascii="Songti SC" w:hAnsi="Songti SC" w:eastAsia="Songti SC"/>
                <w:b w:val="0"/>
                <w:color w:val="000000"/>
                <w:sz w:val="21"/>
              </w:rPr>
              <w:t>有时而后重有势而后行微夫二子之</w:t>
            </w:r>
            <w:r>
              <w:rPr>
                <w:rFonts w:ascii="Songti SC" w:hAnsi="Songti SC" w:eastAsia="Songti SC"/>
                <w:b/>
                <w:color w:val="FF0000"/>
                <w:sz w:val="21"/>
              </w:rPr>
              <w:t>贶财</w:t>
            </w:r>
            <w:r>
              <w:rPr>
                <w:rFonts w:ascii="Songti SC" w:hAnsi="Songti SC" w:eastAsia="Songti SC"/>
                <w:b/>
                <w:color w:val="0000FF"/>
                <w:sz w:val="21"/>
              </w:rPr>
              <w:t>则</w:t>
            </w:r>
            <w:r>
              <w:rPr>
                <w:rFonts w:ascii="Songti SC" w:hAnsi="Songti SC" w:eastAsia="Songti SC"/>
                <w:b w:val="0"/>
                <w:color w:val="000000"/>
                <w:sz w:val="21"/>
              </w:rPr>
              <w:t>丘之道</w:t>
            </w:r>
            <w:r>
              <w:rPr>
                <w:rFonts w:ascii="Songti SC" w:hAnsi="Songti SC" w:eastAsia="Songti SC"/>
                <w:b/>
                <w:color w:val="0000FF"/>
                <w:sz w:val="21"/>
              </w:rPr>
              <w:t>殆将</w:t>
            </w:r>
            <w:r>
              <w:rPr>
                <w:rFonts w:ascii="Songti SC" w:hAnsi="Songti SC" w:eastAsia="Songti SC"/>
                <w:b w:val="0"/>
                <w:color w:val="000000"/>
                <w:sz w:val="21"/>
              </w:rPr>
              <w:t>废</w:t>
            </w:r>
            <w:r>
              <w:rPr>
                <w:rFonts w:ascii="Songti SC" w:hAnsi="Songti SC" w:eastAsia="Songti SC"/>
                <w:b/>
                <w:color w:val="0000FF"/>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自</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粟</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友</w:t>
            </w:r>
            <w:r>
              <w:rPr>
                <w:rFonts w:ascii="Songti SC" w:hAnsi="Songti SC" w:eastAsia="Songti SC"/>
                <w:b w:val="0"/>
                <w:sz w:val="21"/>
              </w:rPr>
              <w:t>”作“</w:t>
            </w:r>
            <w:r>
              <w:rPr>
                <w:rFonts w:ascii="Songti SC" w:hAnsi="Songti SC" w:eastAsia="Songti SC"/>
                <w:b/>
                <w:color w:val="0000FF"/>
                <w:sz w:val="21"/>
              </w:rPr>
              <w:t>交</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虽贵必</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贶财</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赐</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几</w:t>
            </w:r>
            <w:r>
              <w:rPr>
                <w:rFonts w:ascii="Songti SC" w:hAnsi="Songti SC" w:eastAsia="Songti SC"/>
                <w:b w:val="0"/>
                <w:sz w:val="21"/>
              </w:rPr>
              <w:t>”作“</w:t>
            </w:r>
            <w:r>
              <w:rPr>
                <w:rFonts w:ascii="Songti SC" w:hAnsi="Songti SC" w:eastAsia="Songti SC"/>
                <w:b/>
                <w:color w:val="0000FF"/>
                <w:sz w:val="21"/>
              </w:rPr>
              <w:t>殆</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将</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表101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19．8</w:t>
            </w:r>
          </w:p>
          <w:p>
            <w:pPr>
              <w:spacing w:after="40" w:before="0"/>
            </w:pPr>
            <w:r>
              <w:rPr>
                <w:rFonts w:ascii="Songti SC" w:hAnsi="Songti SC" w:eastAsia="Songti SC"/>
                <w:b w:val="0"/>
                <w:sz w:val="21"/>
              </w:rPr>
              <w:t>B: 《孔子家语·弟子行》第十二 / 12．8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0.7886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22（替换 8 · 增 9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0.2037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104字 / B: 108字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志通而好礼</w:t>
            </w:r>
            <w:r>
              <w:rPr>
                <w:rFonts w:ascii="Songti SC" w:hAnsi="Songti SC" w:eastAsia="Songti SC"/>
                <w:b/>
                <w:color w:val="0000FF"/>
                <w:sz w:val="21"/>
              </w:rPr>
              <w:t>摈</w:t>
            </w:r>
            <w:r>
              <w:rPr>
                <w:rFonts w:ascii="Songti SC" w:hAnsi="Songti SC" w:eastAsia="Songti SC"/>
                <w:b w:val="0"/>
                <w:color w:val="000000"/>
                <w:sz w:val="21"/>
              </w:rPr>
              <w:t>相两君之事笃雅</w:t>
            </w:r>
            <w:r>
              <w:rPr>
                <w:rFonts w:ascii="Songti SC" w:hAnsi="Songti SC" w:eastAsia="Songti SC"/>
                <w:b/>
                <w:color w:val="FF0000"/>
                <w:sz w:val="21"/>
              </w:rPr>
              <w:t>其</w:t>
            </w:r>
            <w:r>
              <w:rPr>
                <w:rFonts w:ascii="Songti SC" w:hAnsi="Songti SC" w:eastAsia="Songti SC"/>
                <w:b w:val="0"/>
                <w:color w:val="000000"/>
                <w:sz w:val="21"/>
              </w:rPr>
              <w:t>有</w:t>
            </w:r>
            <w:r>
              <w:rPr>
                <w:rFonts w:ascii="Songti SC" w:hAnsi="Songti SC" w:eastAsia="Songti SC"/>
                <w:b/>
                <w:color w:val="FF0000"/>
                <w:sz w:val="21"/>
              </w:rPr>
              <w:t>礼</w:t>
            </w:r>
            <w:r>
              <w:rPr>
                <w:rFonts w:ascii="Songti SC" w:hAnsi="Songti SC" w:eastAsia="Songti SC"/>
                <w:b w:val="0"/>
                <w:color w:val="000000"/>
                <w:sz w:val="21"/>
              </w:rPr>
              <w:t>节</w:t>
            </w:r>
            <w:r>
              <w:rPr>
                <w:rFonts w:ascii="Songti SC" w:hAnsi="Songti SC" w:eastAsia="Songti SC"/>
                <w:b/>
                <w:color w:val="FF0000"/>
                <w:sz w:val="21"/>
              </w:rPr>
              <w:t>也</w:t>
            </w:r>
            <w:r>
              <w:rPr>
                <w:rFonts w:ascii="Songti SC" w:hAnsi="Songti SC" w:eastAsia="Songti SC"/>
                <w:b w:val="0"/>
                <w:color w:val="000000"/>
                <w:sz w:val="21"/>
              </w:rPr>
              <w:t>是公西赤之行也孔子曰礼经三百可勉能也威仪三千则难也公西赤问曰何谓也孔子曰貌以</w:t>
            </w:r>
            <w:r>
              <w:rPr>
                <w:rFonts w:ascii="Songti SC" w:hAnsi="Songti SC" w:eastAsia="Songti SC"/>
                <w:b/>
                <w:color w:val="0000FF"/>
                <w:sz w:val="21"/>
              </w:rPr>
              <w:t>摈</w:t>
            </w:r>
            <w:r>
              <w:rPr>
                <w:rFonts w:ascii="Songti SC" w:hAnsi="Songti SC" w:eastAsia="Songti SC"/>
                <w:b w:val="0"/>
                <w:color w:val="000000"/>
                <w:sz w:val="21"/>
              </w:rPr>
              <w:t>礼礼以</w:t>
            </w:r>
            <w:r>
              <w:rPr>
                <w:rFonts w:ascii="Songti SC" w:hAnsi="Songti SC" w:eastAsia="Songti SC"/>
                <w:b/>
                <w:color w:val="0000FF"/>
                <w:sz w:val="21"/>
              </w:rPr>
              <w:t>摈</w:t>
            </w:r>
            <w:r>
              <w:rPr>
                <w:rFonts w:ascii="Songti SC" w:hAnsi="Songti SC" w:eastAsia="Songti SC"/>
                <w:b w:val="0"/>
                <w:color w:val="000000"/>
                <w:sz w:val="21"/>
              </w:rPr>
              <w:t>辞是</w:t>
            </w:r>
            <w:r>
              <w:rPr>
                <w:rFonts w:ascii="Songti SC" w:hAnsi="Songti SC" w:eastAsia="Songti SC"/>
                <w:b/>
                <w:color w:val="0000FF"/>
                <w:sz w:val="21"/>
              </w:rPr>
              <w:t>之谓也主</w:t>
            </w:r>
            <w:r>
              <w:rPr>
                <w:rFonts w:ascii="Songti SC" w:hAnsi="Songti SC" w:eastAsia="Songti SC"/>
                <w:b w:val="0"/>
                <w:color w:val="000000"/>
                <w:sz w:val="21"/>
              </w:rPr>
              <w:t>人闻之以成孔子</w:t>
            </w:r>
            <w:r>
              <w:rPr>
                <w:rFonts w:ascii="Songti SC" w:hAnsi="Songti SC" w:eastAsia="Songti SC"/>
                <w:b/>
                <w:color w:val="FF0000"/>
                <w:sz w:val="21"/>
              </w:rPr>
              <w:t>之</w:t>
            </w:r>
            <w:r>
              <w:rPr>
                <w:rFonts w:ascii="Songti SC" w:hAnsi="Songti SC" w:eastAsia="Songti SC"/>
                <w:b w:val="0"/>
                <w:color w:val="000000"/>
                <w:sz w:val="21"/>
              </w:rPr>
              <w:t>语人</w:t>
            </w:r>
            <w:r>
              <w:rPr>
                <w:rFonts w:ascii="Songti SC" w:hAnsi="Songti SC" w:eastAsia="Songti SC"/>
                <w:b/>
                <w:color w:val="FF0000"/>
                <w:sz w:val="21"/>
              </w:rPr>
              <w:t>也</w:t>
            </w:r>
            <w:r>
              <w:rPr>
                <w:rFonts w:ascii="Songti SC" w:hAnsi="Songti SC" w:eastAsia="Songti SC"/>
                <w:b w:val="0"/>
                <w:color w:val="000000"/>
                <w:sz w:val="21"/>
              </w:rPr>
              <w:t>曰当宾客之事则</w:t>
            </w:r>
            <w:r>
              <w:rPr>
                <w:rFonts w:ascii="Songti SC" w:hAnsi="Songti SC" w:eastAsia="Songti SC"/>
                <w:b/>
                <w:color w:val="0000FF"/>
                <w:sz w:val="21"/>
              </w:rPr>
              <w:t>通</w:t>
            </w:r>
            <w:r>
              <w:rPr>
                <w:rFonts w:ascii="Songti SC" w:hAnsi="Songti SC" w:eastAsia="Songti SC"/>
                <w:b w:val="0"/>
                <w:color w:val="000000"/>
                <w:sz w:val="21"/>
              </w:rPr>
              <w:t>矣谓门人曰二三子欲学宾客之礼者于赤也</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斋庄而能肃</w:t>
            </w:r>
            <w:r>
              <w:rPr>
                <w:rFonts w:ascii="Songti SC" w:hAnsi="Songti SC" w:eastAsia="Songti SC"/>
                <w:b w:val="0"/>
                <w:color w:val="000000"/>
                <w:sz w:val="21"/>
              </w:rPr>
              <w:t>志通而好礼</w:t>
            </w:r>
            <w:r>
              <w:rPr>
                <w:rFonts w:ascii="Songti SC" w:hAnsi="Songti SC" w:eastAsia="Songti SC"/>
                <w:b/>
                <w:color w:val="0000FF"/>
                <w:sz w:val="21"/>
              </w:rPr>
              <w:t>傧</w:t>
            </w:r>
            <w:r>
              <w:rPr>
                <w:rFonts w:ascii="Songti SC" w:hAnsi="Songti SC" w:eastAsia="Songti SC"/>
                <w:b w:val="0"/>
                <w:color w:val="000000"/>
                <w:sz w:val="21"/>
              </w:rPr>
              <w:t>相两君之事笃雅有节是公西赤之行也孔子曰礼经三百可勉能也威仪三千则难也公西赤问曰何谓也孔子曰貌以</w:t>
            </w:r>
            <w:r>
              <w:rPr>
                <w:rFonts w:ascii="Songti SC" w:hAnsi="Songti SC" w:eastAsia="Songti SC"/>
                <w:b/>
                <w:color w:val="0000FF"/>
                <w:sz w:val="21"/>
              </w:rPr>
              <w:t>傧</w:t>
            </w:r>
            <w:r>
              <w:rPr>
                <w:rFonts w:ascii="Songti SC" w:hAnsi="Songti SC" w:eastAsia="Songti SC"/>
                <w:b w:val="0"/>
                <w:color w:val="000000"/>
                <w:sz w:val="21"/>
              </w:rPr>
              <w:t>礼礼以</w:t>
            </w:r>
            <w:r>
              <w:rPr>
                <w:rFonts w:ascii="Songti SC" w:hAnsi="Songti SC" w:eastAsia="Songti SC"/>
                <w:b/>
                <w:color w:val="0000FF"/>
                <w:sz w:val="21"/>
              </w:rPr>
              <w:t>傧</w:t>
            </w:r>
            <w:r>
              <w:rPr>
                <w:rFonts w:ascii="Songti SC" w:hAnsi="Songti SC" w:eastAsia="Songti SC"/>
                <w:b w:val="0"/>
                <w:color w:val="000000"/>
                <w:sz w:val="21"/>
              </w:rPr>
              <w:t>辞是</w:t>
            </w:r>
            <w:r>
              <w:rPr>
                <w:rFonts w:ascii="Songti SC" w:hAnsi="Songti SC" w:eastAsia="Songti SC"/>
                <w:b/>
                <w:color w:val="0000FF"/>
                <w:sz w:val="21"/>
              </w:rPr>
              <w:t>谓难焉众</w:t>
            </w:r>
            <w:r>
              <w:rPr>
                <w:rFonts w:ascii="Songti SC" w:hAnsi="Songti SC" w:eastAsia="Songti SC"/>
                <w:b w:val="0"/>
                <w:color w:val="000000"/>
                <w:sz w:val="21"/>
              </w:rPr>
              <w:t>人闻之以</w:t>
            </w:r>
            <w:r>
              <w:rPr>
                <w:rFonts w:ascii="Songti SC" w:hAnsi="Songti SC" w:eastAsia="Songti SC"/>
                <w:b/>
                <w:color w:val="FF0000"/>
                <w:sz w:val="21"/>
              </w:rPr>
              <w:t>为</w:t>
            </w:r>
            <w:r>
              <w:rPr>
                <w:rFonts w:ascii="Songti SC" w:hAnsi="Songti SC" w:eastAsia="Songti SC"/>
                <w:b w:val="0"/>
                <w:color w:val="000000"/>
                <w:sz w:val="21"/>
              </w:rPr>
              <w:t>成</w:t>
            </w:r>
            <w:r>
              <w:rPr>
                <w:rFonts w:ascii="Songti SC" w:hAnsi="Songti SC" w:eastAsia="Songti SC"/>
                <w:b/>
                <w:color w:val="FF0000"/>
                <w:sz w:val="21"/>
              </w:rPr>
              <w:t>也</w:t>
            </w:r>
            <w:r>
              <w:rPr>
                <w:rFonts w:ascii="Songti SC" w:hAnsi="Songti SC" w:eastAsia="Songti SC"/>
                <w:b w:val="0"/>
                <w:color w:val="000000"/>
                <w:sz w:val="21"/>
              </w:rPr>
              <w:t>孔子语人曰当宾客之事则</w:t>
            </w:r>
            <w:r>
              <w:rPr>
                <w:rFonts w:ascii="Songti SC" w:hAnsi="Songti SC" w:eastAsia="Songti SC"/>
                <w:b/>
                <w:color w:val="0000FF"/>
                <w:sz w:val="21"/>
              </w:rPr>
              <w:t>达</w:t>
            </w:r>
            <w:r>
              <w:rPr>
                <w:rFonts w:ascii="Songti SC" w:hAnsi="Songti SC" w:eastAsia="Songti SC"/>
                <w:b w:val="0"/>
                <w:color w:val="000000"/>
                <w:sz w:val="21"/>
              </w:rPr>
              <w:t>矣谓门人曰二三子</w:t>
            </w:r>
            <w:r>
              <w:rPr>
                <w:rFonts w:ascii="Songti SC" w:hAnsi="Songti SC" w:eastAsia="Songti SC"/>
                <w:b/>
                <w:color w:val="FF0000"/>
                <w:sz w:val="21"/>
              </w:rPr>
              <w:t>之</w:t>
            </w:r>
            <w:r>
              <w:rPr>
                <w:rFonts w:ascii="Songti SC" w:hAnsi="Songti SC" w:eastAsia="Songti SC"/>
                <w:b w:val="0"/>
                <w:color w:val="000000"/>
                <w:sz w:val="21"/>
              </w:rPr>
              <w:t>欲学宾客之礼者</w:t>
            </w:r>
            <w:r>
              <w:rPr>
                <w:rFonts w:ascii="Songti SC" w:hAnsi="Songti SC" w:eastAsia="Songti SC"/>
                <w:b/>
                <w:color w:val="FF0000"/>
                <w:sz w:val="21"/>
              </w:rPr>
              <w:t>其</w:t>
            </w:r>
            <w:r>
              <w:rPr>
                <w:rFonts w:ascii="Songti SC" w:hAnsi="Songti SC" w:eastAsia="Songti SC"/>
                <w:b w:val="0"/>
                <w:color w:val="000000"/>
                <w:sz w:val="21"/>
              </w:rPr>
              <w:t>于赤也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斋庄而能肃</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摈</w:t>
            </w:r>
            <w:r>
              <w:rPr>
                <w:rFonts w:ascii="Songti SC" w:hAnsi="Songti SC" w:eastAsia="Songti SC"/>
                <w:b w:val="0"/>
                <w:sz w:val="21"/>
              </w:rPr>
              <w:t>”作“</w:t>
            </w:r>
            <w:r>
              <w:rPr>
                <w:rFonts w:ascii="Songti SC" w:hAnsi="Songti SC" w:eastAsia="Songti SC"/>
                <w:b/>
                <w:color w:val="0000FF"/>
                <w:sz w:val="21"/>
              </w:rPr>
              <w:t>傧</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礼</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摈</w:t>
            </w:r>
            <w:r>
              <w:rPr>
                <w:rFonts w:ascii="Songti SC" w:hAnsi="Songti SC" w:eastAsia="Songti SC"/>
                <w:b w:val="0"/>
                <w:sz w:val="21"/>
              </w:rPr>
              <w:t>”作“</w:t>
            </w:r>
            <w:r>
              <w:rPr>
                <w:rFonts w:ascii="Songti SC" w:hAnsi="Songti SC" w:eastAsia="Songti SC"/>
                <w:b/>
                <w:color w:val="0000FF"/>
                <w:sz w:val="21"/>
              </w:rPr>
              <w:t>傧</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摈</w:t>
            </w:r>
            <w:r>
              <w:rPr>
                <w:rFonts w:ascii="Songti SC" w:hAnsi="Songti SC" w:eastAsia="Songti SC"/>
                <w:b w:val="0"/>
                <w:sz w:val="21"/>
              </w:rPr>
              <w:t>”作“</w:t>
            </w:r>
            <w:r>
              <w:rPr>
                <w:rFonts w:ascii="Songti SC" w:hAnsi="Songti SC" w:eastAsia="Songti SC"/>
                <w:b/>
                <w:color w:val="0000FF"/>
                <w:sz w:val="21"/>
              </w:rPr>
              <w:t>傧</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难</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主</w:t>
            </w:r>
            <w:r>
              <w:rPr>
                <w:rFonts w:ascii="Songti SC" w:hAnsi="Songti SC" w:eastAsia="Songti SC"/>
                <w:b w:val="0"/>
                <w:sz w:val="21"/>
              </w:rPr>
              <w:t>”作“</w:t>
            </w:r>
            <w:r>
              <w:rPr>
                <w:rFonts w:ascii="Songti SC" w:hAnsi="Songti SC" w:eastAsia="Songti SC"/>
                <w:b/>
                <w:color w:val="0000FF"/>
                <w:sz w:val="21"/>
              </w:rPr>
              <w:t>众</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为</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14.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通</w:t>
            </w:r>
            <w:r>
              <w:rPr>
                <w:rFonts w:ascii="Songti SC" w:hAnsi="Songti SC" w:eastAsia="Songti SC"/>
                <w:b w:val="0"/>
                <w:sz w:val="21"/>
              </w:rPr>
              <w:t>”作“</w:t>
            </w:r>
            <w:r>
              <w:rPr>
                <w:rFonts w:ascii="Songti SC" w:hAnsi="Songti SC" w:eastAsia="Songti SC"/>
                <w:b/>
                <w:color w:val="0000FF"/>
                <w:sz w:val="21"/>
              </w:rPr>
              <w:t>达</w:t>
            </w:r>
            <w:r>
              <w:rPr>
                <w:rFonts w:ascii="Songti SC" w:hAnsi="Songti SC" w:eastAsia="Songti SC"/>
                <w:b w:val="0"/>
                <w:sz w:val="21"/>
              </w:rPr>
              <w:t>”</w:t>
            </w:r>
          </w:p>
          <w:p>
            <w:pPr>
              <w:spacing w:after="0" w:before="0"/>
            </w:pPr>
            <w:r>
              <w:rPr>
                <w:rFonts w:ascii="Songti SC" w:hAnsi="Songti SC" w:eastAsia="Songti SC"/>
                <w:b w:val="0"/>
                <w:sz w:val="21"/>
              </w:rPr>
              <w:t>17.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18. B增此字：“</w:t>
            </w:r>
            <w:r>
              <w:rPr>
                <w:rFonts w:ascii="Songti SC" w:hAnsi="Songti SC" w:eastAsia="Songti SC"/>
                <w:b/>
                <w:color w:val="FF0000"/>
                <w:sz w:val="21"/>
              </w:rPr>
              <w:t>其</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表102  《论语·公冶长》与《史记·弟子列传》自动校勘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《论语·公冶长》第五 / 5．1</w:t>
            </w:r>
          </w:p>
          <w:p>
            <w:pPr>
              <w:spacing w:after="40" w:before="0"/>
            </w:pPr>
            <w:r>
              <w:rPr>
                <w:rFonts w:ascii="Songti SC" w:hAnsi="Songti SC" w:eastAsia="Songti SC"/>
                <w:b w:val="0"/>
                <w:sz w:val="21"/>
              </w:rPr>
              <w:t>B: 《史记·弟子列传》 / 67．73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0.7886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6（替换 5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0.2609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23字 / B: 22字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子</w:t>
            </w:r>
            <w:r>
              <w:rPr>
                <w:rFonts w:ascii="Songti SC" w:hAnsi="Songti SC" w:eastAsia="Songti SC"/>
                <w:b/>
                <w:color w:val="0000FF"/>
                <w:sz w:val="21"/>
              </w:rPr>
              <w:t>谓公冶</w:t>
            </w:r>
            <w:r>
              <w:rPr>
                <w:rFonts w:ascii="Songti SC" w:hAnsi="Songti SC" w:eastAsia="Songti SC"/>
                <w:b w:val="0"/>
                <w:color w:val="000000"/>
                <w:sz w:val="21"/>
              </w:rPr>
              <w:t>长可妻也虽在</w:t>
            </w:r>
            <w:r>
              <w:rPr>
                <w:rFonts w:ascii="Songti SC" w:hAnsi="Songti SC" w:eastAsia="Songti SC"/>
                <w:b/>
                <w:color w:val="0000FF"/>
                <w:sz w:val="21"/>
              </w:rPr>
              <w:t>缧絏</w:t>
            </w:r>
            <w:r>
              <w:rPr>
                <w:rFonts w:ascii="Songti SC" w:hAnsi="Songti SC" w:eastAsia="Songti SC"/>
                <w:b w:val="0"/>
                <w:color w:val="000000"/>
                <w:sz w:val="21"/>
              </w:rPr>
              <w:t>之中非其罪也以其子妻之</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孔子曰</w:t>
            </w:r>
            <w:r>
              <w:rPr>
                <w:rFonts w:ascii="Songti SC" w:hAnsi="Songti SC" w:eastAsia="Songti SC"/>
                <w:b w:val="0"/>
                <w:color w:val="000000"/>
                <w:sz w:val="21"/>
              </w:rPr>
              <w:t>长可妻也虽在</w:t>
            </w:r>
            <w:r>
              <w:rPr>
                <w:rFonts w:ascii="Songti SC" w:hAnsi="Songti SC" w:eastAsia="Songti SC"/>
                <w:b/>
                <w:color w:val="0000FF"/>
                <w:sz w:val="21"/>
              </w:rPr>
              <w:t>累绁</w:t>
            </w:r>
            <w:r>
              <w:rPr>
                <w:rFonts w:ascii="Songti SC" w:hAnsi="Songti SC" w:eastAsia="Songti SC"/>
                <w:b w:val="0"/>
                <w:color w:val="000000"/>
                <w:sz w:val="21"/>
              </w:rPr>
              <w:t>之中非其罪也以其子妻之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子</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公</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冶</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缧</w:t>
            </w:r>
            <w:r>
              <w:rPr>
                <w:rFonts w:ascii="Songti SC" w:hAnsi="Songti SC" w:eastAsia="Songti SC"/>
                <w:b w:val="0"/>
                <w:sz w:val="21"/>
              </w:rPr>
              <w:t>”作“</w:t>
            </w:r>
            <w:r>
              <w:rPr>
                <w:rFonts w:ascii="Songti SC" w:hAnsi="Songti SC" w:eastAsia="Songti SC"/>
                <w:b/>
                <w:color w:val="0000FF"/>
                <w:sz w:val="21"/>
              </w:rPr>
              <w:t>累</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絏</w:t>
            </w:r>
            <w:r>
              <w:rPr>
                <w:rFonts w:ascii="Songti SC" w:hAnsi="Songti SC" w:eastAsia="Songti SC"/>
                <w:b w:val="0"/>
                <w:sz w:val="21"/>
              </w:rPr>
              <w:t>”作“</w:t>
            </w:r>
            <w:r>
              <w:rPr>
                <w:rFonts w:ascii="Songti SC" w:hAnsi="Songti SC" w:eastAsia="Songti SC"/>
                <w:b/>
                <w:color w:val="0000FF"/>
                <w:sz w:val="21"/>
              </w:rPr>
              <w:t>绁</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表103  《论语·阳货》与《史记·弟子列传》自动校勘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《论语·阳货》第十七 / 17．4</w:t>
            </w:r>
          </w:p>
          <w:p>
            <w:pPr>
              <w:spacing w:after="40" w:before="0"/>
            </w:pPr>
            <w:r>
              <w:rPr>
                <w:rFonts w:ascii="Songti SC" w:hAnsi="Songti SC" w:eastAsia="Songti SC"/>
                <w:b w:val="0"/>
                <w:sz w:val="21"/>
              </w:rPr>
              <w:t>B: 《史记·弟子列传》 / 67．50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0.7881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24（替换 3 · 增 19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0.2927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65字 / B: 82字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w:t>
            </w:r>
            <w:r>
              <w:rPr>
                <w:rFonts w:ascii="Songti SC" w:hAnsi="Songti SC" w:eastAsia="Songti SC"/>
                <w:b/>
                <w:color w:val="0000FF"/>
                <w:sz w:val="21"/>
              </w:rPr>
              <w:t>之</w:t>
            </w:r>
            <w:r>
              <w:rPr>
                <w:rFonts w:ascii="Songti SC" w:hAnsi="Songti SC" w:eastAsia="Songti SC"/>
                <w:b w:val="0"/>
                <w:color w:val="000000"/>
                <w:sz w:val="21"/>
              </w:rPr>
              <w:t>武城闻弦歌之声</w:t>
            </w:r>
            <w:r>
              <w:rPr>
                <w:rFonts w:ascii="Songti SC" w:hAnsi="Songti SC" w:eastAsia="Songti SC"/>
                <w:b/>
                <w:color w:val="0000FF"/>
                <w:sz w:val="21"/>
              </w:rPr>
              <w:t>夫</w:t>
            </w:r>
            <w:r>
              <w:rPr>
                <w:rFonts w:ascii="Songti SC" w:hAnsi="Songti SC" w:eastAsia="Songti SC"/>
                <w:b w:val="0"/>
                <w:color w:val="000000"/>
                <w:sz w:val="21"/>
              </w:rPr>
              <w:t>子莞尔而笑曰割鸡焉用牛刀子游</w:t>
            </w:r>
            <w:r>
              <w:rPr>
                <w:rFonts w:ascii="Songti SC" w:hAnsi="Songti SC" w:eastAsia="Songti SC"/>
                <w:b/>
                <w:color w:val="FF0000"/>
                <w:sz w:val="21"/>
              </w:rPr>
              <w:t>对</w:t>
            </w:r>
            <w:r>
              <w:rPr>
                <w:rFonts w:ascii="Songti SC" w:hAnsi="Songti SC" w:eastAsia="Songti SC"/>
                <w:b w:val="0"/>
                <w:color w:val="000000"/>
                <w:sz w:val="21"/>
              </w:rPr>
              <w:t>曰昔者偃</w:t>
            </w:r>
            <w:r>
              <w:rPr>
                <w:rFonts w:ascii="Songti SC" w:hAnsi="Songti SC" w:eastAsia="Songti SC"/>
                <w:b/>
                <w:color w:val="FF0000"/>
                <w:sz w:val="21"/>
              </w:rPr>
              <w:t>也</w:t>
            </w:r>
            <w:r>
              <w:rPr>
                <w:rFonts w:ascii="Songti SC" w:hAnsi="Songti SC" w:eastAsia="Songti SC"/>
                <w:b w:val="0"/>
                <w:color w:val="000000"/>
                <w:sz w:val="21"/>
              </w:rPr>
              <w:t>闻诸夫子曰君子学道则爱人小人学道则易使</w:t>
            </w:r>
            <w:r>
              <w:rPr>
                <w:rFonts w:ascii="Songti SC" w:hAnsi="Songti SC" w:eastAsia="Songti SC"/>
                <w:b/>
                <w:color w:val="0000FF"/>
                <w:sz w:val="21"/>
              </w:rPr>
              <w:t>也</w:t>
            </w:r>
            <w:r>
              <w:rPr>
                <w:rFonts w:ascii="Songti SC" w:hAnsi="Songti SC" w:eastAsia="Songti SC"/>
                <w:b w:val="0"/>
                <w:color w:val="000000"/>
                <w:sz w:val="21"/>
              </w:rPr>
              <w:t>子曰二三子偃之言是也前言戏之耳</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w:t>
            </w:r>
            <w:r>
              <w:rPr>
                <w:rFonts w:ascii="Songti SC" w:hAnsi="Songti SC" w:eastAsia="Songti SC"/>
                <w:b/>
                <w:color w:val="FF0000"/>
                <w:sz w:val="21"/>
              </w:rPr>
              <w:t>游既已受业</w:t>
            </w:r>
            <w:r>
              <w:rPr>
                <w:rFonts w:ascii="Songti SC" w:hAnsi="Songti SC" w:eastAsia="Songti SC"/>
                <w:b/>
                <w:color w:val="0000FF"/>
                <w:sz w:val="21"/>
              </w:rPr>
              <w:t>为</w:t>
            </w:r>
            <w:r>
              <w:rPr>
                <w:rFonts w:ascii="Songti SC" w:hAnsi="Songti SC" w:eastAsia="Songti SC"/>
                <w:b w:val="0"/>
                <w:color w:val="000000"/>
                <w:sz w:val="21"/>
              </w:rPr>
              <w:t>武城</w:t>
            </w:r>
            <w:r>
              <w:rPr>
                <w:rFonts w:ascii="Songti SC" w:hAnsi="Songti SC" w:eastAsia="Songti SC"/>
                <w:b/>
                <w:color w:val="FF0000"/>
                <w:sz w:val="21"/>
              </w:rPr>
              <w:t>宰孔子过</w:t>
            </w:r>
            <w:r>
              <w:rPr>
                <w:rFonts w:ascii="Songti SC" w:hAnsi="Songti SC" w:eastAsia="Songti SC"/>
                <w:b w:val="0"/>
                <w:color w:val="000000"/>
                <w:sz w:val="21"/>
              </w:rPr>
              <w:t>闻弦歌之声</w:t>
            </w:r>
            <w:r>
              <w:rPr>
                <w:rFonts w:ascii="Songti SC" w:hAnsi="Songti SC" w:eastAsia="Songti SC"/>
                <w:b/>
                <w:color w:val="0000FF"/>
                <w:sz w:val="21"/>
              </w:rPr>
              <w:t>孔</w:t>
            </w:r>
            <w:r>
              <w:rPr>
                <w:rFonts w:ascii="Songti SC" w:hAnsi="Songti SC" w:eastAsia="Songti SC"/>
                <w:b w:val="0"/>
                <w:color w:val="000000"/>
                <w:sz w:val="21"/>
              </w:rPr>
              <w:t>子莞尔而笑曰割鸡焉用牛刀子游曰昔者偃闻诸夫子曰君子学道则爱人小人学道则易使</w:t>
            </w:r>
            <w:r>
              <w:rPr>
                <w:rFonts w:ascii="Songti SC" w:hAnsi="Songti SC" w:eastAsia="Songti SC"/>
                <w:b/>
                <w:color w:val="0000FF"/>
                <w:sz w:val="21"/>
              </w:rPr>
              <w:t>孔</w:t>
            </w:r>
            <w:r>
              <w:rPr>
                <w:rFonts w:ascii="Songti SC" w:hAnsi="Songti SC" w:eastAsia="Songti SC"/>
                <w:b w:val="0"/>
                <w:color w:val="000000"/>
                <w:sz w:val="21"/>
              </w:rPr>
              <w:t>子曰二三子偃之言是也前言戏之耳</w:t>
            </w:r>
            <w:r>
              <w:rPr>
                <w:rFonts w:ascii="Songti SC" w:hAnsi="Songti SC" w:eastAsia="Songti SC"/>
                <w:b/>
                <w:color w:val="FF0000"/>
                <w:sz w:val="21"/>
              </w:rPr>
              <w:t>孔子以为子游习于文学</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游既已受业</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宰孔子过</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8. B增此句：“</w:t>
            </w:r>
            <w:r>
              <w:rPr>
                <w:rFonts w:ascii="Songti SC" w:hAnsi="Songti SC" w:eastAsia="Songti SC"/>
                <w:b/>
                <w:color w:val="FF0000"/>
                <w:sz w:val="21"/>
              </w:rPr>
              <w:t>孔子以为子游习于文学</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表104  《韩诗外传》与《孔子家语·辩政》自动校勘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《韩诗外传》·卷第六 / 6．4</w:t>
            </w:r>
          </w:p>
          <w:p>
            <w:pPr>
              <w:spacing w:after="40" w:before="0"/>
            </w:pPr>
            <w:r>
              <w:rPr>
                <w:rFonts w:ascii="Songti SC" w:hAnsi="Songti SC" w:eastAsia="Songti SC"/>
                <w:b w:val="0"/>
                <w:sz w:val="21"/>
              </w:rPr>
              <w:t>B: 《孔子家语·辩政》第十四 / 14．9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0.7878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46（替换 17 · 增 27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0.2722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144字 / B: 169字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子路治蒲三年孔子过之入</w:t>
            </w:r>
            <w:r>
              <w:rPr>
                <w:rFonts w:ascii="Songti SC" w:hAnsi="Songti SC" w:eastAsia="Songti SC"/>
                <w:b/>
                <w:color w:val="FF0000"/>
                <w:sz w:val="21"/>
              </w:rPr>
              <w:t>境而</w:t>
            </w:r>
            <w:r>
              <w:rPr>
                <w:rFonts w:ascii="Songti SC" w:hAnsi="Songti SC" w:eastAsia="Songti SC"/>
                <w:b/>
                <w:color w:val="0000FF"/>
                <w:sz w:val="21"/>
              </w:rPr>
              <w:t>善之</w:t>
            </w:r>
            <w:r>
              <w:rPr>
                <w:rFonts w:ascii="Songti SC" w:hAnsi="Songti SC" w:eastAsia="Songti SC"/>
                <w:b w:val="0"/>
                <w:color w:val="000000"/>
                <w:sz w:val="21"/>
              </w:rPr>
              <w:t>曰善哉由也恭敬以信矣入邑曰善哉由也忠信</w:t>
            </w:r>
            <w:r>
              <w:rPr>
                <w:rFonts w:ascii="Songti SC" w:hAnsi="Songti SC" w:eastAsia="Songti SC"/>
                <w:b/>
                <w:color w:val="0000FF"/>
                <w:sz w:val="21"/>
              </w:rPr>
              <w:t>以</w:t>
            </w:r>
            <w:r>
              <w:rPr>
                <w:rFonts w:ascii="Songti SC" w:hAnsi="Songti SC" w:eastAsia="Songti SC"/>
                <w:b w:val="0"/>
                <w:color w:val="000000"/>
                <w:sz w:val="21"/>
              </w:rPr>
              <w:t>宽矣至庭曰善哉由也明察以断矣子贡执辔而问曰夫子未见由之政而三称善可得闻乎孔子曰吾见其政矣入其境田畴尽易草莱甚辟此恭敬以信故其民尽力入其邑</w:t>
            </w:r>
            <w:r>
              <w:rPr>
                <w:rFonts w:ascii="Songti SC" w:hAnsi="Songti SC" w:eastAsia="Songti SC"/>
                <w:b/>
                <w:color w:val="0000FF"/>
                <w:sz w:val="21"/>
              </w:rPr>
              <w:t>墉</w:t>
            </w:r>
            <w:r>
              <w:rPr>
                <w:rFonts w:ascii="Songti SC" w:hAnsi="Songti SC" w:eastAsia="Songti SC"/>
                <w:b w:val="0"/>
                <w:color w:val="000000"/>
                <w:sz w:val="21"/>
              </w:rPr>
              <w:t>屋</w:t>
            </w:r>
            <w:r>
              <w:rPr>
                <w:rFonts w:ascii="Songti SC" w:hAnsi="Songti SC" w:eastAsia="Songti SC"/>
                <w:b/>
                <w:color w:val="0000FF"/>
                <w:sz w:val="21"/>
              </w:rPr>
              <w:t>甚尊</w:t>
            </w:r>
            <w:r>
              <w:rPr>
                <w:rFonts w:ascii="Songti SC" w:hAnsi="Songti SC" w:eastAsia="Songti SC"/>
                <w:b w:val="0"/>
                <w:color w:val="000000"/>
                <w:sz w:val="21"/>
              </w:rPr>
              <w:t>树木甚茂此忠信以宽其民不偷其庭甚闲此明察以断故</w:t>
            </w:r>
            <w:r>
              <w:rPr>
                <w:rFonts w:ascii="Songti SC" w:hAnsi="Songti SC" w:eastAsia="Songti SC"/>
                <w:b/>
                <w:color w:val="0000FF"/>
                <w:sz w:val="21"/>
              </w:rPr>
              <w:t>民</w:t>
            </w:r>
            <w:r>
              <w:rPr>
                <w:rFonts w:ascii="Songti SC" w:hAnsi="Songti SC" w:eastAsia="Songti SC"/>
                <w:b w:val="0"/>
                <w:color w:val="000000"/>
                <w:sz w:val="21"/>
              </w:rPr>
              <w:t>不扰也</w:t>
            </w:r>
            <w:r>
              <w:rPr>
                <w:rFonts w:ascii="Songti SC" w:hAnsi="Songti SC" w:eastAsia="Songti SC"/>
                <w:b/>
                <w:color w:val="0000FF"/>
                <w:sz w:val="21"/>
              </w:rPr>
              <w:t>诗曰夙兴夜寐洒扫庭内</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子路治蒲三年孔子过之入</w:t>
            </w:r>
            <w:r>
              <w:rPr>
                <w:rFonts w:ascii="Songti SC" w:hAnsi="Songti SC" w:eastAsia="Songti SC"/>
                <w:b/>
                <w:color w:val="0000FF"/>
                <w:sz w:val="21"/>
              </w:rPr>
              <w:t>其境</w:t>
            </w:r>
            <w:r>
              <w:rPr>
                <w:rFonts w:ascii="Songti SC" w:hAnsi="Songti SC" w:eastAsia="Songti SC"/>
                <w:b w:val="0"/>
                <w:color w:val="000000"/>
                <w:sz w:val="21"/>
              </w:rPr>
              <w:t>曰善哉由也恭敬以信矣入</w:t>
            </w:r>
            <w:r>
              <w:rPr>
                <w:rFonts w:ascii="Songti SC" w:hAnsi="Songti SC" w:eastAsia="Songti SC"/>
                <w:b/>
                <w:color w:val="FF0000"/>
                <w:sz w:val="21"/>
              </w:rPr>
              <w:t>其</w:t>
            </w:r>
            <w:r>
              <w:rPr>
                <w:rFonts w:ascii="Songti SC" w:hAnsi="Songti SC" w:eastAsia="Songti SC"/>
                <w:b w:val="0"/>
                <w:color w:val="000000"/>
                <w:sz w:val="21"/>
              </w:rPr>
              <w:t>邑曰善哉由也忠信</w:t>
            </w:r>
            <w:r>
              <w:rPr>
                <w:rFonts w:ascii="Songti SC" w:hAnsi="Songti SC" w:eastAsia="Songti SC"/>
                <w:b/>
                <w:color w:val="0000FF"/>
                <w:sz w:val="21"/>
              </w:rPr>
              <w:t>而</w:t>
            </w:r>
            <w:r>
              <w:rPr>
                <w:rFonts w:ascii="Songti SC" w:hAnsi="Songti SC" w:eastAsia="Songti SC"/>
                <w:b w:val="0"/>
                <w:color w:val="000000"/>
                <w:sz w:val="21"/>
              </w:rPr>
              <w:t>宽矣至庭曰善哉由也明察以断矣子贡执辔而问曰夫子未见由之政而三称</w:t>
            </w:r>
            <w:r>
              <w:rPr>
                <w:rFonts w:ascii="Songti SC" w:hAnsi="Songti SC" w:eastAsia="Songti SC"/>
                <w:b/>
                <w:color w:val="FF0000"/>
                <w:sz w:val="21"/>
              </w:rPr>
              <w:t>其善其</w:t>
            </w:r>
            <w:r>
              <w:rPr>
                <w:rFonts w:ascii="Songti SC" w:hAnsi="Songti SC" w:eastAsia="Songti SC"/>
                <w:b w:val="0"/>
                <w:color w:val="000000"/>
                <w:sz w:val="21"/>
              </w:rPr>
              <w:t>善可得闻乎孔子曰吾见其政矣入其境田畴尽易草莱甚辟</w:t>
            </w:r>
            <w:r>
              <w:rPr>
                <w:rFonts w:ascii="Songti SC" w:hAnsi="Songti SC" w:eastAsia="Songti SC"/>
                <w:b/>
                <w:color w:val="FF0000"/>
                <w:sz w:val="21"/>
              </w:rPr>
              <w:t>沟洫深治</w:t>
            </w:r>
            <w:r>
              <w:rPr>
                <w:rFonts w:ascii="Songti SC" w:hAnsi="Songti SC" w:eastAsia="Songti SC"/>
                <w:b w:val="0"/>
                <w:color w:val="000000"/>
                <w:sz w:val="21"/>
              </w:rPr>
              <w:t>此</w:t>
            </w:r>
            <w:r>
              <w:rPr>
                <w:rFonts w:ascii="Songti SC" w:hAnsi="Songti SC" w:eastAsia="Songti SC"/>
                <w:b/>
                <w:color w:val="FF0000"/>
                <w:sz w:val="21"/>
              </w:rPr>
              <w:t>其</w:t>
            </w:r>
            <w:r>
              <w:rPr>
                <w:rFonts w:ascii="Songti SC" w:hAnsi="Songti SC" w:eastAsia="Songti SC"/>
                <w:b w:val="0"/>
                <w:color w:val="000000"/>
                <w:sz w:val="21"/>
              </w:rPr>
              <w:t>恭敬以信故其民尽力</w:t>
            </w:r>
            <w:r>
              <w:rPr>
                <w:rFonts w:ascii="Songti SC" w:hAnsi="Songti SC" w:eastAsia="Songti SC"/>
                <w:b/>
                <w:color w:val="FF0000"/>
                <w:sz w:val="21"/>
              </w:rPr>
              <w:t>也</w:t>
            </w:r>
            <w:r>
              <w:rPr>
                <w:rFonts w:ascii="Songti SC" w:hAnsi="Songti SC" w:eastAsia="Songti SC"/>
                <w:b w:val="0"/>
                <w:color w:val="000000"/>
                <w:sz w:val="21"/>
              </w:rPr>
              <w:t>入其邑</w:t>
            </w:r>
            <w:r>
              <w:rPr>
                <w:rFonts w:ascii="Songti SC" w:hAnsi="Songti SC" w:eastAsia="Songti SC"/>
                <w:b/>
                <w:color w:val="0000FF"/>
                <w:sz w:val="21"/>
              </w:rPr>
              <w:t>墙</w:t>
            </w:r>
            <w:r>
              <w:rPr>
                <w:rFonts w:ascii="Songti SC" w:hAnsi="Songti SC" w:eastAsia="Songti SC"/>
                <w:b w:val="0"/>
                <w:color w:val="000000"/>
                <w:sz w:val="21"/>
              </w:rPr>
              <w:t>屋</w:t>
            </w:r>
            <w:r>
              <w:rPr>
                <w:rFonts w:ascii="Songti SC" w:hAnsi="Songti SC" w:eastAsia="Songti SC"/>
                <w:b/>
                <w:color w:val="0000FF"/>
                <w:sz w:val="21"/>
              </w:rPr>
              <w:t>完固</w:t>
            </w:r>
            <w:r>
              <w:rPr>
                <w:rFonts w:ascii="Songti SC" w:hAnsi="Songti SC" w:eastAsia="Songti SC"/>
                <w:b w:val="0"/>
                <w:color w:val="000000"/>
                <w:sz w:val="21"/>
              </w:rPr>
              <w:t>树木甚茂此</w:t>
            </w:r>
            <w:r>
              <w:rPr>
                <w:rFonts w:ascii="Songti SC" w:hAnsi="Songti SC" w:eastAsia="Songti SC"/>
                <w:b/>
                <w:color w:val="FF0000"/>
                <w:sz w:val="21"/>
              </w:rPr>
              <w:t>其</w:t>
            </w:r>
            <w:r>
              <w:rPr>
                <w:rFonts w:ascii="Songti SC" w:hAnsi="Songti SC" w:eastAsia="Songti SC"/>
                <w:b w:val="0"/>
                <w:color w:val="000000"/>
                <w:sz w:val="21"/>
              </w:rPr>
              <w:t>忠信以宽</w:t>
            </w:r>
            <w:r>
              <w:rPr>
                <w:rFonts w:ascii="Songti SC" w:hAnsi="Songti SC" w:eastAsia="Songti SC"/>
                <w:b/>
                <w:color w:val="FF0000"/>
                <w:sz w:val="21"/>
              </w:rPr>
              <w:t>故</w:t>
            </w:r>
            <w:r>
              <w:rPr>
                <w:rFonts w:ascii="Songti SC" w:hAnsi="Songti SC" w:eastAsia="Songti SC"/>
                <w:b w:val="0"/>
                <w:color w:val="000000"/>
                <w:sz w:val="21"/>
              </w:rPr>
              <w:t>其民不偷</w:t>
            </w:r>
            <w:r>
              <w:rPr>
                <w:rFonts w:ascii="Songti SC" w:hAnsi="Songti SC" w:eastAsia="Songti SC"/>
                <w:b/>
                <w:color w:val="FF0000"/>
                <w:sz w:val="21"/>
              </w:rPr>
              <w:t>也至</w:t>
            </w:r>
            <w:r>
              <w:rPr>
                <w:rFonts w:ascii="Songti SC" w:hAnsi="Songti SC" w:eastAsia="Songti SC"/>
                <w:b w:val="0"/>
                <w:color w:val="000000"/>
                <w:sz w:val="21"/>
              </w:rPr>
              <w:t>其</w:t>
            </w:r>
            <w:r>
              <w:rPr>
                <w:rFonts w:ascii="Songti SC" w:hAnsi="Songti SC" w:eastAsia="Songti SC"/>
                <w:b/>
                <w:color w:val="FF0000"/>
                <w:sz w:val="21"/>
              </w:rPr>
              <w:t>庭</w:t>
            </w:r>
            <w:r>
              <w:rPr>
                <w:rFonts w:ascii="Songti SC" w:hAnsi="Songti SC" w:eastAsia="Songti SC"/>
                <w:b w:val="0"/>
                <w:color w:val="000000"/>
                <w:sz w:val="21"/>
              </w:rPr>
              <w:t>庭甚</w:t>
            </w:r>
            <w:r>
              <w:rPr>
                <w:rFonts w:ascii="Songti SC" w:hAnsi="Songti SC" w:eastAsia="Songti SC"/>
                <w:b/>
                <w:color w:val="FF0000"/>
                <w:sz w:val="21"/>
              </w:rPr>
              <w:t>清</w:t>
            </w:r>
            <w:r>
              <w:rPr>
                <w:rFonts w:ascii="Songti SC" w:hAnsi="Songti SC" w:eastAsia="Songti SC"/>
                <w:b w:val="0"/>
                <w:color w:val="000000"/>
                <w:sz w:val="21"/>
              </w:rPr>
              <w:t>闲</w:t>
            </w:r>
            <w:r>
              <w:rPr>
                <w:rFonts w:ascii="Songti SC" w:hAnsi="Songti SC" w:eastAsia="Songti SC"/>
                <w:b/>
                <w:color w:val="FF0000"/>
                <w:sz w:val="21"/>
              </w:rPr>
              <w:t>诸下用命</w:t>
            </w:r>
            <w:r>
              <w:rPr>
                <w:rFonts w:ascii="Songti SC" w:hAnsi="Songti SC" w:eastAsia="Songti SC"/>
                <w:b w:val="0"/>
                <w:color w:val="000000"/>
                <w:sz w:val="21"/>
              </w:rPr>
              <w:t>此</w:t>
            </w:r>
            <w:r>
              <w:rPr>
                <w:rFonts w:ascii="Songti SC" w:hAnsi="Songti SC" w:eastAsia="Songti SC"/>
                <w:b/>
                <w:color w:val="FF0000"/>
                <w:sz w:val="21"/>
              </w:rPr>
              <w:t>其言</w:t>
            </w:r>
            <w:r>
              <w:rPr>
                <w:rFonts w:ascii="Songti SC" w:hAnsi="Songti SC" w:eastAsia="Songti SC"/>
                <w:b w:val="0"/>
                <w:color w:val="000000"/>
                <w:sz w:val="21"/>
              </w:rPr>
              <w:t>明察以断故</w:t>
            </w:r>
            <w:r>
              <w:rPr>
                <w:rFonts w:ascii="Songti SC" w:hAnsi="Songti SC" w:eastAsia="Songti SC"/>
                <w:b/>
                <w:color w:val="FF0000"/>
                <w:sz w:val="21"/>
              </w:rPr>
              <w:t>其</w:t>
            </w:r>
            <w:r>
              <w:rPr>
                <w:rFonts w:ascii="Songti SC" w:hAnsi="Songti SC" w:eastAsia="Songti SC"/>
                <w:b/>
                <w:color w:val="0000FF"/>
                <w:sz w:val="21"/>
              </w:rPr>
              <w:t>政</w:t>
            </w:r>
            <w:r>
              <w:rPr>
                <w:rFonts w:ascii="Songti SC" w:hAnsi="Songti SC" w:eastAsia="Songti SC"/>
                <w:b w:val="0"/>
                <w:color w:val="000000"/>
                <w:sz w:val="21"/>
              </w:rPr>
              <w:t>不扰也</w:t>
            </w:r>
            <w:r>
              <w:rPr>
                <w:rFonts w:ascii="Songti SC" w:hAnsi="Songti SC" w:eastAsia="Songti SC"/>
                <w:b/>
                <w:color w:val="FF0000"/>
                <w:sz w:val="21"/>
              </w:rPr>
              <w:t>以此观之</w:t>
            </w:r>
            <w:r>
              <w:rPr>
                <w:rFonts w:ascii="Songti SC" w:hAnsi="Songti SC" w:eastAsia="Songti SC"/>
                <w:b/>
                <w:color w:val="0000FF"/>
                <w:sz w:val="21"/>
              </w:rPr>
              <w:t>虽三称其善庸尽其美矣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境而</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善</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境</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其善其</w:t>
            </w:r>
            <w:r>
              <w:rPr>
                <w:rFonts w:ascii="Songti SC" w:hAnsi="Songti SC" w:eastAsia="Songti SC"/>
                <w:b w:val="0"/>
                <w:sz w:val="21"/>
              </w:rPr>
              <w:t>”</w:t>
            </w:r>
          </w:p>
          <w:p>
            <w:pPr>
              <w:spacing w:after="0" w:before="0"/>
            </w:pPr>
            <w:r>
              <w:rPr>
                <w:rFonts w:ascii="Songti SC" w:hAnsi="Songti SC" w:eastAsia="Songti SC"/>
                <w:b w:val="0"/>
                <w:sz w:val="21"/>
              </w:rPr>
              <w:t>7. B增此句：“</w:t>
            </w:r>
            <w:r>
              <w:rPr>
                <w:rFonts w:ascii="Songti SC" w:hAnsi="Songti SC" w:eastAsia="Songti SC"/>
                <w:b/>
                <w:color w:val="FF0000"/>
                <w:sz w:val="21"/>
              </w:rPr>
              <w:t>沟洫深治</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墉</w:t>
            </w:r>
            <w:r>
              <w:rPr>
                <w:rFonts w:ascii="Songti SC" w:hAnsi="Songti SC" w:eastAsia="Songti SC"/>
                <w:b w:val="0"/>
                <w:sz w:val="21"/>
              </w:rPr>
              <w:t>”作“</w:t>
            </w:r>
            <w:r>
              <w:rPr>
                <w:rFonts w:ascii="Songti SC" w:hAnsi="Songti SC" w:eastAsia="Songti SC"/>
                <w:b/>
                <w:color w:val="0000FF"/>
                <w:sz w:val="21"/>
              </w:rPr>
              <w:t>墙</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甚</w:t>
            </w:r>
            <w:r>
              <w:rPr>
                <w:rFonts w:ascii="Songti SC" w:hAnsi="Songti SC" w:eastAsia="Songti SC"/>
                <w:b w:val="0"/>
                <w:sz w:val="21"/>
              </w:rPr>
              <w:t>”作“</w:t>
            </w:r>
            <w:r>
              <w:rPr>
                <w:rFonts w:ascii="Songti SC" w:hAnsi="Songti SC" w:eastAsia="Songti SC"/>
                <w:b/>
                <w:color w:val="0000FF"/>
                <w:sz w:val="21"/>
              </w:rPr>
              <w:t>完</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尊</w:t>
            </w:r>
            <w:r>
              <w:rPr>
                <w:rFonts w:ascii="Songti SC" w:hAnsi="Songti SC" w:eastAsia="Songti SC"/>
                <w:b w:val="0"/>
                <w:sz w:val="21"/>
              </w:rPr>
              <w:t>”作“</w:t>
            </w:r>
            <w:r>
              <w:rPr>
                <w:rFonts w:ascii="Songti SC" w:hAnsi="Songti SC" w:eastAsia="Songti SC"/>
                <w:b/>
                <w:color w:val="0000FF"/>
                <w:sz w:val="21"/>
              </w:rPr>
              <w:t>固</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14. 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15. B增此句：“</w:t>
            </w:r>
            <w:r>
              <w:rPr>
                <w:rFonts w:ascii="Songti SC" w:hAnsi="Songti SC" w:eastAsia="Songti SC"/>
                <w:b/>
                <w:color w:val="FF0000"/>
                <w:sz w:val="21"/>
              </w:rPr>
              <w:t>也至</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庭</w:t>
            </w:r>
            <w:r>
              <w:rPr>
                <w:rFonts w:ascii="Songti SC" w:hAnsi="Songti SC" w:eastAsia="Songti SC"/>
                <w:b w:val="0"/>
                <w:sz w:val="21"/>
              </w:rPr>
              <w:t>”</w:t>
            </w:r>
          </w:p>
          <w:p>
            <w:pPr>
              <w:spacing w:after="0" w:before="0"/>
            </w:pPr>
            <w:r>
              <w:rPr>
                <w:rFonts w:ascii="Songti SC" w:hAnsi="Songti SC" w:eastAsia="Songti SC"/>
                <w:b w:val="0"/>
                <w:sz w:val="21"/>
              </w:rPr>
              <w:t>17. B增此字：“</w:t>
            </w:r>
            <w:r>
              <w:rPr>
                <w:rFonts w:ascii="Songti SC" w:hAnsi="Songti SC" w:eastAsia="Songti SC"/>
                <w:b/>
                <w:color w:val="FF0000"/>
                <w:sz w:val="21"/>
              </w:rPr>
              <w:t>清</w:t>
            </w:r>
            <w:r>
              <w:rPr>
                <w:rFonts w:ascii="Songti SC" w:hAnsi="Songti SC" w:eastAsia="Songti SC"/>
                <w:b w:val="0"/>
                <w:sz w:val="21"/>
              </w:rPr>
              <w:t>”</w:t>
            </w:r>
          </w:p>
          <w:p>
            <w:pPr>
              <w:spacing w:after="0" w:before="0"/>
            </w:pPr>
            <w:r>
              <w:rPr>
                <w:rFonts w:ascii="Songti SC" w:hAnsi="Songti SC" w:eastAsia="Songti SC"/>
                <w:b w:val="0"/>
                <w:sz w:val="21"/>
              </w:rPr>
              <w:t>18. B增此句：“</w:t>
            </w:r>
            <w:r>
              <w:rPr>
                <w:rFonts w:ascii="Songti SC" w:hAnsi="Songti SC" w:eastAsia="Songti SC"/>
                <w:b/>
                <w:color w:val="FF0000"/>
                <w:sz w:val="21"/>
              </w:rPr>
              <w:t>诸下用命</w:t>
            </w:r>
            <w:r>
              <w:rPr>
                <w:rFonts w:ascii="Songti SC" w:hAnsi="Songti SC" w:eastAsia="Songti SC"/>
                <w:b w:val="0"/>
                <w:sz w:val="21"/>
              </w:rPr>
              <w:t>”</w:t>
            </w:r>
          </w:p>
          <w:p>
            <w:pPr>
              <w:spacing w:after="0" w:before="0"/>
            </w:pPr>
            <w:r>
              <w:rPr>
                <w:rFonts w:ascii="Songti SC" w:hAnsi="Songti SC" w:eastAsia="Songti SC"/>
                <w:b w:val="0"/>
                <w:sz w:val="21"/>
              </w:rPr>
              <w:t>19. B增此句：“</w:t>
            </w:r>
            <w:r>
              <w:rPr>
                <w:rFonts w:ascii="Songti SC" w:hAnsi="Songti SC" w:eastAsia="Songti SC"/>
                <w:b/>
                <w:color w:val="FF0000"/>
                <w:sz w:val="21"/>
              </w:rPr>
              <w:t>其言</w:t>
            </w:r>
            <w:r>
              <w:rPr>
                <w:rFonts w:ascii="Songti SC" w:hAnsi="Songti SC" w:eastAsia="Songti SC"/>
                <w:b w:val="0"/>
                <w:sz w:val="21"/>
              </w:rPr>
              <w:t>”</w:t>
            </w:r>
          </w:p>
          <w:p>
            <w:pPr>
              <w:spacing w:after="0" w:before="0"/>
            </w:pPr>
            <w:r>
              <w:rPr>
                <w:rFonts w:ascii="Songti SC" w:hAnsi="Songti SC" w:eastAsia="Songti SC"/>
                <w:b w:val="0"/>
                <w:sz w:val="21"/>
              </w:rPr>
              <w:t>20.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民</w:t>
            </w:r>
            <w:r>
              <w:rPr>
                <w:rFonts w:ascii="Songti SC" w:hAnsi="Songti SC" w:eastAsia="Songti SC"/>
                <w:b w:val="0"/>
                <w:sz w:val="21"/>
              </w:rPr>
              <w:t>”作“</w:t>
            </w:r>
            <w:r>
              <w:rPr>
                <w:rFonts w:ascii="Songti SC" w:hAnsi="Songti SC" w:eastAsia="Songti SC"/>
                <w:b/>
                <w:color w:val="0000FF"/>
                <w:sz w:val="21"/>
              </w:rPr>
              <w:t>政</w:t>
            </w:r>
            <w:r>
              <w:rPr>
                <w:rFonts w:ascii="Songti SC" w:hAnsi="Songti SC" w:eastAsia="Songti SC"/>
                <w:b w:val="0"/>
                <w:sz w:val="21"/>
              </w:rPr>
              <w:t>”</w:t>
            </w:r>
          </w:p>
          <w:p>
            <w:pPr>
              <w:spacing w:after="0" w:before="0"/>
            </w:pPr>
            <w:r>
              <w:rPr>
                <w:rFonts w:ascii="Songti SC" w:hAnsi="Songti SC" w:eastAsia="Songti SC"/>
                <w:b w:val="0"/>
                <w:sz w:val="21"/>
              </w:rPr>
              <w:t>22. B增此句：“</w:t>
            </w:r>
            <w:r>
              <w:rPr>
                <w:rFonts w:ascii="Songti SC" w:hAnsi="Songti SC" w:eastAsia="Songti SC"/>
                <w:b/>
                <w:color w:val="FF0000"/>
                <w:sz w:val="21"/>
              </w:rPr>
              <w:t>以此观之</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诗</w:t>
            </w:r>
            <w:r>
              <w:rPr>
                <w:rFonts w:ascii="Songti SC" w:hAnsi="Songti SC" w:eastAsia="Songti SC"/>
                <w:b w:val="0"/>
                <w:sz w:val="21"/>
              </w:rPr>
              <w:t>”作“</w:t>
            </w:r>
            <w:r>
              <w:rPr>
                <w:rFonts w:ascii="Songti SC" w:hAnsi="Songti SC" w:eastAsia="Songti SC"/>
                <w:b/>
                <w:color w:val="0000FF"/>
                <w:sz w:val="21"/>
              </w:rPr>
              <w:t>虽</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三</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夙</w:t>
            </w:r>
            <w:r>
              <w:rPr>
                <w:rFonts w:ascii="Songti SC" w:hAnsi="Songti SC" w:eastAsia="Songti SC"/>
                <w:b w:val="0"/>
                <w:sz w:val="21"/>
              </w:rPr>
              <w:t>”作“</w:t>
            </w:r>
            <w:r>
              <w:rPr>
                <w:rFonts w:ascii="Songti SC" w:hAnsi="Songti SC" w:eastAsia="Songti SC"/>
                <w:b/>
                <w:color w:val="0000FF"/>
                <w:sz w:val="21"/>
              </w:rPr>
              <w:t>称</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兴</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夜</w:t>
            </w:r>
            <w:r>
              <w:rPr>
                <w:rFonts w:ascii="Songti SC" w:hAnsi="Songti SC" w:eastAsia="Songti SC"/>
                <w:b w:val="0"/>
                <w:sz w:val="21"/>
              </w:rPr>
              <w:t>”作“</w:t>
            </w:r>
            <w:r>
              <w:rPr>
                <w:rFonts w:ascii="Songti SC" w:hAnsi="Songti SC" w:eastAsia="Songti SC"/>
                <w:b/>
                <w:color w:val="0000FF"/>
                <w:sz w:val="21"/>
              </w:rPr>
              <w:t>善</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寐</w:t>
            </w:r>
            <w:r>
              <w:rPr>
                <w:rFonts w:ascii="Songti SC" w:hAnsi="Songti SC" w:eastAsia="Songti SC"/>
                <w:b w:val="0"/>
                <w:sz w:val="21"/>
              </w:rPr>
              <w:t>”作“</w:t>
            </w:r>
            <w:r>
              <w:rPr>
                <w:rFonts w:ascii="Songti SC" w:hAnsi="Songti SC" w:eastAsia="Songti SC"/>
                <w:b/>
                <w:color w:val="0000FF"/>
                <w:sz w:val="21"/>
              </w:rPr>
              <w:t>庸</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洒</w:t>
            </w:r>
            <w:r>
              <w:rPr>
                <w:rFonts w:ascii="Songti SC" w:hAnsi="Songti SC" w:eastAsia="Songti SC"/>
                <w:b w:val="0"/>
                <w:sz w:val="21"/>
              </w:rPr>
              <w:t>”作“</w:t>
            </w:r>
            <w:r>
              <w:rPr>
                <w:rFonts w:ascii="Songti SC" w:hAnsi="Songti SC" w:eastAsia="Songti SC"/>
                <w:b/>
                <w:color w:val="0000FF"/>
                <w:sz w:val="21"/>
              </w:rPr>
              <w:t>尽</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扫</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庭</w:t>
            </w:r>
            <w:r>
              <w:rPr>
                <w:rFonts w:ascii="Songti SC" w:hAnsi="Songti SC" w:eastAsia="Songti SC"/>
                <w:b w:val="0"/>
                <w:sz w:val="21"/>
              </w:rPr>
              <w:t>”作“</w:t>
            </w:r>
            <w:r>
              <w:rPr>
                <w:rFonts w:ascii="Songti SC" w:hAnsi="Songti SC" w:eastAsia="Songti SC"/>
                <w:b/>
                <w:color w:val="0000FF"/>
                <w:sz w:val="21"/>
              </w:rPr>
              <w:t>美</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内</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表105  《荀子·宥坐篇》与《孔子家语·三恕》自动校勘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《荀子·宥坐篇》第二十八 / 28．1</w:t>
            </w:r>
          </w:p>
          <w:p>
            <w:pPr>
              <w:spacing w:after="40" w:before="0"/>
            </w:pPr>
            <w:r>
              <w:rPr>
                <w:rFonts w:ascii="Songti SC" w:hAnsi="Songti SC" w:eastAsia="Songti SC"/>
                <w:b w:val="0"/>
                <w:sz w:val="21"/>
              </w:rPr>
              <w:t>B: 《孔子家语·三恕》第九 / 9．4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0.7876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46（替换 20 · 增 16 · 删 10）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0.2911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152字 / B: 158字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孔子观于鲁桓公之庙有欹器焉</w:t>
            </w:r>
            <w:r>
              <w:rPr>
                <w:rFonts w:ascii="Songti SC" w:hAnsi="Songti SC" w:eastAsia="Songti SC"/>
                <w:b/>
                <w:color w:val="0000FF"/>
                <w:sz w:val="21"/>
              </w:rPr>
              <w:t>孔</w:t>
            </w:r>
            <w:r>
              <w:rPr>
                <w:rFonts w:ascii="Songti SC" w:hAnsi="Songti SC" w:eastAsia="Songti SC"/>
                <w:b w:val="0"/>
                <w:color w:val="000000"/>
                <w:sz w:val="21"/>
              </w:rPr>
              <w:t>子问于守庙者曰此</w:t>
            </w:r>
            <w:r>
              <w:rPr>
                <w:rFonts w:ascii="Songti SC" w:hAnsi="Songti SC" w:eastAsia="Songti SC"/>
                <w:b/>
                <w:color w:val="0000FF"/>
                <w:sz w:val="21"/>
              </w:rPr>
              <w:t>为</w:t>
            </w:r>
            <w:r>
              <w:rPr>
                <w:rFonts w:ascii="Songti SC" w:hAnsi="Songti SC" w:eastAsia="Songti SC"/>
                <w:b w:val="0"/>
                <w:color w:val="000000"/>
                <w:sz w:val="21"/>
              </w:rPr>
              <w:t>何器</w:t>
            </w:r>
            <w:r>
              <w:rPr>
                <w:rFonts w:ascii="Songti SC" w:hAnsi="Songti SC" w:eastAsia="Songti SC"/>
                <w:b/>
                <w:color w:val="FF0000"/>
                <w:sz w:val="21"/>
              </w:rPr>
              <w:t>守庙</w:t>
            </w:r>
            <w:r>
              <w:rPr>
                <w:rFonts w:ascii="Songti SC" w:hAnsi="Songti SC" w:eastAsia="Songti SC"/>
                <w:b/>
                <w:color w:val="0000FF"/>
                <w:sz w:val="21"/>
              </w:rPr>
              <w:t>者</w:t>
            </w:r>
            <w:r>
              <w:rPr>
                <w:rFonts w:ascii="Songti SC" w:hAnsi="Songti SC" w:eastAsia="Songti SC"/>
                <w:b w:val="0"/>
                <w:color w:val="000000"/>
                <w:sz w:val="21"/>
              </w:rPr>
              <w:t>曰此盖为宥坐之器孔子曰吾闻宥坐之器</w:t>
            </w:r>
            <w:r>
              <w:rPr>
                <w:rFonts w:ascii="Songti SC" w:hAnsi="Songti SC" w:eastAsia="Songti SC"/>
                <w:b/>
                <w:color w:val="FF0000"/>
                <w:sz w:val="21"/>
              </w:rPr>
              <w:t>者</w:t>
            </w:r>
            <w:r>
              <w:rPr>
                <w:rFonts w:ascii="Songti SC" w:hAnsi="Songti SC" w:eastAsia="Songti SC"/>
                <w:b w:val="0"/>
                <w:color w:val="000000"/>
                <w:sz w:val="21"/>
              </w:rPr>
              <w:t>虚则欹中则正满则覆</w:t>
            </w:r>
            <w:r>
              <w:rPr>
                <w:rFonts w:ascii="Songti SC" w:hAnsi="Songti SC" w:eastAsia="Songti SC"/>
                <w:b/>
                <w:color w:val="0000FF"/>
                <w:sz w:val="21"/>
              </w:rPr>
              <w:t>孔子</w:t>
            </w:r>
            <w:r>
              <w:rPr>
                <w:rFonts w:ascii="Songti SC" w:hAnsi="Songti SC" w:eastAsia="Songti SC"/>
                <w:b w:val="0"/>
                <w:color w:val="000000"/>
                <w:sz w:val="21"/>
              </w:rPr>
              <w:t>顾谓弟子曰注水焉</w:t>
            </w:r>
            <w:r>
              <w:rPr>
                <w:rFonts w:ascii="Songti SC" w:hAnsi="Songti SC" w:eastAsia="Songti SC"/>
                <w:b/>
                <w:color w:val="0000FF"/>
                <w:sz w:val="21"/>
              </w:rPr>
              <w:t>弟子挹</w:t>
            </w:r>
            <w:r>
              <w:rPr>
                <w:rFonts w:ascii="Songti SC" w:hAnsi="Songti SC" w:eastAsia="Songti SC"/>
                <w:b w:val="0"/>
                <w:color w:val="000000"/>
                <w:sz w:val="21"/>
              </w:rPr>
              <w:t>水</w:t>
            </w:r>
            <w:r>
              <w:rPr>
                <w:rFonts w:ascii="Songti SC" w:hAnsi="Songti SC" w:eastAsia="Songti SC"/>
                <w:b/>
                <w:color w:val="FF0000"/>
                <w:sz w:val="21"/>
              </w:rPr>
              <w:t>而注之</w:t>
            </w:r>
            <w:r>
              <w:rPr>
                <w:rFonts w:ascii="Songti SC" w:hAnsi="Songti SC" w:eastAsia="Songti SC"/>
                <w:b w:val="0"/>
                <w:color w:val="000000"/>
                <w:sz w:val="21"/>
              </w:rPr>
              <w:t>中</w:t>
            </w:r>
            <w:r>
              <w:rPr>
                <w:rFonts w:ascii="Songti SC" w:hAnsi="Songti SC" w:eastAsia="Songti SC"/>
                <w:b/>
                <w:color w:val="0000FF"/>
                <w:sz w:val="21"/>
              </w:rPr>
              <w:t>而</w:t>
            </w:r>
            <w:r>
              <w:rPr>
                <w:rFonts w:ascii="Songti SC" w:hAnsi="Songti SC" w:eastAsia="Songti SC"/>
                <w:b w:val="0"/>
                <w:color w:val="000000"/>
                <w:sz w:val="21"/>
              </w:rPr>
              <w:t>正满</w:t>
            </w:r>
            <w:r>
              <w:rPr>
                <w:rFonts w:ascii="Songti SC" w:hAnsi="Songti SC" w:eastAsia="Songti SC"/>
                <w:b/>
                <w:color w:val="0000FF"/>
                <w:sz w:val="21"/>
              </w:rPr>
              <w:t>而</w:t>
            </w:r>
            <w:r>
              <w:rPr>
                <w:rFonts w:ascii="Songti SC" w:hAnsi="Songti SC" w:eastAsia="Songti SC"/>
                <w:b w:val="0"/>
                <w:color w:val="000000"/>
                <w:sz w:val="21"/>
              </w:rPr>
              <w:t>覆</w:t>
            </w:r>
            <w:r>
              <w:rPr>
                <w:rFonts w:ascii="Songti SC" w:hAnsi="Songti SC" w:eastAsia="Songti SC"/>
                <w:b/>
                <w:color w:val="FF0000"/>
                <w:sz w:val="21"/>
              </w:rPr>
              <w:t>虚而欹</w:t>
            </w:r>
            <w:r>
              <w:rPr>
                <w:rFonts w:ascii="Songti SC" w:hAnsi="Songti SC" w:eastAsia="Songti SC"/>
                <w:b/>
                <w:color w:val="0000FF"/>
                <w:sz w:val="21"/>
              </w:rPr>
              <w:t>孔</w:t>
            </w:r>
            <w:r>
              <w:rPr>
                <w:rFonts w:ascii="Songti SC" w:hAnsi="Songti SC" w:eastAsia="Songti SC"/>
                <w:b w:val="0"/>
                <w:color w:val="000000"/>
                <w:sz w:val="21"/>
              </w:rPr>
              <w:t>子喟然</w:t>
            </w:r>
            <w:r>
              <w:rPr>
                <w:rFonts w:ascii="Songti SC" w:hAnsi="Songti SC" w:eastAsia="Songti SC"/>
                <w:b/>
                <w:color w:val="0000FF"/>
                <w:sz w:val="21"/>
              </w:rPr>
              <w:t>而歎曰吁</w:t>
            </w:r>
            <w:r>
              <w:rPr>
                <w:rFonts w:ascii="Songti SC" w:hAnsi="Songti SC" w:eastAsia="Songti SC"/>
                <w:b w:val="0"/>
                <w:color w:val="000000"/>
                <w:sz w:val="21"/>
              </w:rPr>
              <w:t>恶有满而不覆者哉子路曰敢问持满有道乎</w:t>
            </w:r>
            <w:r>
              <w:rPr>
                <w:rFonts w:ascii="Songti SC" w:hAnsi="Songti SC" w:eastAsia="Songti SC"/>
                <w:b/>
                <w:color w:val="FF0000"/>
                <w:sz w:val="21"/>
              </w:rPr>
              <w:t>孔</w:t>
            </w:r>
            <w:r>
              <w:rPr>
                <w:rFonts w:ascii="Songti SC" w:hAnsi="Songti SC" w:eastAsia="Songti SC"/>
                <w:b w:val="0"/>
                <w:color w:val="000000"/>
                <w:sz w:val="21"/>
              </w:rPr>
              <w:t>子曰聪明</w:t>
            </w:r>
            <w:r>
              <w:rPr>
                <w:rFonts w:ascii="Songti SC" w:hAnsi="Songti SC" w:eastAsia="Songti SC"/>
                <w:b/>
                <w:color w:val="0000FF"/>
                <w:sz w:val="21"/>
              </w:rPr>
              <w:t>圣知</w:t>
            </w:r>
            <w:r>
              <w:rPr>
                <w:rFonts w:ascii="Songti SC" w:hAnsi="Songti SC" w:eastAsia="Songti SC"/>
                <w:b w:val="0"/>
                <w:color w:val="000000"/>
                <w:sz w:val="21"/>
              </w:rPr>
              <w:t>守之以愚功被天下守之以让勇力</w:t>
            </w:r>
            <w:r>
              <w:rPr>
                <w:rFonts w:ascii="Songti SC" w:hAnsi="Songti SC" w:eastAsia="Songti SC"/>
                <w:b/>
                <w:color w:val="0000FF"/>
                <w:sz w:val="21"/>
              </w:rPr>
              <w:t>抚</w:t>
            </w:r>
            <w:r>
              <w:rPr>
                <w:rFonts w:ascii="Songti SC" w:hAnsi="Songti SC" w:eastAsia="Songti SC"/>
                <w:b w:val="0"/>
                <w:color w:val="000000"/>
                <w:sz w:val="21"/>
              </w:rPr>
              <w:t>世守之以怯富有四海守之以谦此所谓</w:t>
            </w:r>
            <w:r>
              <w:rPr>
                <w:rFonts w:ascii="Songti SC" w:hAnsi="Songti SC" w:eastAsia="Songti SC"/>
                <w:b/>
                <w:color w:val="0000FF"/>
                <w:sz w:val="21"/>
              </w:rPr>
              <w:t>挹而</w:t>
            </w:r>
            <w:r>
              <w:rPr>
                <w:rFonts w:ascii="Songti SC" w:hAnsi="Songti SC" w:eastAsia="Songti SC"/>
                <w:b w:val="0"/>
                <w:color w:val="000000"/>
                <w:sz w:val="21"/>
              </w:rPr>
              <w:t>损之之道也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孔子观于鲁桓公之庙有欹器焉</w:t>
            </w:r>
            <w:r>
              <w:rPr>
                <w:rFonts w:ascii="Songti SC" w:hAnsi="Songti SC" w:eastAsia="Songti SC"/>
                <w:b/>
                <w:color w:val="0000FF"/>
                <w:sz w:val="21"/>
              </w:rPr>
              <w:t>夫</w:t>
            </w:r>
            <w:r>
              <w:rPr>
                <w:rFonts w:ascii="Songti SC" w:hAnsi="Songti SC" w:eastAsia="Songti SC"/>
                <w:b w:val="0"/>
                <w:color w:val="000000"/>
                <w:sz w:val="21"/>
              </w:rPr>
              <w:t>子问于守庙者曰此</w:t>
            </w:r>
            <w:r>
              <w:rPr>
                <w:rFonts w:ascii="Songti SC" w:hAnsi="Songti SC" w:eastAsia="Songti SC"/>
                <w:b/>
                <w:color w:val="0000FF"/>
                <w:sz w:val="21"/>
              </w:rPr>
              <w:t>谓</w:t>
            </w:r>
            <w:r>
              <w:rPr>
                <w:rFonts w:ascii="Songti SC" w:hAnsi="Songti SC" w:eastAsia="Songti SC"/>
                <w:b w:val="0"/>
                <w:color w:val="000000"/>
                <w:sz w:val="21"/>
              </w:rPr>
              <w:t>何器</w:t>
            </w:r>
            <w:r>
              <w:rPr>
                <w:rFonts w:ascii="Songti SC" w:hAnsi="Songti SC" w:eastAsia="Songti SC"/>
                <w:b/>
                <w:color w:val="0000FF"/>
                <w:sz w:val="21"/>
              </w:rPr>
              <w:t>对</w:t>
            </w:r>
            <w:r>
              <w:rPr>
                <w:rFonts w:ascii="Songti SC" w:hAnsi="Songti SC" w:eastAsia="Songti SC"/>
                <w:b w:val="0"/>
                <w:color w:val="000000"/>
                <w:sz w:val="21"/>
              </w:rPr>
              <w:t>曰此盖为宥坐之器孔子曰吾闻宥坐之器虚则欹中则正满则覆</w:t>
            </w:r>
            <w:r>
              <w:rPr>
                <w:rFonts w:ascii="Songti SC" w:hAnsi="Songti SC" w:eastAsia="Songti SC"/>
                <w:b/>
                <w:color w:val="FF0000"/>
                <w:sz w:val="21"/>
              </w:rPr>
              <w:t>明君以为至诫故常置之于</w:t>
            </w:r>
            <w:r>
              <w:rPr>
                <w:rFonts w:ascii="Songti SC" w:hAnsi="Songti SC" w:eastAsia="Songti SC"/>
                <w:b/>
                <w:color w:val="0000FF"/>
                <w:sz w:val="21"/>
              </w:rPr>
              <w:t>坐侧</w:t>
            </w:r>
            <w:r>
              <w:rPr>
                <w:rFonts w:ascii="Songti SC" w:hAnsi="Songti SC" w:eastAsia="Songti SC"/>
                <w:b w:val="0"/>
                <w:color w:val="000000"/>
                <w:sz w:val="21"/>
              </w:rPr>
              <w:t>顾谓弟子曰</w:t>
            </w:r>
            <w:r>
              <w:rPr>
                <w:rFonts w:ascii="Songti SC" w:hAnsi="Songti SC" w:eastAsia="Songti SC"/>
                <w:b/>
                <w:color w:val="FF0000"/>
                <w:sz w:val="21"/>
              </w:rPr>
              <w:t>试</w:t>
            </w:r>
            <w:r>
              <w:rPr>
                <w:rFonts w:ascii="Songti SC" w:hAnsi="Songti SC" w:eastAsia="Songti SC"/>
                <w:b w:val="0"/>
                <w:color w:val="000000"/>
                <w:sz w:val="21"/>
              </w:rPr>
              <w:t>注水焉</w:t>
            </w:r>
            <w:r>
              <w:rPr>
                <w:rFonts w:ascii="Songti SC" w:hAnsi="Songti SC" w:eastAsia="Songti SC"/>
                <w:b/>
                <w:color w:val="0000FF"/>
                <w:sz w:val="21"/>
              </w:rPr>
              <w:t>乃注之</w:t>
            </w:r>
            <w:r>
              <w:rPr>
                <w:rFonts w:ascii="Songti SC" w:hAnsi="Songti SC" w:eastAsia="Songti SC"/>
                <w:b w:val="0"/>
                <w:color w:val="000000"/>
                <w:sz w:val="21"/>
              </w:rPr>
              <w:t>水中</w:t>
            </w:r>
            <w:r>
              <w:rPr>
                <w:rFonts w:ascii="Songti SC" w:hAnsi="Songti SC" w:eastAsia="Songti SC"/>
                <w:b/>
                <w:color w:val="0000FF"/>
                <w:sz w:val="21"/>
              </w:rPr>
              <w:t>则</w:t>
            </w:r>
            <w:r>
              <w:rPr>
                <w:rFonts w:ascii="Songti SC" w:hAnsi="Songti SC" w:eastAsia="Songti SC"/>
                <w:b w:val="0"/>
                <w:color w:val="000000"/>
                <w:sz w:val="21"/>
              </w:rPr>
              <w:t>正满</w:t>
            </w:r>
            <w:r>
              <w:rPr>
                <w:rFonts w:ascii="Songti SC" w:hAnsi="Songti SC" w:eastAsia="Songti SC"/>
                <w:b/>
                <w:color w:val="0000FF"/>
                <w:sz w:val="21"/>
              </w:rPr>
              <w:t>则</w:t>
            </w:r>
            <w:r>
              <w:rPr>
                <w:rFonts w:ascii="Songti SC" w:hAnsi="Songti SC" w:eastAsia="Songti SC"/>
                <w:b w:val="0"/>
                <w:color w:val="000000"/>
                <w:sz w:val="21"/>
              </w:rPr>
              <w:t>覆</w:t>
            </w:r>
            <w:r>
              <w:rPr>
                <w:rFonts w:ascii="Songti SC" w:hAnsi="Songti SC" w:eastAsia="Songti SC"/>
                <w:b/>
                <w:color w:val="0000FF"/>
                <w:sz w:val="21"/>
              </w:rPr>
              <w:t>夫</w:t>
            </w:r>
            <w:r>
              <w:rPr>
                <w:rFonts w:ascii="Songti SC" w:hAnsi="Songti SC" w:eastAsia="Songti SC"/>
                <w:b w:val="0"/>
                <w:color w:val="000000"/>
                <w:sz w:val="21"/>
              </w:rPr>
              <w:t>子喟然</w:t>
            </w:r>
            <w:r>
              <w:rPr>
                <w:rFonts w:ascii="Songti SC" w:hAnsi="Songti SC" w:eastAsia="Songti SC"/>
                <w:b/>
                <w:color w:val="FF0000"/>
                <w:sz w:val="21"/>
              </w:rPr>
              <w:t>叹曰</w:t>
            </w:r>
            <w:r>
              <w:rPr>
                <w:rFonts w:ascii="Songti SC" w:hAnsi="Songti SC" w:eastAsia="Songti SC"/>
                <w:b/>
                <w:color w:val="0000FF"/>
                <w:sz w:val="21"/>
              </w:rPr>
              <w:t>呜呼夫物</w:t>
            </w:r>
            <w:r>
              <w:rPr>
                <w:rFonts w:ascii="Songti SC" w:hAnsi="Songti SC" w:eastAsia="Songti SC"/>
                <w:b w:val="0"/>
                <w:color w:val="000000"/>
                <w:sz w:val="21"/>
              </w:rPr>
              <w:t>恶有满而不覆者哉子路</w:t>
            </w:r>
            <w:r>
              <w:rPr>
                <w:rFonts w:ascii="Songti SC" w:hAnsi="Songti SC" w:eastAsia="Songti SC"/>
                <w:b/>
                <w:color w:val="FF0000"/>
                <w:sz w:val="21"/>
              </w:rPr>
              <w:t>进</w:t>
            </w:r>
            <w:r>
              <w:rPr>
                <w:rFonts w:ascii="Songti SC" w:hAnsi="Songti SC" w:eastAsia="Songti SC"/>
                <w:b w:val="0"/>
                <w:color w:val="000000"/>
                <w:sz w:val="21"/>
              </w:rPr>
              <w:t>曰敢问持满有道乎子曰聪明</w:t>
            </w:r>
            <w:r>
              <w:rPr>
                <w:rFonts w:ascii="Songti SC" w:hAnsi="Songti SC" w:eastAsia="Songti SC"/>
                <w:b/>
                <w:color w:val="0000FF"/>
                <w:sz w:val="21"/>
              </w:rPr>
              <w:t>叡智</w:t>
            </w:r>
            <w:r>
              <w:rPr>
                <w:rFonts w:ascii="Songti SC" w:hAnsi="Songti SC" w:eastAsia="Songti SC"/>
                <w:b w:val="0"/>
                <w:color w:val="000000"/>
                <w:sz w:val="21"/>
              </w:rPr>
              <w:t>守之以愚功被天下守之以让勇力</w:t>
            </w:r>
            <w:r>
              <w:rPr>
                <w:rFonts w:ascii="Songti SC" w:hAnsi="Songti SC" w:eastAsia="Songti SC"/>
                <w:b/>
                <w:color w:val="0000FF"/>
                <w:sz w:val="21"/>
              </w:rPr>
              <w:t>振</w:t>
            </w:r>
            <w:r>
              <w:rPr>
                <w:rFonts w:ascii="Songti SC" w:hAnsi="Songti SC" w:eastAsia="Songti SC"/>
                <w:b w:val="0"/>
                <w:color w:val="000000"/>
                <w:sz w:val="21"/>
              </w:rPr>
              <w:t>世守之以怯富有四海守之以谦此所谓</w:t>
            </w:r>
            <w:r>
              <w:rPr>
                <w:rFonts w:ascii="Songti SC" w:hAnsi="Songti SC" w:eastAsia="Songti SC"/>
                <w:b/>
                <w:color w:val="FF0000"/>
                <w:sz w:val="21"/>
              </w:rPr>
              <w:t>损</w:t>
            </w:r>
            <w:r>
              <w:rPr>
                <w:rFonts w:ascii="Songti SC" w:hAnsi="Songti SC" w:eastAsia="Songti SC"/>
                <w:b/>
                <w:color w:val="0000FF"/>
                <w:sz w:val="21"/>
              </w:rPr>
              <w:t>之又</w:t>
            </w:r>
            <w:r>
              <w:rPr>
                <w:rFonts w:ascii="Songti SC" w:hAnsi="Songti SC" w:eastAsia="Songti SC"/>
                <w:b w:val="0"/>
                <w:color w:val="000000"/>
                <w:sz w:val="21"/>
              </w:rPr>
              <w:t>损之之道也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孔</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守庙</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对</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明君以为至诫故常置之于</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孔</w:t>
            </w:r>
            <w:r>
              <w:rPr>
                <w:rFonts w:ascii="Songti SC" w:hAnsi="Songti SC" w:eastAsia="Songti SC"/>
                <w:b w:val="0"/>
                <w:sz w:val="21"/>
              </w:rPr>
              <w:t>”作“</w:t>
            </w:r>
            <w:r>
              <w:rPr>
                <w:rFonts w:ascii="Songti SC" w:hAnsi="Songti SC" w:eastAsia="Songti SC"/>
                <w:b/>
                <w:color w:val="0000FF"/>
                <w:sz w:val="21"/>
              </w:rPr>
              <w:t>坐</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侧</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试</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弟</w:t>
            </w:r>
            <w:r>
              <w:rPr>
                <w:rFonts w:ascii="Songti SC" w:hAnsi="Songti SC" w:eastAsia="Songti SC"/>
                <w:b w:val="0"/>
                <w:sz w:val="21"/>
              </w:rPr>
              <w:t>”作“</w:t>
            </w:r>
            <w:r>
              <w:rPr>
                <w:rFonts w:ascii="Songti SC" w:hAnsi="Songti SC" w:eastAsia="Songti SC"/>
                <w:b/>
                <w:color w:val="0000FF"/>
                <w:sz w:val="21"/>
              </w:rPr>
              <w:t>乃</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注</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挹</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13. A有B无：“</w:t>
            </w:r>
            <w:r>
              <w:rPr>
                <w:rFonts w:ascii="Songti SC" w:hAnsi="Songti SC" w:eastAsia="Songti SC"/>
                <w:b/>
                <w:color w:val="FF0000"/>
                <w:sz w:val="21"/>
              </w:rPr>
              <w:t>而注之</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16. A有B无：“</w:t>
            </w:r>
            <w:r>
              <w:rPr>
                <w:rFonts w:ascii="Songti SC" w:hAnsi="Songti SC" w:eastAsia="Songti SC"/>
                <w:b/>
                <w:color w:val="FF0000"/>
                <w:sz w:val="21"/>
              </w:rPr>
              <w:t>虚而欹</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孔</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18. B增此句：“</w:t>
            </w:r>
            <w:r>
              <w:rPr>
                <w:rFonts w:ascii="Songti SC" w:hAnsi="Songti SC" w:eastAsia="Songti SC"/>
                <w:b/>
                <w:color w:val="FF0000"/>
                <w:sz w:val="21"/>
              </w:rPr>
              <w:t>叹曰</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呜</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歎</w:t>
            </w:r>
            <w:r>
              <w:rPr>
                <w:rFonts w:ascii="Songti SC" w:hAnsi="Songti SC" w:eastAsia="Songti SC"/>
                <w:b w:val="0"/>
                <w:sz w:val="21"/>
              </w:rPr>
              <w:t>”作“</w:t>
            </w:r>
            <w:r>
              <w:rPr>
                <w:rFonts w:ascii="Songti SC" w:hAnsi="Songti SC" w:eastAsia="Songti SC"/>
                <w:b/>
                <w:color w:val="0000FF"/>
                <w:sz w:val="21"/>
              </w:rPr>
              <w:t>呼</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吁</w:t>
            </w:r>
            <w:r>
              <w:rPr>
                <w:rFonts w:ascii="Songti SC" w:hAnsi="Songti SC" w:eastAsia="Songti SC"/>
                <w:b w:val="0"/>
                <w:sz w:val="21"/>
              </w:rPr>
              <w:t>”作“</w:t>
            </w:r>
            <w:r>
              <w:rPr>
                <w:rFonts w:ascii="Songti SC" w:hAnsi="Songti SC" w:eastAsia="Songti SC"/>
                <w:b/>
                <w:color w:val="0000FF"/>
                <w:sz w:val="21"/>
              </w:rPr>
              <w:t>物</w:t>
            </w:r>
            <w:r>
              <w:rPr>
                <w:rFonts w:ascii="Songti SC" w:hAnsi="Songti SC" w:eastAsia="Songti SC"/>
                <w:b w:val="0"/>
                <w:sz w:val="21"/>
              </w:rPr>
              <w:t>”</w:t>
            </w:r>
          </w:p>
          <w:p>
            <w:pPr>
              <w:spacing w:after="0" w:before="0"/>
            </w:pPr>
            <w:r>
              <w:rPr>
                <w:rFonts w:ascii="Songti SC" w:hAnsi="Songti SC" w:eastAsia="Songti SC"/>
                <w:b w:val="0"/>
                <w:sz w:val="21"/>
              </w:rPr>
              <w:t>23. B增此字：“</w:t>
            </w:r>
            <w:r>
              <w:rPr>
                <w:rFonts w:ascii="Songti SC" w:hAnsi="Songti SC" w:eastAsia="Songti SC"/>
                <w:b/>
                <w:color w:val="FF0000"/>
                <w:sz w:val="21"/>
              </w:rPr>
              <w:t>进</w:t>
            </w:r>
            <w:r>
              <w:rPr>
                <w:rFonts w:ascii="Songti SC" w:hAnsi="Songti SC" w:eastAsia="Songti SC"/>
                <w:b w:val="0"/>
                <w:sz w:val="21"/>
              </w:rPr>
              <w:t>”</w:t>
            </w:r>
          </w:p>
          <w:p>
            <w:pPr>
              <w:spacing w:after="0" w:before="0"/>
            </w:pPr>
            <w:r>
              <w:rPr>
                <w:rFonts w:ascii="Songti SC" w:hAnsi="Songti SC" w:eastAsia="Songti SC"/>
                <w:b w:val="0"/>
                <w:sz w:val="21"/>
              </w:rPr>
              <w:t>24.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圣</w:t>
            </w:r>
            <w:r>
              <w:rPr>
                <w:rFonts w:ascii="Songti SC" w:hAnsi="Songti SC" w:eastAsia="Songti SC"/>
                <w:b w:val="0"/>
                <w:sz w:val="21"/>
              </w:rPr>
              <w:t>”作“</w:t>
            </w:r>
            <w:r>
              <w:rPr>
                <w:rFonts w:ascii="Songti SC" w:hAnsi="Songti SC" w:eastAsia="Songti SC"/>
                <w:b/>
                <w:color w:val="0000FF"/>
                <w:sz w:val="21"/>
              </w:rPr>
              <w:t>叡</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抚</w:t>
            </w:r>
            <w:r>
              <w:rPr>
                <w:rFonts w:ascii="Songti SC" w:hAnsi="Songti SC" w:eastAsia="Songti SC"/>
                <w:b w:val="0"/>
                <w:sz w:val="21"/>
              </w:rPr>
              <w:t>”作“</w:t>
            </w:r>
            <w:r>
              <w:rPr>
                <w:rFonts w:ascii="Songti SC" w:hAnsi="Songti SC" w:eastAsia="Songti SC"/>
                <w:b/>
                <w:color w:val="0000FF"/>
                <w:sz w:val="21"/>
              </w:rPr>
              <w:t>振</w:t>
            </w:r>
            <w:r>
              <w:rPr>
                <w:rFonts w:ascii="Songti SC" w:hAnsi="Songti SC" w:eastAsia="Songti SC"/>
                <w:b w:val="0"/>
                <w:sz w:val="21"/>
              </w:rPr>
              <w:t>”</w:t>
            </w:r>
          </w:p>
          <w:p>
            <w:pPr>
              <w:spacing w:after="0" w:before="0"/>
            </w:pPr>
            <w:r>
              <w:rPr>
                <w:rFonts w:ascii="Songti SC" w:hAnsi="Songti SC" w:eastAsia="Songti SC"/>
                <w:b w:val="0"/>
                <w:sz w:val="21"/>
              </w:rPr>
              <w:t>28. B增此字：“</w:t>
            </w:r>
            <w:r>
              <w:rPr>
                <w:rFonts w:ascii="Songti SC" w:hAnsi="Songti SC" w:eastAsia="Songti SC"/>
                <w:b/>
                <w:color w:val="FF0000"/>
                <w:sz w:val="21"/>
              </w:rPr>
              <w:t>损</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挹</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又</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表106  《论语·阳货》与《史记·弟子列传》自动校勘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《论语·阳货》第十七 / 17．21</w:t>
            </w:r>
          </w:p>
          <w:p>
            <w:pPr>
              <w:spacing w:after="40" w:before="0"/>
            </w:pPr>
            <w:r>
              <w:rPr>
                <w:rFonts w:ascii="Songti SC" w:hAnsi="Songti SC" w:eastAsia="Songti SC"/>
                <w:b w:val="0"/>
                <w:sz w:val="21"/>
              </w:rPr>
              <w:t>B: 《史记·弟子列传》 / 67．31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0.7871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46（替换 6 · 增 10 · 删 30）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0.3358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137字 / B: 117字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宰我问三年之丧</w:t>
            </w:r>
            <w:r>
              <w:rPr>
                <w:rFonts w:ascii="Songti SC" w:hAnsi="Songti SC" w:eastAsia="Songti SC"/>
                <w:b/>
                <w:color w:val="0000FF"/>
                <w:sz w:val="21"/>
              </w:rPr>
              <w:t>期</w:t>
            </w:r>
            <w:r>
              <w:rPr>
                <w:rFonts w:ascii="Songti SC" w:hAnsi="Songti SC" w:eastAsia="Songti SC"/>
                <w:b w:val="0"/>
                <w:color w:val="000000"/>
                <w:sz w:val="21"/>
              </w:rPr>
              <w:t>已久</w:t>
            </w:r>
            <w:r>
              <w:rPr>
                <w:rFonts w:ascii="Songti SC" w:hAnsi="Songti SC" w:eastAsia="Songti SC"/>
                <w:b/>
                <w:color w:val="0000FF"/>
                <w:sz w:val="21"/>
              </w:rPr>
              <w:t>矣</w:t>
            </w:r>
            <w:r>
              <w:rPr>
                <w:rFonts w:ascii="Songti SC" w:hAnsi="Songti SC" w:eastAsia="Songti SC"/>
                <w:b w:val="0"/>
                <w:color w:val="000000"/>
                <w:sz w:val="21"/>
              </w:rPr>
              <w:t>君子三年不为礼礼必坏三年不为乐乐必崩旧谷既没新谷既升钻燧改火期可已矣子曰</w:t>
            </w:r>
            <w:r>
              <w:rPr>
                <w:rFonts w:ascii="Songti SC" w:hAnsi="Songti SC" w:eastAsia="Songti SC"/>
                <w:b/>
                <w:color w:val="FF0000"/>
                <w:sz w:val="21"/>
              </w:rPr>
              <w:t>食夫稻衣夫锦</w:t>
            </w:r>
            <w:r>
              <w:rPr>
                <w:rFonts w:ascii="Songti SC" w:hAnsi="Songti SC" w:eastAsia="Songti SC"/>
                <w:b w:val="0"/>
                <w:color w:val="000000"/>
                <w:sz w:val="21"/>
              </w:rPr>
              <w:t>于</w:t>
            </w:r>
            <w:r>
              <w:rPr>
                <w:rFonts w:ascii="Songti SC" w:hAnsi="Songti SC" w:eastAsia="Songti SC"/>
                <w:b/>
                <w:color w:val="0000FF"/>
                <w:sz w:val="21"/>
              </w:rPr>
              <w:t>女</w:t>
            </w:r>
            <w:r>
              <w:rPr>
                <w:rFonts w:ascii="Songti SC" w:hAnsi="Songti SC" w:eastAsia="Songti SC"/>
                <w:b w:val="0"/>
                <w:color w:val="000000"/>
                <w:sz w:val="21"/>
              </w:rPr>
              <w:t>安乎曰安</w:t>
            </w:r>
            <w:r>
              <w:rPr>
                <w:rFonts w:ascii="Songti SC" w:hAnsi="Songti SC" w:eastAsia="Songti SC"/>
                <w:b/>
                <w:color w:val="0000FF"/>
                <w:sz w:val="21"/>
              </w:rPr>
              <w:t>女</w:t>
            </w:r>
            <w:r>
              <w:rPr>
                <w:rFonts w:ascii="Songti SC" w:hAnsi="Songti SC" w:eastAsia="Songti SC"/>
                <w:b w:val="0"/>
                <w:color w:val="000000"/>
                <w:sz w:val="21"/>
              </w:rPr>
              <w:t>安则为之</w:t>
            </w:r>
            <w:r>
              <w:rPr>
                <w:rFonts w:ascii="Songti SC" w:hAnsi="Songti SC" w:eastAsia="Songti SC"/>
                <w:b/>
                <w:color w:val="FF0000"/>
                <w:sz w:val="21"/>
              </w:rPr>
              <w:t>夫</w:t>
            </w:r>
            <w:r>
              <w:rPr>
                <w:rFonts w:ascii="Songti SC" w:hAnsi="Songti SC" w:eastAsia="Songti SC"/>
                <w:b w:val="0"/>
                <w:color w:val="000000"/>
                <w:sz w:val="21"/>
              </w:rPr>
              <w:t>君子</w:t>
            </w:r>
            <w:r>
              <w:rPr>
                <w:rFonts w:ascii="Songti SC" w:hAnsi="Songti SC" w:eastAsia="Songti SC"/>
                <w:b/>
                <w:color w:val="FF0000"/>
                <w:sz w:val="21"/>
              </w:rPr>
              <w:t>之</w:t>
            </w:r>
            <w:r>
              <w:rPr>
                <w:rFonts w:ascii="Songti SC" w:hAnsi="Songti SC" w:eastAsia="Songti SC"/>
                <w:b w:val="0"/>
                <w:color w:val="000000"/>
                <w:sz w:val="21"/>
              </w:rPr>
              <w:t>居丧食旨不甘闻乐不乐</w:t>
            </w:r>
            <w:r>
              <w:rPr>
                <w:rFonts w:ascii="Songti SC" w:hAnsi="Songti SC" w:eastAsia="Songti SC"/>
                <w:b/>
                <w:color w:val="FF0000"/>
                <w:sz w:val="21"/>
              </w:rPr>
              <w:t>居处不安</w:t>
            </w:r>
            <w:r>
              <w:rPr>
                <w:rFonts w:ascii="Songti SC" w:hAnsi="Songti SC" w:eastAsia="Songti SC"/>
                <w:b w:val="0"/>
                <w:color w:val="000000"/>
                <w:sz w:val="21"/>
              </w:rPr>
              <w:t>故</w:t>
            </w:r>
            <w:r>
              <w:rPr>
                <w:rFonts w:ascii="Songti SC" w:hAnsi="Songti SC" w:eastAsia="Songti SC"/>
                <w:b/>
                <w:color w:val="0000FF"/>
                <w:sz w:val="21"/>
              </w:rPr>
              <w:t>不</w:t>
            </w:r>
            <w:r>
              <w:rPr>
                <w:rFonts w:ascii="Songti SC" w:hAnsi="Songti SC" w:eastAsia="Songti SC"/>
                <w:b w:val="0"/>
                <w:color w:val="000000"/>
                <w:sz w:val="21"/>
              </w:rPr>
              <w:t>为也</w:t>
            </w:r>
            <w:r>
              <w:rPr>
                <w:rFonts w:ascii="Songti SC" w:hAnsi="Songti SC" w:eastAsia="Songti SC"/>
                <w:b/>
                <w:color w:val="FF0000"/>
                <w:sz w:val="21"/>
              </w:rPr>
              <w:t>今女安则为之</w:t>
            </w:r>
            <w:r>
              <w:rPr>
                <w:rFonts w:ascii="Songti SC" w:hAnsi="Songti SC" w:eastAsia="Songti SC"/>
                <w:b w:val="0"/>
                <w:color w:val="000000"/>
                <w:sz w:val="21"/>
              </w:rPr>
              <w:t>宰我出子曰予之不仁也子生三年然后免于父母之怀夫三年之丧天下之通</w:t>
            </w:r>
            <w:r>
              <w:rPr>
                <w:rFonts w:ascii="Songti SC" w:hAnsi="Songti SC" w:eastAsia="Songti SC"/>
                <w:b/>
                <w:color w:val="FF0000"/>
                <w:sz w:val="21"/>
              </w:rPr>
              <w:t>丧也</w:t>
            </w:r>
            <w:r>
              <w:rPr>
                <w:rFonts w:ascii="Songti SC" w:hAnsi="Songti SC" w:eastAsia="Songti SC"/>
                <w:b/>
                <w:color w:val="0000FF"/>
                <w:sz w:val="21"/>
              </w:rPr>
              <w:t>予</w:t>
            </w:r>
            <w:r>
              <w:rPr>
                <w:rFonts w:ascii="Songti SC" w:hAnsi="Songti SC" w:eastAsia="Songti SC"/>
                <w:b w:val="0"/>
                <w:color w:val="000000"/>
                <w:sz w:val="21"/>
              </w:rPr>
              <w:t>也</w:t>
            </w:r>
            <w:r>
              <w:rPr>
                <w:rFonts w:ascii="Songti SC" w:hAnsi="Songti SC" w:eastAsia="Songti SC"/>
                <w:b/>
                <w:color w:val="FF0000"/>
                <w:sz w:val="21"/>
              </w:rPr>
              <w:t>有三年之爱于其父母乎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宰</w:t>
            </w:r>
            <w:r>
              <w:rPr>
                <w:rFonts w:ascii="Songti SC" w:hAnsi="Songti SC" w:eastAsia="Songti SC"/>
                <w:b/>
                <w:color w:val="FF0000"/>
                <w:sz w:val="21"/>
              </w:rPr>
              <w:t>予字子</w:t>
            </w:r>
            <w:r>
              <w:rPr>
                <w:rFonts w:ascii="Songti SC" w:hAnsi="Songti SC" w:eastAsia="Songti SC"/>
                <w:b w:val="0"/>
                <w:color w:val="000000"/>
                <w:sz w:val="21"/>
              </w:rPr>
              <w:t>我</w:t>
            </w:r>
            <w:r>
              <w:rPr>
                <w:rFonts w:ascii="Songti SC" w:hAnsi="Songti SC" w:eastAsia="Songti SC"/>
                <w:b/>
                <w:color w:val="FF0000"/>
                <w:sz w:val="21"/>
              </w:rPr>
              <w:t>利口辩辞既受业</w:t>
            </w:r>
            <w:r>
              <w:rPr>
                <w:rFonts w:ascii="Songti SC" w:hAnsi="Songti SC" w:eastAsia="Songti SC"/>
                <w:b w:val="0"/>
                <w:color w:val="000000"/>
                <w:sz w:val="21"/>
              </w:rPr>
              <w:t>问三年之丧</w:t>
            </w:r>
            <w:r>
              <w:rPr>
                <w:rFonts w:ascii="Songti SC" w:hAnsi="Songti SC" w:eastAsia="Songti SC"/>
                <w:b/>
                <w:color w:val="0000FF"/>
                <w:sz w:val="21"/>
              </w:rPr>
              <w:t>不</w:t>
            </w:r>
            <w:r>
              <w:rPr>
                <w:rFonts w:ascii="Songti SC" w:hAnsi="Songti SC" w:eastAsia="Songti SC"/>
                <w:b w:val="0"/>
                <w:color w:val="000000"/>
                <w:sz w:val="21"/>
              </w:rPr>
              <w:t>已久</w:t>
            </w:r>
            <w:r>
              <w:rPr>
                <w:rFonts w:ascii="Songti SC" w:hAnsi="Songti SC" w:eastAsia="Songti SC"/>
                <w:b/>
                <w:color w:val="0000FF"/>
                <w:sz w:val="21"/>
              </w:rPr>
              <w:t>乎</w:t>
            </w:r>
            <w:r>
              <w:rPr>
                <w:rFonts w:ascii="Songti SC" w:hAnsi="Songti SC" w:eastAsia="Songti SC"/>
                <w:b w:val="0"/>
                <w:color w:val="000000"/>
                <w:sz w:val="21"/>
              </w:rPr>
              <w:t>君子三年不为礼礼必坏三年不为乐乐必崩旧谷既没新谷既升钻燧改火期可已矣子曰于</w:t>
            </w:r>
            <w:r>
              <w:rPr>
                <w:rFonts w:ascii="Songti SC" w:hAnsi="Songti SC" w:eastAsia="Songti SC"/>
                <w:b/>
                <w:color w:val="0000FF"/>
                <w:sz w:val="21"/>
              </w:rPr>
              <w:t>汝</w:t>
            </w:r>
            <w:r>
              <w:rPr>
                <w:rFonts w:ascii="Songti SC" w:hAnsi="Songti SC" w:eastAsia="Songti SC"/>
                <w:b w:val="0"/>
                <w:color w:val="000000"/>
                <w:sz w:val="21"/>
              </w:rPr>
              <w:t>安乎曰安</w:t>
            </w:r>
            <w:r>
              <w:rPr>
                <w:rFonts w:ascii="Songti SC" w:hAnsi="Songti SC" w:eastAsia="Songti SC"/>
                <w:b/>
                <w:color w:val="0000FF"/>
                <w:sz w:val="21"/>
              </w:rPr>
              <w:t>汝</w:t>
            </w:r>
            <w:r>
              <w:rPr>
                <w:rFonts w:ascii="Songti SC" w:hAnsi="Songti SC" w:eastAsia="Songti SC"/>
                <w:b w:val="0"/>
                <w:color w:val="000000"/>
                <w:sz w:val="21"/>
              </w:rPr>
              <w:t>安则为之君子居丧食旨不甘闻乐不乐故</w:t>
            </w:r>
            <w:r>
              <w:rPr>
                <w:rFonts w:ascii="Songti SC" w:hAnsi="Songti SC" w:eastAsia="Songti SC"/>
                <w:b/>
                <w:color w:val="0000FF"/>
                <w:sz w:val="21"/>
              </w:rPr>
              <w:t>弗</w:t>
            </w:r>
            <w:r>
              <w:rPr>
                <w:rFonts w:ascii="Songti SC" w:hAnsi="Songti SC" w:eastAsia="Songti SC"/>
                <w:b w:val="0"/>
                <w:color w:val="000000"/>
                <w:sz w:val="21"/>
              </w:rPr>
              <w:t>为也宰我出子曰予之不仁也子生三年然后免于父母之怀夫三年之丧天下之通</w:t>
            </w:r>
            <w:r>
              <w:rPr>
                <w:rFonts w:ascii="Songti SC" w:hAnsi="Songti SC" w:eastAsia="Songti SC"/>
                <w:b/>
                <w:color w:val="0000FF"/>
                <w:sz w:val="21"/>
              </w:rPr>
              <w:t>义</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予字子</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利口辩辞既受业</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期</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食夫稻衣夫锦</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夫</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居处不安</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今女安则为之</w:t>
            </w:r>
            <w:r>
              <w:rPr>
                <w:rFonts w:ascii="Songti SC" w:hAnsi="Songti SC" w:eastAsia="Songti SC"/>
                <w:b w:val="0"/>
                <w:sz w:val="21"/>
              </w:rPr>
              <w:t>”</w:t>
            </w:r>
          </w:p>
          <w:p>
            <w:pPr>
              <w:spacing w:after="0" w:before="0"/>
            </w:pPr>
            <w:r>
              <w:rPr>
                <w:rFonts w:ascii="Songti SC" w:hAnsi="Songti SC" w:eastAsia="Songti SC"/>
                <w:b w:val="0"/>
                <w:sz w:val="21"/>
              </w:rPr>
              <w:t>13. A有B无：“</w:t>
            </w:r>
            <w:r>
              <w:rPr>
                <w:rFonts w:ascii="Songti SC" w:hAnsi="Songti SC" w:eastAsia="Songti SC"/>
                <w:b/>
                <w:color w:val="FF0000"/>
                <w:sz w:val="21"/>
              </w:rPr>
              <w:t>丧也</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予</w:t>
            </w:r>
            <w:r>
              <w:rPr>
                <w:rFonts w:ascii="Songti SC" w:hAnsi="Songti SC" w:eastAsia="Songti SC"/>
                <w:b w:val="0"/>
                <w:sz w:val="21"/>
              </w:rPr>
              <w:t>”作“</w:t>
            </w:r>
            <w:r>
              <w:rPr>
                <w:rFonts w:ascii="Songti SC" w:hAnsi="Songti SC" w:eastAsia="Songti SC"/>
                <w:b/>
                <w:color w:val="0000FF"/>
                <w:sz w:val="21"/>
              </w:rPr>
              <w:t>义</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有三年之爱于其父母乎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表107  《论语·雍也》与《史记·弟子列传》自动校勘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《论语·雍也》第六 / 6．6</w:t>
            </w:r>
          </w:p>
          <w:p>
            <w:pPr>
              <w:spacing w:after="40" w:before="0"/>
            </w:pPr>
            <w:r>
              <w:rPr>
                <w:rFonts w:ascii="Songti SC" w:hAnsi="Songti SC" w:eastAsia="Songti SC"/>
                <w:b w:val="0"/>
                <w:sz w:val="21"/>
              </w:rPr>
              <w:t>B: 《史记·弟子列传》 / 67．15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0.7868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8（替换 5 · 增 3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21字 / B: 24字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子谓仲弓</w:t>
            </w:r>
            <w:r>
              <w:rPr>
                <w:rFonts w:ascii="Songti SC" w:hAnsi="Songti SC" w:eastAsia="Songti SC"/>
                <w:b w:val="0"/>
                <w:color w:val="000000"/>
                <w:sz w:val="21"/>
              </w:rPr>
              <w:t>曰</w:t>
            </w:r>
            <w:r>
              <w:rPr>
                <w:rFonts w:ascii="Songti SC" w:hAnsi="Songti SC" w:eastAsia="Songti SC"/>
                <w:b/>
                <w:color w:val="0000FF"/>
                <w:sz w:val="21"/>
              </w:rPr>
              <w:t>犂</w:t>
            </w:r>
            <w:r>
              <w:rPr>
                <w:rFonts w:ascii="Songti SC" w:hAnsi="Songti SC" w:eastAsia="Songti SC"/>
                <w:b w:val="0"/>
                <w:color w:val="000000"/>
                <w:sz w:val="21"/>
              </w:rPr>
              <w:t>牛之子骍且角虽欲勿用山川其舍诸</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仲弓父</w:t>
            </w:r>
            <w:r>
              <w:rPr>
                <w:rFonts w:ascii="Songti SC" w:hAnsi="Songti SC" w:eastAsia="Songti SC"/>
                <w:b/>
                <w:color w:val="0000FF"/>
                <w:sz w:val="21"/>
              </w:rPr>
              <w:t>贱人孔子</w:t>
            </w:r>
            <w:r>
              <w:rPr>
                <w:rFonts w:ascii="Songti SC" w:hAnsi="Songti SC" w:eastAsia="Songti SC"/>
                <w:b w:val="0"/>
                <w:color w:val="000000"/>
                <w:sz w:val="21"/>
              </w:rPr>
              <w:t>曰</w:t>
            </w:r>
            <w:r>
              <w:rPr>
                <w:rFonts w:ascii="Songti SC" w:hAnsi="Songti SC" w:eastAsia="Songti SC"/>
                <w:b/>
                <w:color w:val="0000FF"/>
                <w:sz w:val="21"/>
              </w:rPr>
              <w:t>犁</w:t>
            </w:r>
            <w:r>
              <w:rPr>
                <w:rFonts w:ascii="Songti SC" w:hAnsi="Songti SC" w:eastAsia="Songti SC"/>
                <w:b w:val="0"/>
                <w:color w:val="000000"/>
                <w:sz w:val="21"/>
              </w:rPr>
              <w:t>牛之子骍且角虽欲勿用山川其舍诸</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仲弓父</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贱</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弓</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犂</w:t>
            </w:r>
            <w:r>
              <w:rPr>
                <w:rFonts w:ascii="Songti SC" w:hAnsi="Songti SC" w:eastAsia="Songti SC"/>
                <w:b w:val="0"/>
                <w:sz w:val="21"/>
              </w:rPr>
              <w:t>”作“</w:t>
            </w:r>
            <w:r>
              <w:rPr>
                <w:rFonts w:ascii="Songti SC" w:hAnsi="Songti SC" w:eastAsia="Songti SC"/>
                <w:b/>
                <w:color w:val="0000FF"/>
                <w:sz w:val="21"/>
              </w:rPr>
              <w:t>犁</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表108  《论语·先进》与《史记·弟子列传》自动校勘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《论语·先进》第十一 / 11．8</w:t>
            </w:r>
          </w:p>
          <w:p>
            <w:pPr>
              <w:spacing w:after="40" w:before="0"/>
            </w:pPr>
            <w:r>
              <w:rPr>
                <w:rFonts w:ascii="Songti SC" w:hAnsi="Songti SC" w:eastAsia="Songti SC"/>
                <w:b w:val="0"/>
                <w:sz w:val="21"/>
              </w:rPr>
              <w:t>B: 《史记·弟子列传》 / 67．81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0.7868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7 · 增 2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0.2115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52字 / B: 52字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颜</w:t>
            </w:r>
            <w:r>
              <w:rPr>
                <w:rFonts w:ascii="Songti SC" w:hAnsi="Songti SC" w:eastAsia="Songti SC"/>
                <w:b/>
                <w:color w:val="0000FF"/>
                <w:sz w:val="21"/>
              </w:rPr>
              <w:t>渊</w:t>
            </w:r>
            <w:r>
              <w:rPr>
                <w:rFonts w:ascii="Songti SC" w:hAnsi="Songti SC" w:eastAsia="Songti SC"/>
                <w:b w:val="0"/>
                <w:color w:val="000000"/>
                <w:sz w:val="21"/>
              </w:rPr>
              <w:t>死颜路请</w:t>
            </w:r>
            <w:r>
              <w:rPr>
                <w:rFonts w:ascii="Songti SC" w:hAnsi="Songti SC" w:eastAsia="Songti SC"/>
                <w:b/>
                <w:color w:val="0000FF"/>
                <w:sz w:val="21"/>
              </w:rPr>
              <w:t>子之</w:t>
            </w:r>
            <w:r>
              <w:rPr>
                <w:rFonts w:ascii="Songti SC" w:hAnsi="Songti SC" w:eastAsia="Songti SC"/>
                <w:b w:val="0"/>
                <w:color w:val="000000"/>
                <w:sz w:val="21"/>
              </w:rPr>
              <w:t>车以</w:t>
            </w:r>
            <w:r>
              <w:rPr>
                <w:rFonts w:ascii="Songti SC" w:hAnsi="Songti SC" w:eastAsia="Songti SC"/>
                <w:b/>
                <w:color w:val="FF0000"/>
                <w:sz w:val="21"/>
              </w:rPr>
              <w:t>为</w:t>
            </w:r>
            <w:r>
              <w:rPr>
                <w:rFonts w:ascii="Songti SC" w:hAnsi="Songti SC" w:eastAsia="Songti SC"/>
                <w:b/>
                <w:color w:val="0000FF"/>
                <w:sz w:val="21"/>
              </w:rPr>
              <w:t>之椁</w:t>
            </w:r>
            <w:r>
              <w:rPr>
                <w:rFonts w:ascii="Songti SC" w:hAnsi="Songti SC" w:eastAsia="Songti SC"/>
                <w:b w:val="0"/>
                <w:color w:val="000000"/>
                <w:sz w:val="21"/>
              </w:rPr>
              <w:t>子曰</w:t>
            </w:r>
            <w:r>
              <w:rPr>
                <w:rFonts w:ascii="Songti SC" w:hAnsi="Songti SC" w:eastAsia="Songti SC"/>
                <w:b/>
                <w:color w:val="0000FF"/>
                <w:sz w:val="21"/>
              </w:rPr>
              <w:t>才</w:t>
            </w:r>
            <w:r>
              <w:rPr>
                <w:rFonts w:ascii="Songti SC" w:hAnsi="Songti SC" w:eastAsia="Songti SC"/>
                <w:b w:val="0"/>
                <w:color w:val="000000"/>
                <w:sz w:val="21"/>
              </w:rPr>
              <w:t>不</w:t>
            </w:r>
            <w:r>
              <w:rPr>
                <w:rFonts w:ascii="Songti SC" w:hAnsi="Songti SC" w:eastAsia="Songti SC"/>
                <w:b/>
                <w:color w:val="0000FF"/>
                <w:sz w:val="21"/>
              </w:rPr>
              <w:t>才</w:t>
            </w:r>
            <w:r>
              <w:rPr>
                <w:rFonts w:ascii="Songti SC" w:hAnsi="Songti SC" w:eastAsia="Songti SC"/>
                <w:b w:val="0"/>
                <w:color w:val="000000"/>
                <w:sz w:val="21"/>
              </w:rPr>
              <w:t>亦各言其子也鲤也死有棺而无椁吾不徒行以为之椁以吾从大夫之后不可徒行</w:t>
            </w:r>
            <w:r>
              <w:rPr>
                <w:rFonts w:ascii="Songti SC" w:hAnsi="Songti SC" w:eastAsia="Songti SC"/>
                <w:b/>
                <w:color w:val="FF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颜</w:t>
            </w:r>
            <w:r>
              <w:rPr>
                <w:rFonts w:ascii="Songti SC" w:hAnsi="Songti SC" w:eastAsia="Songti SC"/>
                <w:b/>
                <w:color w:val="0000FF"/>
                <w:sz w:val="21"/>
              </w:rPr>
              <w:t>回</w:t>
            </w:r>
            <w:r>
              <w:rPr>
                <w:rFonts w:ascii="Songti SC" w:hAnsi="Songti SC" w:eastAsia="Songti SC"/>
                <w:b w:val="0"/>
                <w:color w:val="000000"/>
                <w:sz w:val="21"/>
              </w:rPr>
              <w:t>死颜路</w:t>
            </w:r>
            <w:r>
              <w:rPr>
                <w:rFonts w:ascii="Songti SC" w:hAnsi="Songti SC" w:eastAsia="Songti SC"/>
                <w:b/>
                <w:color w:val="FF0000"/>
                <w:sz w:val="21"/>
              </w:rPr>
              <w:t>贫</w:t>
            </w:r>
            <w:r>
              <w:rPr>
                <w:rFonts w:ascii="Songti SC" w:hAnsi="Songti SC" w:eastAsia="Songti SC"/>
                <w:b w:val="0"/>
                <w:color w:val="000000"/>
                <w:sz w:val="21"/>
              </w:rPr>
              <w:t>请</w:t>
            </w:r>
            <w:r>
              <w:rPr>
                <w:rFonts w:ascii="Songti SC" w:hAnsi="Songti SC" w:eastAsia="Songti SC"/>
                <w:b/>
                <w:color w:val="0000FF"/>
                <w:sz w:val="21"/>
              </w:rPr>
              <w:t>孔子</w:t>
            </w:r>
            <w:r>
              <w:rPr>
                <w:rFonts w:ascii="Songti SC" w:hAnsi="Songti SC" w:eastAsia="Songti SC"/>
                <w:b w:val="0"/>
                <w:color w:val="000000"/>
                <w:sz w:val="21"/>
              </w:rPr>
              <w:t>车以</w:t>
            </w:r>
            <w:r>
              <w:rPr>
                <w:rFonts w:ascii="Songti SC" w:hAnsi="Songti SC" w:eastAsia="Songti SC"/>
                <w:b/>
                <w:color w:val="0000FF"/>
                <w:sz w:val="21"/>
              </w:rPr>
              <w:t>葬孔</w:t>
            </w:r>
            <w:r>
              <w:rPr>
                <w:rFonts w:ascii="Songti SC" w:hAnsi="Songti SC" w:eastAsia="Songti SC"/>
                <w:b w:val="0"/>
                <w:color w:val="000000"/>
                <w:sz w:val="21"/>
              </w:rPr>
              <w:t>子曰</w:t>
            </w:r>
            <w:r>
              <w:rPr>
                <w:rFonts w:ascii="Songti SC" w:hAnsi="Songti SC" w:eastAsia="Songti SC"/>
                <w:b/>
                <w:color w:val="0000FF"/>
                <w:sz w:val="21"/>
              </w:rPr>
              <w:t>材</w:t>
            </w:r>
            <w:r>
              <w:rPr>
                <w:rFonts w:ascii="Songti SC" w:hAnsi="Songti SC" w:eastAsia="Songti SC"/>
                <w:b w:val="0"/>
                <w:color w:val="000000"/>
                <w:sz w:val="21"/>
              </w:rPr>
              <w:t>不</w:t>
            </w:r>
            <w:r>
              <w:rPr>
                <w:rFonts w:ascii="Songti SC" w:hAnsi="Songti SC" w:eastAsia="Songti SC"/>
                <w:b/>
                <w:color w:val="0000FF"/>
                <w:sz w:val="21"/>
              </w:rPr>
              <w:t>材</w:t>
            </w:r>
            <w:r>
              <w:rPr>
                <w:rFonts w:ascii="Songti SC" w:hAnsi="Songti SC" w:eastAsia="Songti SC"/>
                <w:b w:val="0"/>
                <w:color w:val="000000"/>
                <w:sz w:val="21"/>
              </w:rPr>
              <w:t>亦各言其子也鲤也死有棺而无椁吾不徒行以为之椁以吾从大夫之后不可</w:t>
            </w:r>
            <w:r>
              <w:rPr>
                <w:rFonts w:ascii="Songti SC" w:hAnsi="Songti SC" w:eastAsia="Songti SC"/>
                <w:b/>
                <w:color w:val="FF0000"/>
                <w:sz w:val="21"/>
              </w:rPr>
              <w:t>以</w:t>
            </w:r>
            <w:r>
              <w:rPr>
                <w:rFonts w:ascii="Songti SC" w:hAnsi="Songti SC" w:eastAsia="Songti SC"/>
                <w:b w:val="0"/>
                <w:color w:val="000000"/>
                <w:sz w:val="21"/>
              </w:rPr>
              <w:t>徒行</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渊</w:t>
            </w:r>
            <w:r>
              <w:rPr>
                <w:rFonts w:ascii="Songti SC" w:hAnsi="Songti SC" w:eastAsia="Songti SC"/>
                <w:b w:val="0"/>
                <w:sz w:val="21"/>
              </w:rPr>
              <w:t>”作“</w:t>
            </w:r>
            <w:r>
              <w:rPr>
                <w:rFonts w:ascii="Songti SC" w:hAnsi="Songti SC" w:eastAsia="Songti SC"/>
                <w:b/>
                <w:color w:val="0000FF"/>
                <w:sz w:val="21"/>
              </w:rPr>
              <w:t>回</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贫</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为</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葬</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椁</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才</w:t>
            </w:r>
            <w:r>
              <w:rPr>
                <w:rFonts w:ascii="Songti SC" w:hAnsi="Songti SC" w:eastAsia="Songti SC"/>
                <w:b w:val="0"/>
                <w:sz w:val="21"/>
              </w:rPr>
              <w:t>”作“</w:t>
            </w:r>
            <w:r>
              <w:rPr>
                <w:rFonts w:ascii="Songti SC" w:hAnsi="Songti SC" w:eastAsia="Songti SC"/>
                <w:b/>
                <w:color w:val="0000FF"/>
                <w:sz w:val="21"/>
              </w:rPr>
              <w:t>材</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才</w:t>
            </w:r>
            <w:r>
              <w:rPr>
                <w:rFonts w:ascii="Songti SC" w:hAnsi="Songti SC" w:eastAsia="Songti SC"/>
                <w:b w:val="0"/>
                <w:sz w:val="21"/>
              </w:rPr>
              <w:t>”作“</w:t>
            </w:r>
            <w:r>
              <w:rPr>
                <w:rFonts w:ascii="Songti SC" w:hAnsi="Songti SC" w:eastAsia="Songti SC"/>
                <w:b/>
                <w:color w:val="0000FF"/>
                <w:sz w:val="21"/>
              </w:rPr>
              <w:t>材</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表109  《左传》与《孔子家语·终记解》自动校勘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《左传》·12.16《哀公十六年》 / B12．16．3</w:t>
            </w:r>
          </w:p>
          <w:p>
            <w:pPr>
              <w:spacing w:after="40" w:before="0"/>
            </w:pPr>
            <w:r>
              <w:rPr>
                <w:rFonts w:ascii="Songti SC" w:hAnsi="Songti SC" w:eastAsia="Songti SC"/>
                <w:b w:val="0"/>
                <w:sz w:val="21"/>
              </w:rPr>
              <w:t>B: 《孔子家语·终记解》第四十 / 40．2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0.7863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22（替换 12 · 增 1 · 删 9）</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0.2316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95字 / B: 87字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夏四月己丑孔丘</w:t>
            </w:r>
            <w:r>
              <w:rPr>
                <w:rFonts w:ascii="Songti SC" w:hAnsi="Songti SC" w:eastAsia="Songti SC"/>
                <w:b/>
                <w:color w:val="0000FF"/>
                <w:sz w:val="21"/>
              </w:rPr>
              <w:t>卒</w:t>
            </w:r>
            <w:r>
              <w:rPr>
                <w:rFonts w:ascii="Songti SC" w:hAnsi="Songti SC" w:eastAsia="Songti SC"/>
                <w:b w:val="0"/>
                <w:color w:val="000000"/>
                <w:sz w:val="21"/>
              </w:rPr>
              <w:t>公</w:t>
            </w:r>
            <w:r>
              <w:rPr>
                <w:rFonts w:ascii="Songti SC" w:hAnsi="Songti SC" w:eastAsia="Songti SC"/>
                <w:b/>
                <w:color w:val="FF0000"/>
                <w:sz w:val="21"/>
              </w:rPr>
              <w:t>诛</w:t>
            </w:r>
            <w:r>
              <w:rPr>
                <w:rFonts w:ascii="Songti SC" w:hAnsi="Songti SC" w:eastAsia="Songti SC"/>
                <w:b/>
                <w:color w:val="0000FF"/>
                <w:sz w:val="21"/>
              </w:rPr>
              <w:t>之</w:t>
            </w:r>
            <w:r>
              <w:rPr>
                <w:rFonts w:ascii="Songti SC" w:hAnsi="Songti SC" w:eastAsia="Songti SC"/>
                <w:b w:val="0"/>
                <w:color w:val="000000"/>
                <w:sz w:val="21"/>
              </w:rPr>
              <w:t>曰</w:t>
            </w:r>
            <w:r>
              <w:rPr>
                <w:rFonts w:ascii="Songti SC" w:hAnsi="Songti SC" w:eastAsia="Songti SC"/>
                <w:b/>
                <w:color w:val="0000FF"/>
                <w:sz w:val="21"/>
              </w:rPr>
              <w:t>旻</w:t>
            </w:r>
            <w:r>
              <w:rPr>
                <w:rFonts w:ascii="Songti SC" w:hAnsi="Songti SC" w:eastAsia="Songti SC"/>
                <w:b w:val="0"/>
                <w:color w:val="000000"/>
                <w:sz w:val="21"/>
              </w:rPr>
              <w:t>天不</w:t>
            </w:r>
            <w:r>
              <w:rPr>
                <w:rFonts w:ascii="Songti SC" w:hAnsi="Songti SC" w:eastAsia="Songti SC"/>
                <w:b/>
                <w:color w:val="0000FF"/>
                <w:sz w:val="21"/>
              </w:rPr>
              <w:t>吊</w:t>
            </w:r>
            <w:r>
              <w:rPr>
                <w:rFonts w:ascii="Songti SC" w:hAnsi="Songti SC" w:eastAsia="Songti SC"/>
                <w:b w:val="0"/>
                <w:color w:val="000000"/>
                <w:sz w:val="21"/>
              </w:rPr>
              <w:t>不</w:t>
            </w:r>
            <w:r>
              <w:rPr>
                <w:rFonts w:ascii="Songti SC" w:hAnsi="Songti SC" w:eastAsia="Songti SC"/>
                <w:b/>
                <w:color w:val="0000FF"/>
                <w:sz w:val="21"/>
              </w:rPr>
              <w:t>憖</w:t>
            </w:r>
            <w:r>
              <w:rPr>
                <w:rFonts w:ascii="Songti SC" w:hAnsi="Songti SC" w:eastAsia="Songti SC"/>
                <w:b w:val="0"/>
                <w:color w:val="000000"/>
                <w:sz w:val="21"/>
              </w:rPr>
              <w:t>遗一老俾屏余一人以在位</w:t>
            </w:r>
            <w:r>
              <w:rPr>
                <w:rFonts w:ascii="Songti SC" w:hAnsi="Songti SC" w:eastAsia="Songti SC"/>
                <w:b/>
                <w:color w:val="0000FF"/>
                <w:sz w:val="21"/>
              </w:rPr>
              <w:t>煢煢</w:t>
            </w:r>
            <w:r>
              <w:rPr>
                <w:rFonts w:ascii="Songti SC" w:hAnsi="Songti SC" w:eastAsia="Songti SC"/>
                <w:b w:val="0"/>
                <w:color w:val="000000"/>
                <w:sz w:val="21"/>
              </w:rPr>
              <w:t>余在疚</w:t>
            </w:r>
            <w:r>
              <w:rPr>
                <w:rFonts w:ascii="Songti SC" w:hAnsi="Songti SC" w:eastAsia="Songti SC"/>
                <w:b/>
                <w:color w:val="0000FF"/>
                <w:sz w:val="21"/>
              </w:rPr>
              <w:t>嗚呼</w:t>
            </w:r>
            <w:r>
              <w:rPr>
                <w:rFonts w:ascii="Songti SC" w:hAnsi="Songti SC" w:eastAsia="Songti SC"/>
                <w:b w:val="0"/>
                <w:color w:val="000000"/>
                <w:sz w:val="21"/>
              </w:rPr>
              <w:t>哀哉尼父无自律子</w:t>
            </w:r>
            <w:r>
              <w:rPr>
                <w:rFonts w:ascii="Songti SC" w:hAnsi="Songti SC" w:eastAsia="Songti SC"/>
                <w:b/>
                <w:color w:val="0000FF"/>
                <w:sz w:val="21"/>
              </w:rPr>
              <w:t>赣</w:t>
            </w:r>
            <w:r>
              <w:rPr>
                <w:rFonts w:ascii="Songti SC" w:hAnsi="Songti SC" w:eastAsia="Songti SC"/>
                <w:b w:val="0"/>
                <w:color w:val="000000"/>
                <w:sz w:val="21"/>
              </w:rPr>
              <w:t>曰</w:t>
            </w:r>
            <w:r>
              <w:rPr>
                <w:rFonts w:ascii="Songti SC" w:hAnsi="Songti SC" w:eastAsia="Songti SC"/>
                <w:b/>
                <w:color w:val="0000FF"/>
                <w:sz w:val="21"/>
              </w:rPr>
              <w:t>君</w:t>
            </w:r>
            <w:r>
              <w:rPr>
                <w:rFonts w:ascii="Songti SC" w:hAnsi="Songti SC" w:eastAsia="Songti SC"/>
                <w:b w:val="0"/>
                <w:color w:val="000000"/>
                <w:sz w:val="21"/>
              </w:rPr>
              <w:t>其不没于鲁乎夫子</w:t>
            </w:r>
            <w:r>
              <w:rPr>
                <w:rFonts w:ascii="Songti SC" w:hAnsi="Songti SC" w:eastAsia="Songti SC"/>
                <w:b/>
                <w:color w:val="0000FF"/>
                <w:sz w:val="21"/>
              </w:rPr>
              <w:t>之</w:t>
            </w:r>
            <w:r>
              <w:rPr>
                <w:rFonts w:ascii="Songti SC" w:hAnsi="Songti SC" w:eastAsia="Songti SC"/>
                <w:b w:val="0"/>
                <w:color w:val="000000"/>
                <w:sz w:val="21"/>
              </w:rPr>
              <w:t>言曰礼失则昏名失则愆失志为昏失所为愆生不能用死而诔之非礼也称一人非名</w:t>
            </w:r>
            <w:r>
              <w:rPr>
                <w:rFonts w:ascii="Songti SC" w:hAnsi="Songti SC" w:eastAsia="Songti SC"/>
                <w:b/>
                <w:color w:val="FF0000"/>
                <w:sz w:val="21"/>
              </w:rPr>
              <w:t>也</w:t>
            </w:r>
            <w:r>
              <w:rPr>
                <w:rFonts w:ascii="Songti SC" w:hAnsi="Songti SC" w:eastAsia="Songti SC"/>
                <w:b w:val="0"/>
                <w:color w:val="000000"/>
                <w:sz w:val="21"/>
              </w:rPr>
              <w:t>君两失之</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哀</w:t>
            </w:r>
            <w:r>
              <w:rPr>
                <w:rFonts w:ascii="Songti SC" w:hAnsi="Songti SC" w:eastAsia="Songti SC"/>
                <w:b w:val="0"/>
                <w:color w:val="000000"/>
                <w:sz w:val="21"/>
              </w:rPr>
              <w:t>公</w:t>
            </w:r>
            <w:r>
              <w:rPr>
                <w:rFonts w:ascii="Songti SC" w:hAnsi="Songti SC" w:eastAsia="Songti SC"/>
                <w:b/>
                <w:color w:val="0000FF"/>
                <w:sz w:val="21"/>
              </w:rPr>
              <w:t>诔</w:t>
            </w:r>
            <w:r>
              <w:rPr>
                <w:rFonts w:ascii="Songti SC" w:hAnsi="Songti SC" w:eastAsia="Songti SC"/>
                <w:b w:val="0"/>
                <w:color w:val="000000"/>
                <w:sz w:val="21"/>
              </w:rPr>
              <w:t>曰</w:t>
            </w:r>
            <w:r>
              <w:rPr>
                <w:rFonts w:ascii="Songti SC" w:hAnsi="Songti SC" w:eastAsia="Songti SC"/>
                <w:b/>
                <w:color w:val="0000FF"/>
                <w:sz w:val="21"/>
              </w:rPr>
              <w:t>昊</w:t>
            </w:r>
            <w:r>
              <w:rPr>
                <w:rFonts w:ascii="Songti SC" w:hAnsi="Songti SC" w:eastAsia="Songti SC"/>
                <w:b w:val="0"/>
                <w:color w:val="000000"/>
                <w:sz w:val="21"/>
              </w:rPr>
              <w:t>天不</w:t>
            </w:r>
            <w:r>
              <w:rPr>
                <w:rFonts w:ascii="Songti SC" w:hAnsi="Songti SC" w:eastAsia="Songti SC"/>
                <w:b/>
                <w:color w:val="0000FF"/>
                <w:sz w:val="21"/>
              </w:rPr>
              <w:t>弔</w:t>
            </w:r>
            <w:r>
              <w:rPr>
                <w:rFonts w:ascii="Songti SC" w:hAnsi="Songti SC" w:eastAsia="Songti SC"/>
                <w:b w:val="0"/>
                <w:color w:val="000000"/>
                <w:sz w:val="21"/>
              </w:rPr>
              <w:t>不</w:t>
            </w:r>
            <w:r>
              <w:rPr>
                <w:rFonts w:ascii="Songti SC" w:hAnsi="Songti SC" w:eastAsia="Songti SC"/>
                <w:b/>
                <w:color w:val="0000FF"/>
                <w:sz w:val="21"/>
              </w:rPr>
              <w:t>整</w:t>
            </w:r>
            <w:r>
              <w:rPr>
                <w:rFonts w:ascii="Songti SC" w:hAnsi="Songti SC" w:eastAsia="Songti SC"/>
                <w:b w:val="0"/>
                <w:color w:val="000000"/>
                <w:sz w:val="21"/>
              </w:rPr>
              <w:t>遗一老俾屏余一人以在位</w:t>
            </w:r>
            <w:r>
              <w:rPr>
                <w:rFonts w:ascii="Songti SC" w:hAnsi="Songti SC" w:eastAsia="Songti SC"/>
                <w:b/>
                <w:color w:val="0000FF"/>
                <w:sz w:val="21"/>
              </w:rPr>
              <w:t>茕茕</w:t>
            </w:r>
            <w:r>
              <w:rPr>
                <w:rFonts w:ascii="Songti SC" w:hAnsi="Songti SC" w:eastAsia="Songti SC"/>
                <w:b w:val="0"/>
                <w:color w:val="000000"/>
                <w:sz w:val="21"/>
              </w:rPr>
              <w:t>余在疚</w:t>
            </w:r>
            <w:r>
              <w:rPr>
                <w:rFonts w:ascii="Songti SC" w:hAnsi="Songti SC" w:eastAsia="Songti SC"/>
                <w:b/>
                <w:color w:val="0000FF"/>
                <w:sz w:val="21"/>
              </w:rPr>
              <w:t>于乎</w:t>
            </w:r>
            <w:r>
              <w:rPr>
                <w:rFonts w:ascii="Songti SC" w:hAnsi="Songti SC" w:eastAsia="Songti SC"/>
                <w:b w:val="0"/>
                <w:color w:val="000000"/>
                <w:sz w:val="21"/>
              </w:rPr>
              <w:t>哀哉尼父无自律子</w:t>
            </w:r>
            <w:r>
              <w:rPr>
                <w:rFonts w:ascii="Songti SC" w:hAnsi="Songti SC" w:eastAsia="Songti SC"/>
                <w:b/>
                <w:color w:val="0000FF"/>
                <w:sz w:val="21"/>
              </w:rPr>
              <w:t>贡</w:t>
            </w:r>
            <w:r>
              <w:rPr>
                <w:rFonts w:ascii="Songti SC" w:hAnsi="Songti SC" w:eastAsia="Songti SC"/>
                <w:b w:val="0"/>
                <w:color w:val="000000"/>
                <w:sz w:val="21"/>
              </w:rPr>
              <w:t>曰</w:t>
            </w:r>
            <w:r>
              <w:rPr>
                <w:rFonts w:ascii="Songti SC" w:hAnsi="Songti SC" w:eastAsia="Songti SC"/>
                <w:b/>
                <w:color w:val="0000FF"/>
                <w:sz w:val="21"/>
              </w:rPr>
              <w:t>公</w:t>
            </w:r>
            <w:r>
              <w:rPr>
                <w:rFonts w:ascii="Songti SC" w:hAnsi="Songti SC" w:eastAsia="Songti SC"/>
                <w:b w:val="0"/>
                <w:color w:val="000000"/>
                <w:sz w:val="21"/>
              </w:rPr>
              <w:t>其不没于鲁乎夫子</w:t>
            </w:r>
            <w:r>
              <w:rPr>
                <w:rFonts w:ascii="Songti SC" w:hAnsi="Songti SC" w:eastAsia="Songti SC"/>
                <w:b/>
                <w:color w:val="0000FF"/>
                <w:sz w:val="21"/>
              </w:rPr>
              <w:t>有</w:t>
            </w:r>
            <w:r>
              <w:rPr>
                <w:rFonts w:ascii="Songti SC" w:hAnsi="Songti SC" w:eastAsia="Songti SC"/>
                <w:b w:val="0"/>
                <w:color w:val="000000"/>
                <w:sz w:val="21"/>
              </w:rPr>
              <w:t>言曰礼失则昏名失则愆失志为昏失所为愆生不能用死而诔之非礼也称一人非名君两失之</w:t>
            </w:r>
            <w:r>
              <w:rPr>
                <w:rFonts w:ascii="Songti SC" w:hAnsi="Songti SC" w:eastAsia="Songti SC"/>
                <w:b/>
                <w:color w:val="FF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夏四月己丑孔丘</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卒</w:t>
            </w:r>
            <w:r>
              <w:rPr>
                <w:rFonts w:ascii="Songti SC" w:hAnsi="Songti SC" w:eastAsia="Songti SC"/>
                <w:b w:val="0"/>
                <w:sz w:val="21"/>
              </w:rPr>
              <w:t>”作“</w:t>
            </w:r>
            <w:r>
              <w:rPr>
                <w:rFonts w:ascii="Songti SC" w:hAnsi="Songti SC" w:eastAsia="Songti SC"/>
                <w:b/>
                <w:color w:val="0000FF"/>
                <w:sz w:val="21"/>
              </w:rPr>
              <w:t>哀</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诛</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诔</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旻</w:t>
            </w:r>
            <w:r>
              <w:rPr>
                <w:rFonts w:ascii="Songti SC" w:hAnsi="Songti SC" w:eastAsia="Songti SC"/>
                <w:b w:val="0"/>
                <w:sz w:val="21"/>
              </w:rPr>
              <w:t>”作“</w:t>
            </w:r>
            <w:r>
              <w:rPr>
                <w:rFonts w:ascii="Songti SC" w:hAnsi="Songti SC" w:eastAsia="Songti SC"/>
                <w:b/>
                <w:color w:val="0000FF"/>
                <w:sz w:val="21"/>
              </w:rPr>
              <w:t>昊</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吊</w:t>
            </w:r>
            <w:r>
              <w:rPr>
                <w:rFonts w:ascii="Songti SC" w:hAnsi="Songti SC" w:eastAsia="Songti SC"/>
                <w:b w:val="0"/>
                <w:sz w:val="21"/>
              </w:rPr>
              <w:t>”作“</w:t>
            </w:r>
            <w:r>
              <w:rPr>
                <w:rFonts w:ascii="Songti SC" w:hAnsi="Songti SC" w:eastAsia="Songti SC"/>
                <w:b/>
                <w:color w:val="0000FF"/>
                <w:sz w:val="21"/>
              </w:rPr>
              <w:t>弔</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憖</w:t>
            </w:r>
            <w:r>
              <w:rPr>
                <w:rFonts w:ascii="Songti SC" w:hAnsi="Songti SC" w:eastAsia="Songti SC"/>
                <w:b w:val="0"/>
                <w:sz w:val="21"/>
              </w:rPr>
              <w:t>”作“</w:t>
            </w:r>
            <w:r>
              <w:rPr>
                <w:rFonts w:ascii="Songti SC" w:hAnsi="Songti SC" w:eastAsia="Songti SC"/>
                <w:b/>
                <w:color w:val="0000FF"/>
                <w:sz w:val="21"/>
              </w:rPr>
              <w:t>整</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煢</w:t>
            </w:r>
            <w:r>
              <w:rPr>
                <w:rFonts w:ascii="Songti SC" w:hAnsi="Songti SC" w:eastAsia="Songti SC"/>
                <w:b w:val="0"/>
                <w:sz w:val="21"/>
              </w:rPr>
              <w:t>”作“</w:t>
            </w:r>
            <w:r>
              <w:rPr>
                <w:rFonts w:ascii="Songti SC" w:hAnsi="Songti SC" w:eastAsia="Songti SC"/>
                <w:b/>
                <w:color w:val="0000FF"/>
                <w:sz w:val="21"/>
              </w:rPr>
              <w:t>茕</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煢</w:t>
            </w:r>
            <w:r>
              <w:rPr>
                <w:rFonts w:ascii="Songti SC" w:hAnsi="Songti SC" w:eastAsia="Songti SC"/>
                <w:b w:val="0"/>
                <w:sz w:val="21"/>
              </w:rPr>
              <w:t>”作“</w:t>
            </w:r>
            <w:r>
              <w:rPr>
                <w:rFonts w:ascii="Songti SC" w:hAnsi="Songti SC" w:eastAsia="Songti SC"/>
                <w:b/>
                <w:color w:val="0000FF"/>
                <w:sz w:val="21"/>
              </w:rPr>
              <w:t>茕</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嗚</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呼</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赣</w:t>
            </w:r>
            <w:r>
              <w:rPr>
                <w:rFonts w:ascii="Songti SC" w:hAnsi="Songti SC" w:eastAsia="Songti SC"/>
                <w:b w:val="0"/>
                <w:sz w:val="21"/>
              </w:rPr>
              <w:t>”作“</w:t>
            </w:r>
            <w:r>
              <w:rPr>
                <w:rFonts w:ascii="Songti SC" w:hAnsi="Songti SC" w:eastAsia="Songti SC"/>
                <w:b/>
                <w:color w:val="0000FF"/>
                <w:sz w:val="21"/>
              </w:rPr>
              <w:t>贡</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君</w:t>
            </w:r>
            <w:r>
              <w:rPr>
                <w:rFonts w:ascii="Songti SC" w:hAnsi="Songti SC" w:eastAsia="Songti SC"/>
                <w:b w:val="0"/>
                <w:sz w:val="21"/>
              </w:rPr>
              <w:t>”作“</w:t>
            </w:r>
            <w:r>
              <w:rPr>
                <w:rFonts w:ascii="Songti SC" w:hAnsi="Songti SC" w:eastAsia="Songti SC"/>
                <w:b/>
                <w:color w:val="0000FF"/>
                <w:sz w:val="21"/>
              </w:rPr>
              <w:t>公</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表110  《大戴礼记·哀公问于孔子》与《孔子家语·大昏解》自动校勘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《大戴礼记·哀公问于孔子》第四十一 / 3．5</w:t>
            </w:r>
          </w:p>
          <w:p>
            <w:pPr>
              <w:spacing w:after="40" w:before="0"/>
            </w:pPr>
            <w:r>
              <w:rPr>
                <w:rFonts w:ascii="Songti SC" w:hAnsi="Songti SC" w:eastAsia="Songti SC"/>
                <w:b w:val="0"/>
                <w:sz w:val="21"/>
              </w:rPr>
              <w:t>B: 《孔子家语·大昏解》第四 / 4．2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0.7862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4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0.1613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31字 / B: 30字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公曰敢问为政如之何孔子对曰夫妇别</w:t>
            </w:r>
            <w:r>
              <w:rPr>
                <w:rFonts w:ascii="Songti SC" w:hAnsi="Songti SC" w:eastAsia="Songti SC"/>
                <w:b/>
                <w:color w:val="0000FF"/>
                <w:sz w:val="21"/>
              </w:rPr>
              <w:t>父子</w:t>
            </w:r>
            <w:r>
              <w:rPr>
                <w:rFonts w:ascii="Songti SC" w:hAnsi="Songti SC" w:eastAsia="Songti SC"/>
                <w:b w:val="0"/>
                <w:color w:val="000000"/>
                <w:sz w:val="21"/>
              </w:rPr>
              <w:t>亲君臣</w:t>
            </w:r>
            <w:r>
              <w:rPr>
                <w:rFonts w:ascii="Songti SC" w:hAnsi="Songti SC" w:eastAsia="Songti SC"/>
                <w:b/>
                <w:color w:val="0000FF"/>
                <w:sz w:val="21"/>
              </w:rPr>
              <w:t>严</w:t>
            </w:r>
            <w:r>
              <w:rPr>
                <w:rFonts w:ascii="Songti SC" w:hAnsi="Songti SC" w:eastAsia="Songti SC"/>
                <w:b w:val="0"/>
                <w:color w:val="000000"/>
                <w:sz w:val="21"/>
              </w:rPr>
              <w:t>三者正则庶</w:t>
            </w:r>
            <w:r>
              <w:rPr>
                <w:rFonts w:ascii="Songti SC" w:hAnsi="Songti SC" w:eastAsia="Songti SC"/>
                <w:b/>
                <w:color w:val="0000FF"/>
                <w:sz w:val="21"/>
              </w:rPr>
              <w:t>民</w:t>
            </w:r>
            <w:r>
              <w:rPr>
                <w:rFonts w:ascii="Songti SC" w:hAnsi="Songti SC" w:eastAsia="Songti SC"/>
                <w:b w:val="0"/>
                <w:color w:val="000000"/>
                <w:sz w:val="21"/>
              </w:rPr>
              <w:t>从之</w:t>
            </w:r>
            <w:r>
              <w:rPr>
                <w:rFonts w:ascii="Songti SC" w:hAnsi="Songti SC" w:eastAsia="Songti SC"/>
                <w:b/>
                <w:color w:val="FF0000"/>
                <w:sz w:val="21"/>
              </w:rPr>
              <w:t>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公曰敢问为政如之何孔子对曰夫妇别</w:t>
            </w:r>
            <w:r>
              <w:rPr>
                <w:rFonts w:ascii="Songti SC" w:hAnsi="Songti SC" w:eastAsia="Songti SC"/>
                <w:b/>
                <w:color w:val="0000FF"/>
                <w:sz w:val="21"/>
              </w:rPr>
              <w:t>男女</w:t>
            </w:r>
            <w:r>
              <w:rPr>
                <w:rFonts w:ascii="Songti SC" w:hAnsi="Songti SC" w:eastAsia="Songti SC"/>
                <w:b w:val="0"/>
                <w:color w:val="000000"/>
                <w:sz w:val="21"/>
              </w:rPr>
              <w:t>亲君臣</w:t>
            </w:r>
            <w:r>
              <w:rPr>
                <w:rFonts w:ascii="Songti SC" w:hAnsi="Songti SC" w:eastAsia="Songti SC"/>
                <w:b/>
                <w:color w:val="0000FF"/>
                <w:sz w:val="21"/>
              </w:rPr>
              <w:t>信</w:t>
            </w:r>
            <w:r>
              <w:rPr>
                <w:rFonts w:ascii="Songti SC" w:hAnsi="Songti SC" w:eastAsia="Songti SC"/>
                <w:b w:val="0"/>
                <w:color w:val="000000"/>
                <w:sz w:val="21"/>
              </w:rPr>
              <w:t>三者正则庶</w:t>
            </w:r>
            <w:r>
              <w:rPr>
                <w:rFonts w:ascii="Songti SC" w:hAnsi="Songti SC" w:eastAsia="Songti SC"/>
                <w:b/>
                <w:color w:val="0000FF"/>
                <w:sz w:val="21"/>
              </w:rPr>
              <w:t>物</w:t>
            </w:r>
            <w:r>
              <w:rPr>
                <w:rFonts w:ascii="Songti SC" w:hAnsi="Songti SC" w:eastAsia="Songti SC"/>
                <w:b w:val="0"/>
                <w:color w:val="000000"/>
                <w:sz w:val="21"/>
              </w:rPr>
              <w:t>从之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父</w:t>
            </w:r>
            <w:r>
              <w:rPr>
                <w:rFonts w:ascii="Songti SC" w:hAnsi="Songti SC" w:eastAsia="Songti SC"/>
                <w:b w:val="0"/>
                <w:sz w:val="21"/>
              </w:rPr>
              <w:t>”作“</w:t>
            </w:r>
            <w:r>
              <w:rPr>
                <w:rFonts w:ascii="Songti SC" w:hAnsi="Songti SC" w:eastAsia="Songti SC"/>
                <w:b/>
                <w:color w:val="0000FF"/>
                <w:sz w:val="21"/>
              </w:rPr>
              <w:t>男</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女</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严</w:t>
            </w:r>
            <w:r>
              <w:rPr>
                <w:rFonts w:ascii="Songti SC" w:hAnsi="Songti SC" w:eastAsia="Songti SC"/>
                <w:b w:val="0"/>
                <w:sz w:val="21"/>
              </w:rPr>
              <w:t>”作“</w:t>
            </w:r>
            <w:r>
              <w:rPr>
                <w:rFonts w:ascii="Songti SC" w:hAnsi="Songti SC" w:eastAsia="Songti SC"/>
                <w:b/>
                <w:color w:val="0000FF"/>
                <w:sz w:val="21"/>
              </w:rPr>
              <w:t>信</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民</w:t>
            </w:r>
            <w:r>
              <w:rPr>
                <w:rFonts w:ascii="Songti SC" w:hAnsi="Songti SC" w:eastAsia="Songti SC"/>
                <w:b w:val="0"/>
                <w:sz w:val="21"/>
              </w:rPr>
              <w:t>”作“</w:t>
            </w:r>
            <w:r>
              <w:rPr>
                <w:rFonts w:ascii="Songti SC" w:hAnsi="Songti SC" w:eastAsia="Songti SC"/>
                <w:b/>
                <w:color w:val="0000FF"/>
                <w:sz w:val="21"/>
              </w:rPr>
              <w:t>物</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表111  《说苑·修文》与《孔子家语·六本》自动校勘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《说苑·修文》 / 19．31</w:t>
            </w:r>
          </w:p>
          <w:p>
            <w:pPr>
              <w:spacing w:after="40" w:before="0"/>
            </w:pPr>
            <w:r>
              <w:rPr>
                <w:rFonts w:ascii="Songti SC" w:hAnsi="Songti SC" w:eastAsia="Songti SC"/>
                <w:b w:val="0"/>
                <w:sz w:val="21"/>
              </w:rPr>
              <w:t>B: 《孔子家语·六本》第十五 / 15．6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0.7858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19（替换 10 · 增 3 · 删 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75字 / B: 72字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孔子曰无体之礼敬也无服之丧</w:t>
            </w:r>
            <w:r>
              <w:rPr>
                <w:rFonts w:ascii="Songti SC" w:hAnsi="Songti SC" w:eastAsia="Songti SC"/>
                <w:b/>
                <w:color w:val="0000FF"/>
                <w:sz w:val="21"/>
              </w:rPr>
              <w:t>忧</w:t>
            </w:r>
            <w:r>
              <w:rPr>
                <w:rFonts w:ascii="Songti SC" w:hAnsi="Songti SC" w:eastAsia="Songti SC"/>
                <w:b w:val="0"/>
                <w:color w:val="000000"/>
                <w:sz w:val="21"/>
              </w:rPr>
              <w:t>也无声之乐</w:t>
            </w:r>
            <w:r>
              <w:rPr>
                <w:rFonts w:ascii="Songti SC" w:hAnsi="Songti SC" w:eastAsia="Songti SC"/>
                <w:b/>
                <w:color w:val="0000FF"/>
                <w:sz w:val="21"/>
              </w:rPr>
              <w:t>懽</w:t>
            </w:r>
            <w:r>
              <w:rPr>
                <w:rFonts w:ascii="Songti SC" w:hAnsi="Songti SC" w:eastAsia="Songti SC"/>
                <w:b w:val="0"/>
                <w:color w:val="000000"/>
                <w:sz w:val="21"/>
              </w:rPr>
              <w:t>也不言而信不动而威不施而仁志也</w:t>
            </w:r>
            <w:r>
              <w:rPr>
                <w:rFonts w:ascii="Songti SC" w:hAnsi="Songti SC" w:eastAsia="Songti SC"/>
                <w:b/>
                <w:color w:val="0000FF"/>
                <w:sz w:val="21"/>
              </w:rPr>
              <w:t>锺鼓</w:t>
            </w:r>
            <w:r>
              <w:rPr>
                <w:rFonts w:ascii="Songti SC" w:hAnsi="Songti SC" w:eastAsia="Songti SC"/>
                <w:b w:val="0"/>
                <w:color w:val="000000"/>
                <w:sz w:val="21"/>
              </w:rPr>
              <w:t>之</w:t>
            </w:r>
            <w:r>
              <w:rPr>
                <w:rFonts w:ascii="Songti SC" w:hAnsi="Songti SC" w:eastAsia="Songti SC"/>
                <w:b/>
                <w:color w:val="0000FF"/>
                <w:sz w:val="21"/>
              </w:rPr>
              <w:t>声</w:t>
            </w:r>
            <w:r>
              <w:rPr>
                <w:rFonts w:ascii="Songti SC" w:hAnsi="Songti SC" w:eastAsia="Songti SC"/>
                <w:b w:val="0"/>
                <w:color w:val="000000"/>
                <w:sz w:val="21"/>
              </w:rPr>
              <w:t>怒而击之则武忧而击之则悲</w:t>
            </w:r>
            <w:r>
              <w:rPr>
                <w:rFonts w:ascii="Songti SC" w:hAnsi="Songti SC" w:eastAsia="Songti SC"/>
                <w:b/>
                <w:color w:val="FF0000"/>
                <w:sz w:val="21"/>
              </w:rPr>
              <w:t>喜而击之则乐</w:t>
            </w:r>
            <w:r>
              <w:rPr>
                <w:rFonts w:ascii="Songti SC" w:hAnsi="Songti SC" w:eastAsia="Songti SC"/>
                <w:b w:val="0"/>
                <w:color w:val="000000"/>
                <w:sz w:val="21"/>
              </w:rPr>
              <w:t>其志变</w:t>
            </w:r>
            <w:r>
              <w:rPr>
                <w:rFonts w:ascii="Songti SC" w:hAnsi="Songti SC" w:eastAsia="Songti SC"/>
                <w:b/>
                <w:color w:val="0000FF"/>
                <w:sz w:val="21"/>
              </w:rPr>
              <w:t>其</w:t>
            </w:r>
            <w:r>
              <w:rPr>
                <w:rFonts w:ascii="Songti SC" w:hAnsi="Songti SC" w:eastAsia="Songti SC"/>
                <w:b w:val="0"/>
                <w:color w:val="000000"/>
                <w:sz w:val="21"/>
              </w:rPr>
              <w:t>声亦</w:t>
            </w:r>
            <w:r>
              <w:rPr>
                <w:rFonts w:ascii="Songti SC" w:hAnsi="Songti SC" w:eastAsia="Songti SC"/>
                <w:b/>
                <w:color w:val="0000FF"/>
                <w:sz w:val="21"/>
              </w:rPr>
              <w:t>变其志</w:t>
            </w:r>
            <w:r>
              <w:rPr>
                <w:rFonts w:ascii="Songti SC" w:hAnsi="Songti SC" w:eastAsia="Songti SC"/>
                <w:b w:val="0"/>
                <w:color w:val="000000"/>
                <w:sz w:val="21"/>
              </w:rPr>
              <w:t>诚通</w:t>
            </w:r>
            <w:r>
              <w:rPr>
                <w:rFonts w:ascii="Songti SC" w:hAnsi="Songti SC" w:eastAsia="Songti SC"/>
                <w:b/>
                <w:color w:val="0000FF"/>
                <w:sz w:val="21"/>
              </w:rPr>
              <w:t>乎</w:t>
            </w:r>
            <w:r>
              <w:rPr>
                <w:rFonts w:ascii="Songti SC" w:hAnsi="Songti SC" w:eastAsia="Songti SC"/>
                <w:b w:val="0"/>
                <w:color w:val="000000"/>
                <w:sz w:val="21"/>
              </w:rPr>
              <w:t>金石而况人乎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孔子曰无体之礼敬也无服之丧</w:t>
            </w:r>
            <w:r>
              <w:rPr>
                <w:rFonts w:ascii="Songti SC" w:hAnsi="Songti SC" w:eastAsia="Songti SC"/>
                <w:b/>
                <w:color w:val="0000FF"/>
                <w:sz w:val="21"/>
              </w:rPr>
              <w:t>哀</w:t>
            </w:r>
            <w:r>
              <w:rPr>
                <w:rFonts w:ascii="Songti SC" w:hAnsi="Songti SC" w:eastAsia="Songti SC"/>
                <w:b w:val="0"/>
                <w:color w:val="000000"/>
                <w:sz w:val="21"/>
              </w:rPr>
              <w:t>也无声之乐</w:t>
            </w:r>
            <w:r>
              <w:rPr>
                <w:rFonts w:ascii="Songti SC" w:hAnsi="Songti SC" w:eastAsia="Songti SC"/>
                <w:b/>
                <w:color w:val="0000FF"/>
                <w:sz w:val="21"/>
              </w:rPr>
              <w:t>欢</w:t>
            </w:r>
            <w:r>
              <w:rPr>
                <w:rFonts w:ascii="Songti SC" w:hAnsi="Songti SC" w:eastAsia="Songti SC"/>
                <w:b w:val="0"/>
                <w:color w:val="000000"/>
                <w:sz w:val="21"/>
              </w:rPr>
              <w:t>也不言而信不动而威不施而仁志也</w:t>
            </w:r>
            <w:r>
              <w:rPr>
                <w:rFonts w:ascii="Songti SC" w:hAnsi="Songti SC" w:eastAsia="Songti SC"/>
                <w:b/>
                <w:color w:val="0000FF"/>
                <w:sz w:val="21"/>
              </w:rPr>
              <w:t>夫钟</w:t>
            </w:r>
            <w:r>
              <w:rPr>
                <w:rFonts w:ascii="Songti SC" w:hAnsi="Songti SC" w:eastAsia="Songti SC"/>
                <w:b w:val="0"/>
                <w:color w:val="000000"/>
                <w:sz w:val="21"/>
              </w:rPr>
              <w:t>之</w:t>
            </w:r>
            <w:r>
              <w:rPr>
                <w:rFonts w:ascii="Songti SC" w:hAnsi="Songti SC" w:eastAsia="Songti SC"/>
                <w:b/>
                <w:color w:val="0000FF"/>
                <w:sz w:val="21"/>
              </w:rPr>
              <w:t>音</w:t>
            </w:r>
            <w:r>
              <w:rPr>
                <w:rFonts w:ascii="Songti SC" w:hAnsi="Songti SC" w:eastAsia="Songti SC"/>
                <w:b w:val="0"/>
                <w:color w:val="000000"/>
                <w:sz w:val="21"/>
              </w:rPr>
              <w:t>怒而击之则武忧而击之则悲其志变</w:t>
            </w:r>
            <w:r>
              <w:rPr>
                <w:rFonts w:ascii="Songti SC" w:hAnsi="Songti SC" w:eastAsia="Songti SC"/>
                <w:b/>
                <w:color w:val="0000FF"/>
                <w:sz w:val="21"/>
              </w:rPr>
              <w:t>者</w:t>
            </w:r>
            <w:r>
              <w:rPr>
                <w:rFonts w:ascii="Songti SC" w:hAnsi="Songti SC" w:eastAsia="Songti SC"/>
                <w:b w:val="0"/>
                <w:color w:val="000000"/>
                <w:sz w:val="21"/>
              </w:rPr>
              <w:t>声亦</w:t>
            </w:r>
            <w:r>
              <w:rPr>
                <w:rFonts w:ascii="Songti SC" w:hAnsi="Songti SC" w:eastAsia="Songti SC"/>
                <w:b/>
                <w:color w:val="FF0000"/>
                <w:sz w:val="21"/>
              </w:rPr>
              <w:t>随</w:t>
            </w:r>
            <w:r>
              <w:rPr>
                <w:rFonts w:ascii="Songti SC" w:hAnsi="Songti SC" w:eastAsia="Songti SC"/>
                <w:b/>
                <w:color w:val="0000FF"/>
                <w:sz w:val="21"/>
              </w:rPr>
              <w:t>之故至</w:t>
            </w:r>
            <w:r>
              <w:rPr>
                <w:rFonts w:ascii="Songti SC" w:hAnsi="Songti SC" w:eastAsia="Songti SC"/>
                <w:b w:val="0"/>
                <w:color w:val="000000"/>
                <w:sz w:val="21"/>
              </w:rPr>
              <w:t>诚</w:t>
            </w:r>
            <w:r>
              <w:rPr>
                <w:rFonts w:ascii="Songti SC" w:hAnsi="Songti SC" w:eastAsia="Songti SC"/>
                <w:b/>
                <w:color w:val="FF0000"/>
                <w:sz w:val="21"/>
              </w:rPr>
              <w:t>感之</w:t>
            </w:r>
            <w:r>
              <w:rPr>
                <w:rFonts w:ascii="Songti SC" w:hAnsi="Songti SC" w:eastAsia="Songti SC"/>
                <w:b w:val="0"/>
                <w:color w:val="000000"/>
                <w:sz w:val="21"/>
              </w:rPr>
              <w:t>通</w:t>
            </w:r>
            <w:r>
              <w:rPr>
                <w:rFonts w:ascii="Songti SC" w:hAnsi="Songti SC" w:eastAsia="Songti SC"/>
                <w:b/>
                <w:color w:val="0000FF"/>
                <w:sz w:val="21"/>
              </w:rPr>
              <w:t>于</w:t>
            </w:r>
            <w:r>
              <w:rPr>
                <w:rFonts w:ascii="Songti SC" w:hAnsi="Songti SC" w:eastAsia="Songti SC"/>
                <w:b w:val="0"/>
                <w:color w:val="000000"/>
                <w:sz w:val="21"/>
              </w:rPr>
              <w:t>金石而况人乎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忧</w:t>
            </w:r>
            <w:r>
              <w:rPr>
                <w:rFonts w:ascii="Songti SC" w:hAnsi="Songti SC" w:eastAsia="Songti SC"/>
                <w:b w:val="0"/>
                <w:sz w:val="21"/>
              </w:rPr>
              <w:t>”作“</w:t>
            </w:r>
            <w:r>
              <w:rPr>
                <w:rFonts w:ascii="Songti SC" w:hAnsi="Songti SC" w:eastAsia="Songti SC"/>
                <w:b/>
                <w:color w:val="0000FF"/>
                <w:sz w:val="21"/>
              </w:rPr>
              <w:t>哀</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懽</w:t>
            </w:r>
            <w:r>
              <w:rPr>
                <w:rFonts w:ascii="Songti SC" w:hAnsi="Songti SC" w:eastAsia="Songti SC"/>
                <w:b w:val="0"/>
                <w:sz w:val="21"/>
              </w:rPr>
              <w:t>”作“</w:t>
            </w:r>
            <w:r>
              <w:rPr>
                <w:rFonts w:ascii="Songti SC" w:hAnsi="Songti SC" w:eastAsia="Songti SC"/>
                <w:b/>
                <w:color w:val="0000FF"/>
                <w:sz w:val="21"/>
              </w:rPr>
              <w:t>欢</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锺</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鼓</w:t>
            </w:r>
            <w:r>
              <w:rPr>
                <w:rFonts w:ascii="Songti SC" w:hAnsi="Songti SC" w:eastAsia="Songti SC"/>
                <w:b w:val="0"/>
                <w:sz w:val="21"/>
              </w:rPr>
              <w:t>”作“</w:t>
            </w:r>
            <w:r>
              <w:rPr>
                <w:rFonts w:ascii="Songti SC" w:hAnsi="Songti SC" w:eastAsia="Songti SC"/>
                <w:b/>
                <w:color w:val="0000FF"/>
                <w:sz w:val="21"/>
              </w:rPr>
              <w:t>钟</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声</w:t>
            </w:r>
            <w:r>
              <w:rPr>
                <w:rFonts w:ascii="Songti SC" w:hAnsi="Songti SC" w:eastAsia="Songti SC"/>
                <w:b w:val="0"/>
                <w:sz w:val="21"/>
              </w:rPr>
              <w:t>”作“</w:t>
            </w:r>
            <w:r>
              <w:rPr>
                <w:rFonts w:ascii="Songti SC" w:hAnsi="Songti SC" w:eastAsia="Songti SC"/>
                <w:b/>
                <w:color w:val="0000FF"/>
                <w:sz w:val="21"/>
              </w:rPr>
              <w:t>音</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喜而击之则乐</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随</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变</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志</w:t>
            </w:r>
            <w:r>
              <w:rPr>
                <w:rFonts w:ascii="Songti SC" w:hAnsi="Songti SC" w:eastAsia="Songti SC"/>
                <w:b w:val="0"/>
                <w:sz w:val="21"/>
              </w:rPr>
              <w:t>”作“</w:t>
            </w:r>
            <w:r>
              <w:rPr>
                <w:rFonts w:ascii="Songti SC" w:hAnsi="Songti SC" w:eastAsia="Songti SC"/>
                <w:b/>
                <w:color w:val="0000FF"/>
                <w:sz w:val="21"/>
              </w:rPr>
              <w:t>至</w:t>
            </w:r>
            <w:r>
              <w:rPr>
                <w:rFonts w:ascii="Songti SC" w:hAnsi="Songti SC" w:eastAsia="Songti SC"/>
                <w:b w:val="0"/>
                <w:sz w:val="21"/>
              </w:rPr>
              <w:t>”</w:t>
            </w:r>
          </w:p>
          <w:p>
            <w:pPr>
              <w:spacing w:after="0" w:before="0"/>
            </w:pPr>
            <w:r>
              <w:rPr>
                <w:rFonts w:ascii="Songti SC" w:hAnsi="Songti SC" w:eastAsia="Songti SC"/>
                <w:b w:val="0"/>
                <w:sz w:val="21"/>
              </w:rPr>
              <w:t>12. B增此句：“</w:t>
            </w:r>
            <w:r>
              <w:rPr>
                <w:rFonts w:ascii="Songti SC" w:hAnsi="Songti SC" w:eastAsia="Songti SC"/>
                <w:b/>
                <w:color w:val="FF0000"/>
                <w:sz w:val="21"/>
              </w:rPr>
              <w:t>感之</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表112  《仲尼曰》与《论语·宪问》自动校勘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仲尼微言·安大简《仲尼曰》 / 1．13</w:t>
            </w:r>
          </w:p>
          <w:p>
            <w:pPr>
              <w:spacing w:after="40" w:before="0"/>
            </w:pPr>
            <w:r>
              <w:rPr>
                <w:rFonts w:ascii="Songti SC" w:hAnsi="Songti SC" w:eastAsia="Songti SC"/>
                <w:b w:val="0"/>
                <w:sz w:val="21"/>
              </w:rPr>
              <w:t>B: 《论语·宪问》第十四 / 14．24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0.7857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3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15字 / B: 14字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仲</w:t>
            </w:r>
            <w:r>
              <w:rPr>
                <w:rFonts w:ascii="Songti SC" w:hAnsi="Songti SC" w:eastAsia="Songti SC"/>
                <w:b/>
                <w:color w:val="0000FF"/>
                <w:sz w:val="21"/>
              </w:rPr>
              <w:t>尼</w:t>
            </w:r>
            <w:r>
              <w:rPr>
                <w:rFonts w:ascii="Songti SC" w:hAnsi="Songti SC" w:eastAsia="Songti SC"/>
                <w:b w:val="0"/>
                <w:color w:val="000000"/>
                <w:sz w:val="21"/>
              </w:rPr>
              <w:t>曰古之学者</w:t>
            </w:r>
            <w:r>
              <w:rPr>
                <w:rFonts w:ascii="Songti SC" w:hAnsi="Songti SC" w:eastAsia="Songti SC"/>
                <w:b/>
                <w:color w:val="0000FF"/>
                <w:sz w:val="21"/>
              </w:rPr>
              <w:t>自为</w:t>
            </w:r>
            <w:r>
              <w:rPr>
                <w:rFonts w:ascii="Songti SC" w:hAnsi="Songti SC" w:eastAsia="Songti SC"/>
                <w:b w:val="0"/>
                <w:color w:val="000000"/>
                <w:sz w:val="21"/>
              </w:rPr>
              <w:t>今之学者为人</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子</w:t>
            </w:r>
            <w:r>
              <w:rPr>
                <w:rFonts w:ascii="Songti SC" w:hAnsi="Songti SC" w:eastAsia="Songti SC"/>
                <w:b w:val="0"/>
                <w:color w:val="000000"/>
                <w:sz w:val="21"/>
              </w:rPr>
              <w:t>曰古之学者</w:t>
            </w:r>
            <w:r>
              <w:rPr>
                <w:rFonts w:ascii="Songti SC" w:hAnsi="Songti SC" w:eastAsia="Songti SC"/>
                <w:b/>
                <w:color w:val="0000FF"/>
                <w:sz w:val="21"/>
              </w:rPr>
              <w:t>为己</w:t>
            </w:r>
            <w:r>
              <w:rPr>
                <w:rFonts w:ascii="Songti SC" w:hAnsi="Songti SC" w:eastAsia="Songti SC"/>
                <w:b w:val="0"/>
                <w:color w:val="000000"/>
                <w:sz w:val="21"/>
              </w:rPr>
              <w:t>今之学者为人</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仲</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自</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己</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表113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67．121</w:t>
            </w:r>
          </w:p>
          <w:p>
            <w:pPr>
              <w:spacing w:after="40" w:before="0"/>
            </w:pPr>
            <w:r>
              <w:rPr>
                <w:rFonts w:ascii="Songti SC" w:hAnsi="Songti SC" w:eastAsia="Songti SC"/>
                <w:b w:val="0"/>
                <w:sz w:val="21"/>
              </w:rPr>
              <w:t>B: 《孔子家语·七十二弟子解》第三十八 / 38．51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0.7856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1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5字 / B: 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后</w:t>
            </w:r>
            <w:r>
              <w:rPr>
                <w:rFonts w:ascii="Songti SC" w:hAnsi="Songti SC" w:eastAsia="Songti SC"/>
                <w:b w:val="0"/>
                <w:color w:val="000000"/>
                <w:sz w:val="21"/>
              </w:rPr>
              <w:t>处字子里</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石</w:t>
            </w:r>
            <w:r>
              <w:rPr>
                <w:rFonts w:ascii="Songti SC" w:hAnsi="Songti SC" w:eastAsia="Songti SC"/>
                <w:b w:val="0"/>
                <w:color w:val="000000"/>
                <w:sz w:val="21"/>
              </w:rPr>
              <w:t>处字子里</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后</w:t>
            </w:r>
            <w:r>
              <w:rPr>
                <w:rFonts w:ascii="Songti SC" w:hAnsi="Songti SC" w:eastAsia="Songti SC"/>
                <w:b w:val="0"/>
                <w:sz w:val="21"/>
              </w:rPr>
              <w:t>”作“</w:t>
            </w:r>
            <w:r>
              <w:rPr>
                <w:rFonts w:ascii="Songti SC" w:hAnsi="Songti SC" w:eastAsia="Songti SC"/>
                <w:b/>
                <w:color w:val="0000FF"/>
                <w:sz w:val="21"/>
              </w:rPr>
              <w:t>石</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表114  《孟子·万章上》与《说苑·至公》自动校勘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《孟子·万章上》 / 5A．8</w:t>
            </w:r>
          </w:p>
          <w:p>
            <w:pPr>
              <w:spacing w:after="40" w:before="0"/>
            </w:pPr>
            <w:r>
              <w:rPr>
                <w:rFonts w:ascii="Songti SC" w:hAnsi="Songti SC" w:eastAsia="Songti SC"/>
                <w:b w:val="0"/>
                <w:sz w:val="21"/>
              </w:rPr>
              <w:t>B: 《说苑·至公》 / 14．8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0.7854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30（替换 16 · 增 7 · 删 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0.1676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179字 / B: 179字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万章问曰</w:t>
            </w:r>
            <w:r>
              <w:rPr>
                <w:rFonts w:ascii="Songti SC" w:hAnsi="Songti SC" w:eastAsia="Songti SC"/>
                <w:b/>
                <w:color w:val="FF0000"/>
                <w:sz w:val="21"/>
              </w:rPr>
              <w:t>或谓</w:t>
            </w:r>
            <w:r>
              <w:rPr>
                <w:rFonts w:ascii="Songti SC" w:hAnsi="Songti SC" w:eastAsia="Songti SC"/>
                <w:b w:val="0"/>
                <w:color w:val="000000"/>
                <w:sz w:val="21"/>
              </w:rPr>
              <w:t>孔子于卫主</w:t>
            </w:r>
            <w:r>
              <w:rPr>
                <w:rFonts w:ascii="Songti SC" w:hAnsi="Songti SC" w:eastAsia="Songti SC"/>
                <w:b/>
                <w:color w:val="0000FF"/>
                <w:sz w:val="21"/>
              </w:rPr>
              <w:t>痈疽</w:t>
            </w:r>
            <w:r>
              <w:rPr>
                <w:rFonts w:ascii="Songti SC" w:hAnsi="Songti SC" w:eastAsia="Songti SC"/>
                <w:b w:val="0"/>
                <w:color w:val="000000"/>
                <w:sz w:val="21"/>
              </w:rPr>
              <w:t>于齐主</w:t>
            </w:r>
            <w:r>
              <w:rPr>
                <w:rFonts w:ascii="Songti SC" w:hAnsi="Songti SC" w:eastAsia="Songti SC"/>
                <w:b/>
                <w:color w:val="0000FF"/>
                <w:sz w:val="21"/>
              </w:rPr>
              <w:t>侍</w:t>
            </w:r>
            <w:r>
              <w:rPr>
                <w:rFonts w:ascii="Songti SC" w:hAnsi="Songti SC" w:eastAsia="Songti SC"/>
                <w:b w:val="0"/>
                <w:color w:val="000000"/>
                <w:sz w:val="21"/>
              </w:rPr>
              <w:t>人</w:t>
            </w:r>
            <w:r>
              <w:rPr>
                <w:rFonts w:ascii="Songti SC" w:hAnsi="Songti SC" w:eastAsia="Songti SC"/>
                <w:b/>
                <w:color w:val="0000FF"/>
                <w:sz w:val="21"/>
              </w:rPr>
              <w:t>瘠</w:t>
            </w:r>
            <w:r>
              <w:rPr>
                <w:rFonts w:ascii="Songti SC" w:hAnsi="Songti SC" w:eastAsia="Songti SC"/>
                <w:b w:val="0"/>
                <w:color w:val="000000"/>
                <w:sz w:val="21"/>
              </w:rPr>
              <w:t>环有诸</w:t>
            </w:r>
            <w:r>
              <w:rPr>
                <w:rFonts w:ascii="Songti SC" w:hAnsi="Songti SC" w:eastAsia="Songti SC"/>
                <w:b/>
                <w:color w:val="FF0000"/>
                <w:sz w:val="21"/>
              </w:rPr>
              <w:t>乎</w:t>
            </w:r>
            <w:r>
              <w:rPr>
                <w:rFonts w:ascii="Songti SC" w:hAnsi="Songti SC" w:eastAsia="Songti SC"/>
                <w:b w:val="0"/>
                <w:color w:val="000000"/>
                <w:sz w:val="21"/>
              </w:rPr>
              <w:t>孟子曰否不然</w:t>
            </w:r>
            <w:r>
              <w:rPr>
                <w:rFonts w:ascii="Songti SC" w:hAnsi="Songti SC" w:eastAsia="Songti SC"/>
                <w:b/>
                <w:color w:val="FF0000"/>
                <w:sz w:val="21"/>
              </w:rPr>
              <w:t>也</w:t>
            </w:r>
            <w:r>
              <w:rPr>
                <w:rFonts w:ascii="Songti SC" w:hAnsi="Songti SC" w:eastAsia="Songti SC"/>
                <w:b w:val="0"/>
                <w:color w:val="000000"/>
                <w:sz w:val="21"/>
              </w:rPr>
              <w:t>好事者为之也于卫主颜雠由弥子之妻与子路之妻兄弟也弥子谓子路曰孔子主我卫卿可得也子路以告孔子曰有命孔子进以礼退以义得之不得曰有命而主</w:t>
            </w:r>
            <w:r>
              <w:rPr>
                <w:rFonts w:ascii="Songti SC" w:hAnsi="Songti SC" w:eastAsia="Songti SC"/>
                <w:b/>
                <w:color w:val="0000FF"/>
                <w:sz w:val="21"/>
              </w:rPr>
              <w:t>痈疽</w:t>
            </w:r>
            <w:r>
              <w:rPr>
                <w:rFonts w:ascii="Songti SC" w:hAnsi="Songti SC" w:eastAsia="Songti SC"/>
                <w:b w:val="0"/>
                <w:color w:val="000000"/>
                <w:sz w:val="21"/>
              </w:rPr>
              <w:t>与</w:t>
            </w:r>
            <w:r>
              <w:rPr>
                <w:rFonts w:ascii="Songti SC" w:hAnsi="Songti SC" w:eastAsia="Songti SC"/>
                <w:b/>
                <w:color w:val="0000FF"/>
                <w:sz w:val="21"/>
              </w:rPr>
              <w:t>侍</w:t>
            </w:r>
            <w:r>
              <w:rPr>
                <w:rFonts w:ascii="Songti SC" w:hAnsi="Songti SC" w:eastAsia="Songti SC"/>
                <w:b w:val="0"/>
                <w:color w:val="000000"/>
                <w:sz w:val="21"/>
              </w:rPr>
              <w:t>人</w:t>
            </w:r>
            <w:r>
              <w:rPr>
                <w:rFonts w:ascii="Songti SC" w:hAnsi="Songti SC" w:eastAsia="Songti SC"/>
                <w:b/>
                <w:color w:val="0000FF"/>
                <w:sz w:val="21"/>
              </w:rPr>
              <w:t>瘠</w:t>
            </w:r>
            <w:r>
              <w:rPr>
                <w:rFonts w:ascii="Songti SC" w:hAnsi="Songti SC" w:eastAsia="Songti SC"/>
                <w:b w:val="0"/>
                <w:color w:val="000000"/>
                <w:sz w:val="21"/>
              </w:rPr>
              <w:t>环是</w:t>
            </w:r>
            <w:r>
              <w:rPr>
                <w:rFonts w:ascii="Songti SC" w:hAnsi="Songti SC" w:eastAsia="Songti SC"/>
                <w:b/>
                <w:color w:val="FF0000"/>
                <w:sz w:val="21"/>
              </w:rPr>
              <w:t>无义</w:t>
            </w:r>
            <w:r>
              <w:rPr>
                <w:rFonts w:ascii="Songti SC" w:hAnsi="Songti SC" w:eastAsia="Songti SC"/>
                <w:b w:val="0"/>
                <w:color w:val="000000"/>
                <w:sz w:val="21"/>
              </w:rPr>
              <w:t>无命也孔子不</w:t>
            </w:r>
            <w:r>
              <w:rPr>
                <w:rFonts w:ascii="Songti SC" w:hAnsi="Songti SC" w:eastAsia="Songti SC"/>
                <w:b/>
                <w:color w:val="0000FF"/>
                <w:sz w:val="21"/>
              </w:rPr>
              <w:t>悦</w:t>
            </w:r>
            <w:r>
              <w:rPr>
                <w:rFonts w:ascii="Songti SC" w:hAnsi="Songti SC" w:eastAsia="Songti SC"/>
                <w:b w:val="0"/>
                <w:color w:val="000000"/>
                <w:sz w:val="21"/>
              </w:rPr>
              <w:t>于鲁卫</w:t>
            </w:r>
            <w:r>
              <w:rPr>
                <w:rFonts w:ascii="Songti SC" w:hAnsi="Songti SC" w:eastAsia="Songti SC"/>
                <w:b/>
                <w:color w:val="0000FF"/>
                <w:sz w:val="21"/>
              </w:rPr>
              <w:t>遭</w:t>
            </w:r>
            <w:r>
              <w:rPr>
                <w:rFonts w:ascii="Songti SC" w:hAnsi="Songti SC" w:eastAsia="Songti SC"/>
                <w:b w:val="0"/>
                <w:color w:val="000000"/>
                <w:sz w:val="21"/>
              </w:rPr>
              <w:t>宋桓司马将要而杀之微服而过宋是</w:t>
            </w:r>
            <w:r>
              <w:rPr>
                <w:rFonts w:ascii="Songti SC" w:hAnsi="Songti SC" w:eastAsia="Songti SC"/>
                <w:b/>
                <w:color w:val="FF0000"/>
                <w:sz w:val="21"/>
              </w:rPr>
              <w:t>时</w:t>
            </w:r>
            <w:r>
              <w:rPr>
                <w:rFonts w:ascii="Songti SC" w:hAnsi="Songti SC" w:eastAsia="Songti SC"/>
                <w:b w:val="0"/>
                <w:color w:val="000000"/>
                <w:sz w:val="21"/>
              </w:rPr>
              <w:t>孔子</w:t>
            </w:r>
            <w:r>
              <w:rPr>
                <w:rFonts w:ascii="Songti SC" w:hAnsi="Songti SC" w:eastAsia="Songti SC"/>
                <w:b/>
                <w:color w:val="0000FF"/>
                <w:sz w:val="21"/>
              </w:rPr>
              <w:t>当</w:t>
            </w:r>
            <w:r>
              <w:rPr>
                <w:rFonts w:ascii="Songti SC" w:hAnsi="Songti SC" w:eastAsia="Songti SC"/>
                <w:b w:val="0"/>
                <w:color w:val="000000"/>
                <w:sz w:val="21"/>
              </w:rPr>
              <w:t>阨主司城贞子为陈侯周臣吾闻观近臣以其所为主观远臣以其所主</w:t>
            </w:r>
            <w:r>
              <w:rPr>
                <w:rFonts w:ascii="Songti SC" w:hAnsi="Songti SC" w:eastAsia="Songti SC"/>
                <w:b/>
                <w:color w:val="0000FF"/>
                <w:sz w:val="21"/>
              </w:rPr>
              <w:t>若</w:t>
            </w:r>
            <w:r>
              <w:rPr>
                <w:rFonts w:ascii="Songti SC" w:hAnsi="Songti SC" w:eastAsia="Songti SC"/>
                <w:b w:val="0"/>
                <w:color w:val="000000"/>
                <w:sz w:val="21"/>
              </w:rPr>
              <w:t>孔子主</w:t>
            </w:r>
            <w:r>
              <w:rPr>
                <w:rFonts w:ascii="Songti SC" w:hAnsi="Songti SC" w:eastAsia="Songti SC"/>
                <w:b/>
                <w:color w:val="0000FF"/>
                <w:sz w:val="21"/>
              </w:rPr>
              <w:t>痈疽</w:t>
            </w:r>
            <w:r>
              <w:rPr>
                <w:rFonts w:ascii="Songti SC" w:hAnsi="Songti SC" w:eastAsia="Songti SC"/>
                <w:b w:val="0"/>
                <w:color w:val="000000"/>
                <w:sz w:val="21"/>
              </w:rPr>
              <w:t>与</w:t>
            </w:r>
            <w:r>
              <w:rPr>
                <w:rFonts w:ascii="Songti SC" w:hAnsi="Songti SC" w:eastAsia="Songti SC"/>
                <w:b/>
                <w:color w:val="0000FF"/>
                <w:sz w:val="21"/>
              </w:rPr>
              <w:t>侍</w:t>
            </w:r>
            <w:r>
              <w:rPr>
                <w:rFonts w:ascii="Songti SC" w:hAnsi="Songti SC" w:eastAsia="Songti SC"/>
                <w:b w:val="0"/>
                <w:color w:val="000000"/>
                <w:sz w:val="21"/>
              </w:rPr>
              <w:t>人</w:t>
            </w:r>
            <w:r>
              <w:rPr>
                <w:rFonts w:ascii="Songti SC" w:hAnsi="Songti SC" w:eastAsia="Songti SC"/>
                <w:b/>
                <w:color w:val="0000FF"/>
                <w:sz w:val="21"/>
              </w:rPr>
              <w:t>瘠</w:t>
            </w:r>
            <w:r>
              <w:rPr>
                <w:rFonts w:ascii="Songti SC" w:hAnsi="Songti SC" w:eastAsia="Songti SC"/>
                <w:b w:val="0"/>
                <w:color w:val="000000"/>
                <w:sz w:val="21"/>
              </w:rPr>
              <w:t>环何以为孔子</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万章问曰孔子于卫主</w:t>
            </w:r>
            <w:r>
              <w:rPr>
                <w:rFonts w:ascii="Songti SC" w:hAnsi="Songti SC" w:eastAsia="Songti SC"/>
                <w:b/>
                <w:color w:val="0000FF"/>
                <w:sz w:val="21"/>
              </w:rPr>
              <w:t>雍雎</w:t>
            </w:r>
            <w:r>
              <w:rPr>
                <w:rFonts w:ascii="Songti SC" w:hAnsi="Songti SC" w:eastAsia="Songti SC"/>
                <w:b w:val="0"/>
                <w:color w:val="000000"/>
                <w:sz w:val="21"/>
              </w:rPr>
              <w:t>于齐主</w:t>
            </w:r>
            <w:r>
              <w:rPr>
                <w:rFonts w:ascii="Songti SC" w:hAnsi="Songti SC" w:eastAsia="Songti SC"/>
                <w:b/>
                <w:color w:val="0000FF"/>
                <w:sz w:val="21"/>
              </w:rPr>
              <w:t>寺</w:t>
            </w:r>
            <w:r>
              <w:rPr>
                <w:rFonts w:ascii="Songti SC" w:hAnsi="Songti SC" w:eastAsia="Songti SC"/>
                <w:b w:val="0"/>
                <w:color w:val="000000"/>
                <w:sz w:val="21"/>
              </w:rPr>
              <w:t>人</w:t>
            </w:r>
            <w:r>
              <w:rPr>
                <w:rFonts w:ascii="Songti SC" w:hAnsi="Songti SC" w:eastAsia="Songti SC"/>
                <w:b/>
                <w:color w:val="0000FF"/>
                <w:sz w:val="21"/>
              </w:rPr>
              <w:t>脊</w:t>
            </w:r>
            <w:r>
              <w:rPr>
                <w:rFonts w:ascii="Songti SC" w:hAnsi="Songti SC" w:eastAsia="Songti SC"/>
                <w:b w:val="0"/>
                <w:color w:val="000000"/>
                <w:sz w:val="21"/>
              </w:rPr>
              <w:t>环有诸孟子曰否不然好事者为之也于卫主颜雠由弥子之妻与子路之妻兄弟也弥子谓子路曰孔子主我卫卿可得也子路以告孔子曰有命孔子进</w:t>
            </w:r>
            <w:r>
              <w:rPr>
                <w:rFonts w:ascii="Songti SC" w:hAnsi="Songti SC" w:eastAsia="Songti SC"/>
                <w:b/>
                <w:color w:val="FF0000"/>
                <w:sz w:val="21"/>
              </w:rPr>
              <w:t>之</w:t>
            </w:r>
            <w:r>
              <w:rPr>
                <w:rFonts w:ascii="Songti SC" w:hAnsi="Songti SC" w:eastAsia="Songti SC"/>
                <w:b w:val="0"/>
                <w:color w:val="000000"/>
                <w:sz w:val="21"/>
              </w:rPr>
              <w:t>以礼退</w:t>
            </w:r>
            <w:r>
              <w:rPr>
                <w:rFonts w:ascii="Songti SC" w:hAnsi="Songti SC" w:eastAsia="Songti SC"/>
                <w:b/>
                <w:color w:val="FF0000"/>
                <w:sz w:val="21"/>
              </w:rPr>
              <w:t>之</w:t>
            </w:r>
            <w:r>
              <w:rPr>
                <w:rFonts w:ascii="Songti SC" w:hAnsi="Songti SC" w:eastAsia="Songti SC"/>
                <w:b w:val="0"/>
                <w:color w:val="000000"/>
                <w:sz w:val="21"/>
              </w:rPr>
              <w:t>以义得之不得曰有命而主</w:t>
            </w:r>
            <w:r>
              <w:rPr>
                <w:rFonts w:ascii="Songti SC" w:hAnsi="Songti SC" w:eastAsia="Songti SC"/>
                <w:b/>
                <w:color w:val="0000FF"/>
                <w:sz w:val="21"/>
              </w:rPr>
              <w:t>雍雎</w:t>
            </w:r>
            <w:r>
              <w:rPr>
                <w:rFonts w:ascii="Songti SC" w:hAnsi="Songti SC" w:eastAsia="Songti SC"/>
                <w:b w:val="0"/>
                <w:color w:val="000000"/>
                <w:sz w:val="21"/>
              </w:rPr>
              <w:t>与</w:t>
            </w:r>
            <w:r>
              <w:rPr>
                <w:rFonts w:ascii="Songti SC" w:hAnsi="Songti SC" w:eastAsia="Songti SC"/>
                <w:b/>
                <w:color w:val="0000FF"/>
                <w:sz w:val="21"/>
              </w:rPr>
              <w:t>寺</w:t>
            </w:r>
            <w:r>
              <w:rPr>
                <w:rFonts w:ascii="Songti SC" w:hAnsi="Songti SC" w:eastAsia="Songti SC"/>
                <w:b w:val="0"/>
                <w:color w:val="000000"/>
                <w:sz w:val="21"/>
              </w:rPr>
              <w:t>人</w:t>
            </w:r>
            <w:r>
              <w:rPr>
                <w:rFonts w:ascii="Songti SC" w:hAnsi="Songti SC" w:eastAsia="Songti SC"/>
                <w:b/>
                <w:color w:val="0000FF"/>
                <w:sz w:val="21"/>
              </w:rPr>
              <w:t>脊</w:t>
            </w:r>
            <w:r>
              <w:rPr>
                <w:rFonts w:ascii="Songti SC" w:hAnsi="Songti SC" w:eastAsia="Songti SC"/>
                <w:b w:val="0"/>
                <w:color w:val="000000"/>
                <w:sz w:val="21"/>
              </w:rPr>
              <w:t>环是无命也孔子不</w:t>
            </w:r>
            <w:r>
              <w:rPr>
                <w:rFonts w:ascii="Songti SC" w:hAnsi="Songti SC" w:eastAsia="Songti SC"/>
                <w:b/>
                <w:color w:val="0000FF"/>
                <w:sz w:val="21"/>
              </w:rPr>
              <w:t>说</w:t>
            </w:r>
            <w:r>
              <w:rPr>
                <w:rFonts w:ascii="Songti SC" w:hAnsi="Songti SC" w:eastAsia="Songti SC"/>
                <w:b w:val="0"/>
                <w:color w:val="000000"/>
                <w:sz w:val="21"/>
              </w:rPr>
              <w:t>于鲁卫</w:t>
            </w:r>
            <w:r>
              <w:rPr>
                <w:rFonts w:ascii="Songti SC" w:hAnsi="Songti SC" w:eastAsia="Songti SC"/>
                <w:b/>
                <w:color w:val="FF0000"/>
                <w:sz w:val="21"/>
              </w:rPr>
              <w:t>将</w:t>
            </w:r>
            <w:r>
              <w:rPr>
                <w:rFonts w:ascii="Songti SC" w:hAnsi="Songti SC" w:eastAsia="Songti SC"/>
                <w:b/>
                <w:color w:val="0000FF"/>
                <w:sz w:val="21"/>
              </w:rPr>
              <w:t>适</w:t>
            </w:r>
            <w:r>
              <w:rPr>
                <w:rFonts w:ascii="Songti SC" w:hAnsi="Songti SC" w:eastAsia="Songti SC"/>
                <w:b w:val="0"/>
                <w:color w:val="000000"/>
                <w:sz w:val="21"/>
              </w:rPr>
              <w:t>宋</w:t>
            </w:r>
            <w:r>
              <w:rPr>
                <w:rFonts w:ascii="Songti SC" w:hAnsi="Songti SC" w:eastAsia="Songti SC"/>
                <w:b/>
                <w:color w:val="FF0000"/>
                <w:sz w:val="21"/>
              </w:rPr>
              <w:t>遭</w:t>
            </w:r>
            <w:r>
              <w:rPr>
                <w:rFonts w:ascii="Songti SC" w:hAnsi="Songti SC" w:eastAsia="Songti SC"/>
                <w:b w:val="0"/>
                <w:color w:val="000000"/>
                <w:sz w:val="21"/>
              </w:rPr>
              <w:t>桓司马将要而杀之微服而过宋是孔子</w:t>
            </w:r>
            <w:r>
              <w:rPr>
                <w:rFonts w:ascii="Songti SC" w:hAnsi="Songti SC" w:eastAsia="Songti SC"/>
                <w:b/>
                <w:color w:val="0000FF"/>
                <w:sz w:val="21"/>
              </w:rPr>
              <w:t>尝</w:t>
            </w:r>
            <w:r>
              <w:rPr>
                <w:rFonts w:ascii="Songti SC" w:hAnsi="Songti SC" w:eastAsia="Songti SC"/>
                <w:b w:val="0"/>
                <w:color w:val="000000"/>
                <w:sz w:val="21"/>
              </w:rPr>
              <w:t>阨主司城贞子为陈侯周臣吾闻</w:t>
            </w:r>
            <w:r>
              <w:rPr>
                <w:rFonts w:ascii="Songti SC" w:hAnsi="Songti SC" w:eastAsia="Songti SC"/>
                <w:b/>
                <w:color w:val="FF0000"/>
                <w:sz w:val="21"/>
              </w:rPr>
              <w:t>之</w:t>
            </w:r>
            <w:r>
              <w:rPr>
                <w:rFonts w:ascii="Songti SC" w:hAnsi="Songti SC" w:eastAsia="Songti SC"/>
                <w:b w:val="0"/>
                <w:color w:val="000000"/>
                <w:sz w:val="21"/>
              </w:rPr>
              <w:t>观近臣以其所为</w:t>
            </w:r>
            <w:r>
              <w:rPr>
                <w:rFonts w:ascii="Songti SC" w:hAnsi="Songti SC" w:eastAsia="Songti SC"/>
                <w:b/>
                <w:color w:val="FF0000"/>
                <w:sz w:val="21"/>
              </w:rPr>
              <w:t>之</w:t>
            </w:r>
            <w:r>
              <w:rPr>
                <w:rFonts w:ascii="Songti SC" w:hAnsi="Songti SC" w:eastAsia="Songti SC"/>
                <w:b w:val="0"/>
                <w:color w:val="000000"/>
                <w:sz w:val="21"/>
              </w:rPr>
              <w:t>主观远臣以其所主</w:t>
            </w:r>
            <w:r>
              <w:rPr>
                <w:rFonts w:ascii="Songti SC" w:hAnsi="Songti SC" w:eastAsia="Songti SC"/>
                <w:b/>
                <w:color w:val="0000FF"/>
                <w:sz w:val="21"/>
              </w:rPr>
              <w:t>如</w:t>
            </w:r>
            <w:r>
              <w:rPr>
                <w:rFonts w:ascii="Songti SC" w:hAnsi="Songti SC" w:eastAsia="Songti SC"/>
                <w:b w:val="0"/>
                <w:color w:val="000000"/>
                <w:sz w:val="21"/>
              </w:rPr>
              <w:t>孔子主</w:t>
            </w:r>
            <w:r>
              <w:rPr>
                <w:rFonts w:ascii="Songti SC" w:hAnsi="Songti SC" w:eastAsia="Songti SC"/>
                <w:b/>
                <w:color w:val="0000FF"/>
                <w:sz w:val="21"/>
              </w:rPr>
              <w:t>雍雎</w:t>
            </w:r>
            <w:r>
              <w:rPr>
                <w:rFonts w:ascii="Songti SC" w:hAnsi="Songti SC" w:eastAsia="Songti SC"/>
                <w:b w:val="0"/>
                <w:color w:val="000000"/>
                <w:sz w:val="21"/>
              </w:rPr>
              <w:t>与</w:t>
            </w:r>
            <w:r>
              <w:rPr>
                <w:rFonts w:ascii="Songti SC" w:hAnsi="Songti SC" w:eastAsia="Songti SC"/>
                <w:b/>
                <w:color w:val="0000FF"/>
                <w:sz w:val="21"/>
              </w:rPr>
              <w:t>寺</w:t>
            </w:r>
            <w:r>
              <w:rPr>
                <w:rFonts w:ascii="Songti SC" w:hAnsi="Songti SC" w:eastAsia="Songti SC"/>
                <w:b w:val="0"/>
                <w:color w:val="000000"/>
                <w:sz w:val="21"/>
              </w:rPr>
              <w:t>人</w:t>
            </w:r>
            <w:r>
              <w:rPr>
                <w:rFonts w:ascii="Songti SC" w:hAnsi="Songti SC" w:eastAsia="Songti SC"/>
                <w:b/>
                <w:color w:val="0000FF"/>
                <w:sz w:val="21"/>
              </w:rPr>
              <w:t>脊</w:t>
            </w:r>
            <w:r>
              <w:rPr>
                <w:rFonts w:ascii="Songti SC" w:hAnsi="Songti SC" w:eastAsia="Songti SC"/>
                <w:b w:val="0"/>
                <w:color w:val="000000"/>
                <w:sz w:val="21"/>
              </w:rPr>
              <w:t>环何以为孔子</w:t>
            </w:r>
            <w:r>
              <w:rPr>
                <w:rFonts w:ascii="Songti SC" w:hAnsi="Songti SC" w:eastAsia="Songti SC"/>
                <w:b/>
                <w:color w:val="FF0000"/>
                <w:sz w:val="21"/>
              </w:rPr>
              <w:t>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或谓</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痈</w:t>
            </w:r>
            <w:r>
              <w:rPr>
                <w:rFonts w:ascii="Songti SC" w:hAnsi="Songti SC" w:eastAsia="Songti SC"/>
                <w:b w:val="0"/>
                <w:sz w:val="21"/>
              </w:rPr>
              <w:t>”作“</w:t>
            </w:r>
            <w:r>
              <w:rPr>
                <w:rFonts w:ascii="Songti SC" w:hAnsi="Songti SC" w:eastAsia="Songti SC"/>
                <w:b/>
                <w:color w:val="0000FF"/>
                <w:sz w:val="21"/>
              </w:rPr>
              <w:t>雍</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疽</w:t>
            </w:r>
            <w:r>
              <w:rPr>
                <w:rFonts w:ascii="Songti SC" w:hAnsi="Songti SC" w:eastAsia="Songti SC"/>
                <w:b w:val="0"/>
                <w:sz w:val="21"/>
              </w:rPr>
              <w:t>”作“</w:t>
            </w:r>
            <w:r>
              <w:rPr>
                <w:rFonts w:ascii="Songti SC" w:hAnsi="Songti SC" w:eastAsia="Songti SC"/>
                <w:b/>
                <w:color w:val="0000FF"/>
                <w:sz w:val="21"/>
              </w:rPr>
              <w:t>雎</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侍</w:t>
            </w:r>
            <w:r>
              <w:rPr>
                <w:rFonts w:ascii="Songti SC" w:hAnsi="Songti SC" w:eastAsia="Songti SC"/>
                <w:b w:val="0"/>
                <w:sz w:val="21"/>
              </w:rPr>
              <w:t>”作“</w:t>
            </w:r>
            <w:r>
              <w:rPr>
                <w:rFonts w:ascii="Songti SC" w:hAnsi="Songti SC" w:eastAsia="Songti SC"/>
                <w:b/>
                <w:color w:val="0000FF"/>
                <w:sz w:val="21"/>
              </w:rPr>
              <w:t>寺</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瘠</w:t>
            </w:r>
            <w:r>
              <w:rPr>
                <w:rFonts w:ascii="Songti SC" w:hAnsi="Songti SC" w:eastAsia="Songti SC"/>
                <w:b w:val="0"/>
                <w:sz w:val="21"/>
              </w:rPr>
              <w:t>”作“</w:t>
            </w:r>
            <w:r>
              <w:rPr>
                <w:rFonts w:ascii="Songti SC" w:hAnsi="Songti SC" w:eastAsia="Songti SC"/>
                <w:b/>
                <w:color w:val="0000FF"/>
                <w:sz w:val="21"/>
              </w:rPr>
              <w:t>脊</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痈</w:t>
            </w:r>
            <w:r>
              <w:rPr>
                <w:rFonts w:ascii="Songti SC" w:hAnsi="Songti SC" w:eastAsia="Songti SC"/>
                <w:b w:val="0"/>
                <w:sz w:val="21"/>
              </w:rPr>
              <w:t>”作“</w:t>
            </w:r>
            <w:r>
              <w:rPr>
                <w:rFonts w:ascii="Songti SC" w:hAnsi="Songti SC" w:eastAsia="Songti SC"/>
                <w:b/>
                <w:color w:val="0000FF"/>
                <w:sz w:val="21"/>
              </w:rPr>
              <w:t>雍</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疽</w:t>
            </w:r>
            <w:r>
              <w:rPr>
                <w:rFonts w:ascii="Songti SC" w:hAnsi="Songti SC" w:eastAsia="Songti SC"/>
                <w:b w:val="0"/>
                <w:sz w:val="21"/>
              </w:rPr>
              <w:t>”作“</w:t>
            </w:r>
            <w:r>
              <w:rPr>
                <w:rFonts w:ascii="Songti SC" w:hAnsi="Songti SC" w:eastAsia="Songti SC"/>
                <w:b/>
                <w:color w:val="0000FF"/>
                <w:sz w:val="21"/>
              </w:rPr>
              <w:t>雎</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侍</w:t>
            </w:r>
            <w:r>
              <w:rPr>
                <w:rFonts w:ascii="Songti SC" w:hAnsi="Songti SC" w:eastAsia="Songti SC"/>
                <w:b w:val="0"/>
                <w:sz w:val="21"/>
              </w:rPr>
              <w:t>”作“</w:t>
            </w:r>
            <w:r>
              <w:rPr>
                <w:rFonts w:ascii="Songti SC" w:hAnsi="Songti SC" w:eastAsia="Songti SC"/>
                <w:b/>
                <w:color w:val="0000FF"/>
                <w:sz w:val="21"/>
              </w:rPr>
              <w:t>寺</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瘠</w:t>
            </w:r>
            <w:r>
              <w:rPr>
                <w:rFonts w:ascii="Songti SC" w:hAnsi="Songti SC" w:eastAsia="Songti SC"/>
                <w:b w:val="0"/>
                <w:sz w:val="21"/>
              </w:rPr>
              <w:t>”作“</w:t>
            </w:r>
            <w:r>
              <w:rPr>
                <w:rFonts w:ascii="Songti SC" w:hAnsi="Songti SC" w:eastAsia="Songti SC"/>
                <w:b/>
                <w:color w:val="0000FF"/>
                <w:sz w:val="21"/>
              </w:rPr>
              <w:t>脊</w:t>
            </w:r>
            <w:r>
              <w:rPr>
                <w:rFonts w:ascii="Songti SC" w:hAnsi="Songti SC" w:eastAsia="Songti SC"/>
                <w:b w:val="0"/>
                <w:sz w:val="21"/>
              </w:rPr>
              <w:t>”</w:t>
            </w:r>
          </w:p>
          <w:p>
            <w:pPr>
              <w:spacing w:after="0" w:before="0"/>
            </w:pPr>
            <w:r>
              <w:rPr>
                <w:rFonts w:ascii="Songti SC" w:hAnsi="Songti SC" w:eastAsia="Songti SC"/>
                <w:b w:val="0"/>
                <w:sz w:val="21"/>
              </w:rPr>
              <w:t>14. A有B无：“</w:t>
            </w:r>
            <w:r>
              <w:rPr>
                <w:rFonts w:ascii="Songti SC" w:hAnsi="Songti SC" w:eastAsia="Songti SC"/>
                <w:b/>
                <w:color w:val="FF0000"/>
                <w:sz w:val="21"/>
              </w:rPr>
              <w:t>无义</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悦</w:t>
            </w:r>
            <w:r>
              <w:rPr>
                <w:rFonts w:ascii="Songti SC" w:hAnsi="Songti SC" w:eastAsia="Songti SC"/>
                <w:b w:val="0"/>
                <w:sz w:val="21"/>
              </w:rPr>
              <w:t>”作“</w:t>
            </w:r>
            <w:r>
              <w:rPr>
                <w:rFonts w:ascii="Songti SC" w:hAnsi="Songti SC" w:eastAsia="Songti SC"/>
                <w:b/>
                <w:color w:val="0000FF"/>
                <w:sz w:val="21"/>
              </w:rPr>
              <w:t>说</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将</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遭</w:t>
            </w:r>
            <w:r>
              <w:rPr>
                <w:rFonts w:ascii="Songti SC" w:hAnsi="Songti SC" w:eastAsia="Songti SC"/>
                <w:b w:val="0"/>
                <w:sz w:val="21"/>
              </w:rPr>
              <w:t>”作“</w:t>
            </w:r>
            <w:r>
              <w:rPr>
                <w:rFonts w:ascii="Songti SC" w:hAnsi="Songti SC" w:eastAsia="Songti SC"/>
                <w:b/>
                <w:color w:val="0000FF"/>
                <w:sz w:val="21"/>
              </w:rPr>
              <w:t>适</w:t>
            </w:r>
            <w:r>
              <w:rPr>
                <w:rFonts w:ascii="Songti SC" w:hAnsi="Songti SC" w:eastAsia="Songti SC"/>
                <w:b w:val="0"/>
                <w:sz w:val="21"/>
              </w:rPr>
              <w:t>”</w:t>
            </w:r>
          </w:p>
          <w:p>
            <w:pPr>
              <w:spacing w:after="0" w:before="0"/>
            </w:pPr>
            <w:r>
              <w:rPr>
                <w:rFonts w:ascii="Songti SC" w:hAnsi="Songti SC" w:eastAsia="Songti SC"/>
                <w:b w:val="0"/>
                <w:sz w:val="21"/>
              </w:rPr>
              <w:t>18. B增此字：“</w:t>
            </w:r>
            <w:r>
              <w:rPr>
                <w:rFonts w:ascii="Songti SC" w:hAnsi="Songti SC" w:eastAsia="Songti SC"/>
                <w:b/>
                <w:color w:val="FF0000"/>
                <w:sz w:val="21"/>
              </w:rPr>
              <w:t>遭</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时</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当</w:t>
            </w:r>
            <w:r>
              <w:rPr>
                <w:rFonts w:ascii="Songti SC" w:hAnsi="Songti SC" w:eastAsia="Songti SC"/>
                <w:b w:val="0"/>
                <w:sz w:val="21"/>
              </w:rPr>
              <w:t>”作“</w:t>
            </w:r>
            <w:r>
              <w:rPr>
                <w:rFonts w:ascii="Songti SC" w:hAnsi="Songti SC" w:eastAsia="Songti SC"/>
                <w:b/>
                <w:color w:val="0000FF"/>
                <w:sz w:val="21"/>
              </w:rPr>
              <w:t>尝</w:t>
            </w:r>
            <w:r>
              <w:rPr>
                <w:rFonts w:ascii="Songti SC" w:hAnsi="Songti SC" w:eastAsia="Songti SC"/>
                <w:b w:val="0"/>
                <w:sz w:val="21"/>
              </w:rPr>
              <w:t>”</w:t>
            </w:r>
          </w:p>
          <w:p>
            <w:pPr>
              <w:spacing w:after="0" w:before="0"/>
            </w:pPr>
            <w:r>
              <w:rPr>
                <w:rFonts w:ascii="Songti SC" w:hAnsi="Songti SC" w:eastAsia="Songti SC"/>
                <w:b w:val="0"/>
                <w:sz w:val="21"/>
              </w:rPr>
              <w:t>21.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22.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若</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痈</w:t>
            </w:r>
            <w:r>
              <w:rPr>
                <w:rFonts w:ascii="Songti SC" w:hAnsi="Songti SC" w:eastAsia="Songti SC"/>
                <w:b w:val="0"/>
                <w:sz w:val="21"/>
              </w:rPr>
              <w:t>”作“</w:t>
            </w:r>
            <w:r>
              <w:rPr>
                <w:rFonts w:ascii="Songti SC" w:hAnsi="Songti SC" w:eastAsia="Songti SC"/>
                <w:b/>
                <w:color w:val="0000FF"/>
                <w:sz w:val="21"/>
              </w:rPr>
              <w:t>雍</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疽</w:t>
            </w:r>
            <w:r>
              <w:rPr>
                <w:rFonts w:ascii="Songti SC" w:hAnsi="Songti SC" w:eastAsia="Songti SC"/>
                <w:b w:val="0"/>
                <w:sz w:val="21"/>
              </w:rPr>
              <w:t>”作“</w:t>
            </w:r>
            <w:r>
              <w:rPr>
                <w:rFonts w:ascii="Songti SC" w:hAnsi="Songti SC" w:eastAsia="Songti SC"/>
                <w:b/>
                <w:color w:val="0000FF"/>
                <w:sz w:val="21"/>
              </w:rPr>
              <w:t>雎</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侍</w:t>
            </w:r>
            <w:r>
              <w:rPr>
                <w:rFonts w:ascii="Songti SC" w:hAnsi="Songti SC" w:eastAsia="Songti SC"/>
                <w:b w:val="0"/>
                <w:sz w:val="21"/>
              </w:rPr>
              <w:t>”作“</w:t>
            </w:r>
            <w:r>
              <w:rPr>
                <w:rFonts w:ascii="Songti SC" w:hAnsi="Songti SC" w:eastAsia="Songti SC"/>
                <w:b/>
                <w:color w:val="0000FF"/>
                <w:sz w:val="21"/>
              </w:rPr>
              <w:t>寺</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瘠</w:t>
            </w:r>
            <w:r>
              <w:rPr>
                <w:rFonts w:ascii="Songti SC" w:hAnsi="Songti SC" w:eastAsia="Songti SC"/>
                <w:b w:val="0"/>
                <w:sz w:val="21"/>
              </w:rPr>
              <w:t>”作“</w:t>
            </w:r>
            <w:r>
              <w:rPr>
                <w:rFonts w:ascii="Songti SC" w:hAnsi="Songti SC" w:eastAsia="Songti SC"/>
                <w:b/>
                <w:color w:val="0000FF"/>
                <w:sz w:val="21"/>
              </w:rPr>
              <w:t>脊</w:t>
            </w:r>
            <w:r>
              <w:rPr>
                <w:rFonts w:ascii="Songti SC" w:hAnsi="Songti SC" w:eastAsia="Songti SC"/>
                <w:b w:val="0"/>
                <w:sz w:val="21"/>
              </w:rPr>
              <w:t>”</w:t>
            </w:r>
          </w:p>
          <w:p>
            <w:pPr>
              <w:spacing w:after="0" w:before="0"/>
            </w:pPr>
            <w:r>
              <w:rPr>
                <w:rFonts w:ascii="Songti SC" w:hAnsi="Songti SC" w:eastAsia="Songti SC"/>
                <w:b w:val="0"/>
                <w:sz w:val="21"/>
              </w:rPr>
              <w:t>28. B增此字：“</w:t>
            </w:r>
            <w:r>
              <w:rPr>
                <w:rFonts w:ascii="Songti SC" w:hAnsi="Songti SC" w:eastAsia="Songti SC"/>
                <w:b/>
                <w:color w:val="FF0000"/>
                <w:sz w:val="21"/>
              </w:rPr>
              <w:t>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表115  《说苑·政理》与《孔子家语·贤君》自动校勘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《说苑·政理》 / 7．6</w:t>
            </w:r>
          </w:p>
          <w:p>
            <w:pPr>
              <w:spacing w:after="40" w:before="0"/>
            </w:pPr>
            <w:r>
              <w:rPr>
                <w:rFonts w:ascii="Songti SC" w:hAnsi="Songti SC" w:eastAsia="Songti SC"/>
                <w:b w:val="0"/>
                <w:sz w:val="21"/>
              </w:rPr>
              <w:t>B: 《孔子家语·贤君》第十三 / 13．10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0.7848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18（替换 11 · 增 4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0.2278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78字 / B: 79字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卫灵公</w:t>
            </w:r>
            <w:r>
              <w:rPr>
                <w:rFonts w:ascii="Songti SC" w:hAnsi="Songti SC" w:eastAsia="Songti SC"/>
                <w:b/>
                <w:color w:val="0000FF"/>
                <w:sz w:val="21"/>
              </w:rPr>
              <w:t>谓</w:t>
            </w:r>
            <w:r>
              <w:rPr>
                <w:rFonts w:ascii="Songti SC" w:hAnsi="Songti SC" w:eastAsia="Songti SC"/>
                <w:b w:val="0"/>
                <w:color w:val="000000"/>
                <w:sz w:val="21"/>
              </w:rPr>
              <w:t>孔子曰有语寡人</w:t>
            </w:r>
            <w:r>
              <w:rPr>
                <w:rFonts w:ascii="Songti SC" w:hAnsi="Songti SC" w:eastAsia="Songti SC"/>
                <w:b/>
                <w:color w:val="0000FF"/>
                <w:sz w:val="21"/>
              </w:rPr>
              <w:t>为</w:t>
            </w:r>
            <w:r>
              <w:rPr>
                <w:rFonts w:ascii="Songti SC" w:hAnsi="Songti SC" w:eastAsia="Songti SC"/>
                <w:b w:val="0"/>
                <w:color w:val="000000"/>
                <w:sz w:val="21"/>
              </w:rPr>
              <w:t>国家者</w:t>
            </w:r>
            <w:r>
              <w:rPr>
                <w:rFonts w:ascii="Songti SC" w:hAnsi="Songti SC" w:eastAsia="Songti SC"/>
                <w:b/>
                <w:color w:val="0000FF"/>
                <w:sz w:val="21"/>
              </w:rPr>
              <w:t>谨</w:t>
            </w:r>
            <w:r>
              <w:rPr>
                <w:rFonts w:ascii="Songti SC" w:hAnsi="Songti SC" w:eastAsia="Songti SC"/>
                <w:b w:val="0"/>
                <w:color w:val="000000"/>
                <w:sz w:val="21"/>
              </w:rPr>
              <w:t>之于庙堂之上</w:t>
            </w:r>
            <w:r>
              <w:rPr>
                <w:rFonts w:ascii="Songti SC" w:hAnsi="Songti SC" w:eastAsia="Songti SC"/>
                <w:b/>
                <w:color w:val="FF0000"/>
                <w:sz w:val="21"/>
              </w:rPr>
              <w:t>而</w:t>
            </w:r>
            <w:r>
              <w:rPr>
                <w:rFonts w:ascii="Songti SC" w:hAnsi="Songti SC" w:eastAsia="Songti SC"/>
                <w:b/>
                <w:color w:val="0000FF"/>
                <w:sz w:val="21"/>
              </w:rPr>
              <w:t>国家</w:t>
            </w:r>
            <w:r>
              <w:rPr>
                <w:rFonts w:ascii="Songti SC" w:hAnsi="Songti SC" w:eastAsia="Songti SC"/>
                <w:b w:val="0"/>
                <w:color w:val="000000"/>
                <w:sz w:val="21"/>
              </w:rPr>
              <w:t>治矣</w:t>
            </w:r>
            <w:r>
              <w:rPr>
                <w:rFonts w:ascii="Songti SC" w:hAnsi="Songti SC" w:eastAsia="Songti SC"/>
                <w:b/>
                <w:color w:val="FF0000"/>
                <w:sz w:val="21"/>
              </w:rPr>
              <w:t>其</w:t>
            </w:r>
            <w:r>
              <w:rPr>
                <w:rFonts w:ascii="Songti SC" w:hAnsi="Songti SC" w:eastAsia="Songti SC"/>
                <w:b/>
                <w:color w:val="0000FF"/>
                <w:sz w:val="21"/>
              </w:rPr>
              <w:t>可乎</w:t>
            </w:r>
            <w:r>
              <w:rPr>
                <w:rFonts w:ascii="Songti SC" w:hAnsi="Songti SC" w:eastAsia="Songti SC"/>
                <w:b w:val="0"/>
                <w:color w:val="000000"/>
                <w:sz w:val="21"/>
              </w:rPr>
              <w:t>孔子曰可爱人者则人爱之恶人者则人恶之知得之己者</w:t>
            </w:r>
            <w:r>
              <w:rPr>
                <w:rFonts w:ascii="Songti SC" w:hAnsi="Songti SC" w:eastAsia="Songti SC"/>
                <w:b/>
                <w:color w:val="0000FF"/>
                <w:sz w:val="21"/>
              </w:rPr>
              <w:t>亦</w:t>
            </w:r>
            <w:r>
              <w:rPr>
                <w:rFonts w:ascii="Songti SC" w:hAnsi="Songti SC" w:eastAsia="Songti SC"/>
                <w:b w:val="0"/>
                <w:color w:val="000000"/>
                <w:sz w:val="21"/>
              </w:rPr>
              <w:t>知得之人所谓不出</w:t>
            </w:r>
            <w:r>
              <w:rPr>
                <w:rFonts w:ascii="Songti SC" w:hAnsi="Songti SC" w:eastAsia="Songti SC"/>
                <w:b/>
                <w:color w:val="FF0000"/>
                <w:sz w:val="21"/>
              </w:rPr>
              <w:t>于</w:t>
            </w:r>
            <w:r>
              <w:rPr>
                <w:rFonts w:ascii="Songti SC" w:hAnsi="Songti SC" w:eastAsia="Songti SC"/>
                <w:b w:val="0"/>
                <w:color w:val="000000"/>
                <w:sz w:val="21"/>
              </w:rPr>
              <w:t>环堵之室而知天下者知反</w:t>
            </w:r>
            <w:r>
              <w:rPr>
                <w:rFonts w:ascii="Songti SC" w:hAnsi="Songti SC" w:eastAsia="Songti SC"/>
                <w:b/>
                <w:color w:val="0000FF"/>
                <w:sz w:val="21"/>
              </w:rPr>
              <w:t>之己者</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卫灵公</w:t>
            </w:r>
            <w:r>
              <w:rPr>
                <w:rFonts w:ascii="Songti SC" w:hAnsi="Songti SC" w:eastAsia="Songti SC"/>
                <w:b/>
                <w:color w:val="FF0000"/>
                <w:sz w:val="21"/>
              </w:rPr>
              <w:t>问</w:t>
            </w:r>
            <w:r>
              <w:rPr>
                <w:rFonts w:ascii="Songti SC" w:hAnsi="Songti SC" w:eastAsia="Songti SC"/>
                <w:b/>
                <w:color w:val="0000FF"/>
                <w:sz w:val="21"/>
              </w:rPr>
              <w:t>于</w:t>
            </w:r>
            <w:r>
              <w:rPr>
                <w:rFonts w:ascii="Songti SC" w:hAnsi="Songti SC" w:eastAsia="Songti SC"/>
                <w:b w:val="0"/>
                <w:color w:val="000000"/>
                <w:sz w:val="21"/>
              </w:rPr>
              <w:t>孔子曰有语寡人</w:t>
            </w:r>
            <w:r>
              <w:rPr>
                <w:rFonts w:ascii="Songti SC" w:hAnsi="Songti SC" w:eastAsia="Songti SC"/>
                <w:b/>
                <w:color w:val="FF0000"/>
                <w:sz w:val="21"/>
              </w:rPr>
              <w:t>曰</w:t>
            </w:r>
            <w:r>
              <w:rPr>
                <w:rFonts w:ascii="Songti SC" w:hAnsi="Songti SC" w:eastAsia="Songti SC"/>
                <w:b/>
                <w:color w:val="0000FF"/>
                <w:sz w:val="21"/>
              </w:rPr>
              <w:t>有</w:t>
            </w:r>
            <w:r>
              <w:rPr>
                <w:rFonts w:ascii="Songti SC" w:hAnsi="Songti SC" w:eastAsia="Songti SC"/>
                <w:b w:val="0"/>
                <w:color w:val="000000"/>
                <w:sz w:val="21"/>
              </w:rPr>
              <w:t>国家者</w:t>
            </w:r>
            <w:r>
              <w:rPr>
                <w:rFonts w:ascii="Songti SC" w:hAnsi="Songti SC" w:eastAsia="Songti SC"/>
                <w:b/>
                <w:color w:val="0000FF"/>
                <w:sz w:val="21"/>
              </w:rPr>
              <w:t>计</w:t>
            </w:r>
            <w:r>
              <w:rPr>
                <w:rFonts w:ascii="Songti SC" w:hAnsi="Songti SC" w:eastAsia="Songti SC"/>
                <w:b w:val="0"/>
                <w:color w:val="000000"/>
                <w:sz w:val="21"/>
              </w:rPr>
              <w:t>之于庙堂之上</w:t>
            </w:r>
            <w:r>
              <w:rPr>
                <w:rFonts w:ascii="Songti SC" w:hAnsi="Songti SC" w:eastAsia="Songti SC"/>
                <w:b/>
                <w:color w:val="0000FF"/>
                <w:sz w:val="21"/>
              </w:rPr>
              <w:t>则政</w:t>
            </w:r>
            <w:r>
              <w:rPr>
                <w:rFonts w:ascii="Songti SC" w:hAnsi="Songti SC" w:eastAsia="Songti SC"/>
                <w:b w:val="0"/>
                <w:color w:val="000000"/>
                <w:sz w:val="21"/>
              </w:rPr>
              <w:t>治矣</w:t>
            </w:r>
            <w:r>
              <w:rPr>
                <w:rFonts w:ascii="Songti SC" w:hAnsi="Songti SC" w:eastAsia="Songti SC"/>
                <w:b/>
                <w:color w:val="0000FF"/>
                <w:sz w:val="21"/>
              </w:rPr>
              <w:t>何如</w:t>
            </w:r>
            <w:r>
              <w:rPr>
                <w:rFonts w:ascii="Songti SC" w:hAnsi="Songti SC" w:eastAsia="Songti SC"/>
                <w:b w:val="0"/>
                <w:color w:val="000000"/>
                <w:sz w:val="21"/>
              </w:rPr>
              <w:t>孔子曰</w:t>
            </w:r>
            <w:r>
              <w:rPr>
                <w:rFonts w:ascii="Songti SC" w:hAnsi="Songti SC" w:eastAsia="Songti SC"/>
                <w:b/>
                <w:color w:val="FF0000"/>
                <w:sz w:val="21"/>
              </w:rPr>
              <w:t>其</w:t>
            </w:r>
            <w:r>
              <w:rPr>
                <w:rFonts w:ascii="Songti SC" w:hAnsi="Songti SC" w:eastAsia="Songti SC"/>
                <w:b w:val="0"/>
                <w:color w:val="000000"/>
                <w:sz w:val="21"/>
              </w:rPr>
              <w:t>可</w:t>
            </w:r>
            <w:r>
              <w:rPr>
                <w:rFonts w:ascii="Songti SC" w:hAnsi="Songti SC" w:eastAsia="Songti SC"/>
                <w:b/>
                <w:color w:val="FF0000"/>
                <w:sz w:val="21"/>
              </w:rPr>
              <w:t>也</w:t>
            </w:r>
            <w:r>
              <w:rPr>
                <w:rFonts w:ascii="Songti SC" w:hAnsi="Songti SC" w:eastAsia="Songti SC"/>
                <w:b w:val="0"/>
                <w:color w:val="000000"/>
                <w:sz w:val="21"/>
              </w:rPr>
              <w:t>爱人者则人爱之恶人者则人恶之知得之己者</w:t>
            </w:r>
            <w:r>
              <w:rPr>
                <w:rFonts w:ascii="Songti SC" w:hAnsi="Songti SC" w:eastAsia="Songti SC"/>
                <w:b/>
                <w:color w:val="0000FF"/>
                <w:sz w:val="21"/>
              </w:rPr>
              <w:t>则</w:t>
            </w:r>
            <w:r>
              <w:rPr>
                <w:rFonts w:ascii="Songti SC" w:hAnsi="Songti SC" w:eastAsia="Songti SC"/>
                <w:b w:val="0"/>
                <w:color w:val="000000"/>
                <w:sz w:val="21"/>
              </w:rPr>
              <w:t>知得之人所谓不出环堵之室而知天下者知反</w:t>
            </w:r>
            <w:r>
              <w:rPr>
                <w:rFonts w:ascii="Songti SC" w:hAnsi="Songti SC" w:eastAsia="Songti SC"/>
                <w:b/>
                <w:color w:val="0000FF"/>
                <w:sz w:val="21"/>
              </w:rPr>
              <w:t>己之谓</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问</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谨</w:t>
            </w:r>
            <w:r>
              <w:rPr>
                <w:rFonts w:ascii="Songti SC" w:hAnsi="Songti SC" w:eastAsia="Songti SC"/>
                <w:b w:val="0"/>
                <w:sz w:val="21"/>
              </w:rPr>
              <w:t>”作“</w:t>
            </w:r>
            <w:r>
              <w:rPr>
                <w:rFonts w:ascii="Songti SC" w:hAnsi="Songti SC" w:eastAsia="Songti SC"/>
                <w:b/>
                <w:color w:val="0000FF"/>
                <w:sz w:val="21"/>
              </w:rPr>
              <w:t>计</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国</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家</w:t>
            </w:r>
            <w:r>
              <w:rPr>
                <w:rFonts w:ascii="Songti SC" w:hAnsi="Songti SC" w:eastAsia="Songti SC"/>
                <w:b w:val="0"/>
                <w:sz w:val="21"/>
              </w:rPr>
              <w:t>”作“</w:t>
            </w:r>
            <w:r>
              <w:rPr>
                <w:rFonts w:ascii="Songti SC" w:hAnsi="Songti SC" w:eastAsia="Songti SC"/>
                <w:b/>
                <w:color w:val="0000FF"/>
                <w:sz w:val="21"/>
              </w:rPr>
              <w:t>政</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可</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亦</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己</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己</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表116  《新序·新序佚文辑》与《孔子家语·辩政》自动校勘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《新序·新序佚文辑》 / 11．44</w:t>
            </w:r>
          </w:p>
          <w:p>
            <w:pPr>
              <w:spacing w:after="40" w:before="0"/>
            </w:pPr>
            <w:r>
              <w:rPr>
                <w:rFonts w:ascii="Songti SC" w:hAnsi="Songti SC" w:eastAsia="Songti SC"/>
                <w:b w:val="0"/>
                <w:sz w:val="21"/>
              </w:rPr>
              <w:t>B: 《孔子家语·辩政》第十四 / 14．9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0.7844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47（替换 19 · 增 26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0.2781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145字 / B: 169字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子路治蒲三年孔子过之入其境曰善哉由</w:t>
            </w:r>
            <w:r>
              <w:rPr>
                <w:rFonts w:ascii="Songti SC" w:hAnsi="Songti SC" w:eastAsia="Songti SC"/>
                <w:b/>
                <w:color w:val="0000FF"/>
                <w:sz w:val="21"/>
              </w:rPr>
              <w:t>乎</w:t>
            </w:r>
            <w:r>
              <w:rPr>
                <w:rFonts w:ascii="Songti SC" w:hAnsi="Songti SC" w:eastAsia="Songti SC"/>
                <w:b w:val="0"/>
                <w:color w:val="000000"/>
                <w:sz w:val="21"/>
              </w:rPr>
              <w:t>恭敬以信矣入其邑曰善哉由</w:t>
            </w:r>
            <w:r>
              <w:rPr>
                <w:rFonts w:ascii="Songti SC" w:hAnsi="Songti SC" w:eastAsia="Songti SC"/>
                <w:b/>
                <w:color w:val="0000FF"/>
                <w:sz w:val="21"/>
              </w:rPr>
              <w:t>乎</w:t>
            </w:r>
            <w:r>
              <w:rPr>
                <w:rFonts w:ascii="Songti SC" w:hAnsi="Songti SC" w:eastAsia="Songti SC"/>
                <w:b w:val="0"/>
                <w:color w:val="000000"/>
                <w:sz w:val="21"/>
              </w:rPr>
              <w:t>忠信</w:t>
            </w:r>
            <w:r>
              <w:rPr>
                <w:rFonts w:ascii="Songti SC" w:hAnsi="Songti SC" w:eastAsia="Songti SC"/>
                <w:b/>
                <w:color w:val="0000FF"/>
                <w:sz w:val="21"/>
              </w:rPr>
              <w:t>以</w:t>
            </w:r>
            <w:r>
              <w:rPr>
                <w:rFonts w:ascii="Songti SC" w:hAnsi="Songti SC" w:eastAsia="Songti SC"/>
                <w:b w:val="0"/>
                <w:color w:val="000000"/>
                <w:sz w:val="21"/>
              </w:rPr>
              <w:t>宽矣至</w:t>
            </w:r>
            <w:r>
              <w:rPr>
                <w:rFonts w:ascii="Songti SC" w:hAnsi="Songti SC" w:eastAsia="Songti SC"/>
                <w:b/>
                <w:color w:val="FF0000"/>
                <w:sz w:val="21"/>
              </w:rPr>
              <w:t>于其</w:t>
            </w:r>
            <w:r>
              <w:rPr>
                <w:rFonts w:ascii="Songti SC" w:hAnsi="Songti SC" w:eastAsia="Songti SC"/>
                <w:b/>
                <w:color w:val="0000FF"/>
                <w:sz w:val="21"/>
              </w:rPr>
              <w:t>廷</w:t>
            </w:r>
            <w:r>
              <w:rPr>
                <w:rFonts w:ascii="Songti SC" w:hAnsi="Songti SC" w:eastAsia="Songti SC"/>
                <w:b w:val="0"/>
                <w:color w:val="000000"/>
                <w:sz w:val="21"/>
              </w:rPr>
              <w:t>曰善哉由</w:t>
            </w:r>
            <w:r>
              <w:rPr>
                <w:rFonts w:ascii="Songti SC" w:hAnsi="Songti SC" w:eastAsia="Songti SC"/>
                <w:b/>
                <w:color w:val="0000FF"/>
                <w:sz w:val="21"/>
              </w:rPr>
              <w:t>乎</w:t>
            </w:r>
            <w:r>
              <w:rPr>
                <w:rFonts w:ascii="Songti SC" w:hAnsi="Songti SC" w:eastAsia="Songti SC"/>
                <w:b w:val="0"/>
                <w:color w:val="000000"/>
                <w:sz w:val="21"/>
              </w:rPr>
              <w:t>明察以断矣子贡执辔而问曰夫子未见由而三称其善可得闻乎孔子曰</w:t>
            </w:r>
            <w:r>
              <w:rPr>
                <w:rFonts w:ascii="Songti SC" w:hAnsi="Songti SC" w:eastAsia="Songti SC"/>
                <w:b/>
                <w:color w:val="0000FF"/>
                <w:sz w:val="21"/>
              </w:rPr>
              <w:t>我</w:t>
            </w:r>
            <w:r>
              <w:rPr>
                <w:rFonts w:ascii="Songti SC" w:hAnsi="Songti SC" w:eastAsia="Songti SC"/>
                <w:b w:val="0"/>
                <w:color w:val="000000"/>
                <w:sz w:val="21"/>
              </w:rPr>
              <w:t>入其境田畴尽易草莱甚</w:t>
            </w:r>
            <w:r>
              <w:rPr>
                <w:rFonts w:ascii="Songti SC" w:hAnsi="Songti SC" w:eastAsia="Songti SC"/>
                <w:b/>
                <w:color w:val="0000FF"/>
                <w:sz w:val="21"/>
              </w:rPr>
              <w:t>闢</w:t>
            </w:r>
            <w:r>
              <w:rPr>
                <w:rFonts w:ascii="Songti SC" w:hAnsi="Songti SC" w:eastAsia="Songti SC"/>
                <w:b w:val="0"/>
                <w:color w:val="000000"/>
                <w:sz w:val="21"/>
              </w:rPr>
              <w:t>沟洫</w:t>
            </w:r>
            <w:r>
              <w:rPr>
                <w:rFonts w:ascii="Songti SC" w:hAnsi="Songti SC" w:eastAsia="Songti SC"/>
                <w:b/>
                <w:color w:val="0000FF"/>
                <w:sz w:val="21"/>
              </w:rPr>
              <w:t>甚深</w:t>
            </w:r>
            <w:r>
              <w:rPr>
                <w:rFonts w:ascii="Songti SC" w:hAnsi="Songti SC" w:eastAsia="Songti SC"/>
                <w:b w:val="0"/>
                <w:color w:val="000000"/>
                <w:sz w:val="21"/>
              </w:rPr>
              <w:t>此其恭敬以信故其民尽力也入其邑墙屋</w:t>
            </w:r>
            <w:r>
              <w:rPr>
                <w:rFonts w:ascii="Songti SC" w:hAnsi="Songti SC" w:eastAsia="Songti SC"/>
                <w:b/>
                <w:color w:val="0000FF"/>
                <w:sz w:val="21"/>
              </w:rPr>
              <w:t>甚崇</w:t>
            </w:r>
            <w:r>
              <w:rPr>
                <w:rFonts w:ascii="Songti SC" w:hAnsi="Songti SC" w:eastAsia="Songti SC"/>
                <w:b w:val="0"/>
                <w:color w:val="000000"/>
                <w:sz w:val="21"/>
              </w:rPr>
              <w:t>树木甚茂此忠信以宽故其民不偷也</w:t>
            </w:r>
            <w:r>
              <w:rPr>
                <w:rFonts w:ascii="Songti SC" w:hAnsi="Songti SC" w:eastAsia="Songti SC"/>
                <w:b/>
                <w:color w:val="0000FF"/>
                <w:sz w:val="21"/>
              </w:rPr>
              <w:t>入</w:t>
            </w:r>
            <w:r>
              <w:rPr>
                <w:rFonts w:ascii="Songti SC" w:hAnsi="Songti SC" w:eastAsia="Songti SC"/>
                <w:b w:val="0"/>
                <w:color w:val="000000"/>
                <w:sz w:val="21"/>
              </w:rPr>
              <w:t>其</w:t>
            </w:r>
            <w:r>
              <w:rPr>
                <w:rFonts w:ascii="Songti SC" w:hAnsi="Songti SC" w:eastAsia="Songti SC"/>
                <w:b/>
                <w:color w:val="0000FF"/>
                <w:sz w:val="21"/>
              </w:rPr>
              <w:t>廷廷</w:t>
            </w:r>
            <w:r>
              <w:rPr>
                <w:rFonts w:ascii="Songti SC" w:hAnsi="Songti SC" w:eastAsia="Songti SC"/>
                <w:b w:val="0"/>
                <w:color w:val="000000"/>
                <w:sz w:val="21"/>
              </w:rPr>
              <w:t>甚闲此明察以断故其</w:t>
            </w:r>
            <w:r>
              <w:rPr>
                <w:rFonts w:ascii="Songti SC" w:hAnsi="Songti SC" w:eastAsia="Songti SC"/>
                <w:b/>
                <w:color w:val="0000FF"/>
                <w:sz w:val="21"/>
              </w:rPr>
              <w:t>民</w:t>
            </w:r>
            <w:r>
              <w:rPr>
                <w:rFonts w:ascii="Songti SC" w:hAnsi="Songti SC" w:eastAsia="Songti SC"/>
                <w:b w:val="0"/>
                <w:color w:val="000000"/>
                <w:sz w:val="21"/>
              </w:rPr>
              <w:t>不扰也</w:t>
            </w:r>
            <w:r>
              <w:rPr>
                <w:rFonts w:ascii="Songti SC" w:hAnsi="Songti SC" w:eastAsia="Songti SC"/>
                <w:b/>
                <w:color w:val="0000FF"/>
                <w:sz w:val="21"/>
              </w:rPr>
              <w:t>群书治要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子路治蒲三年孔子过之入其境曰善哉由</w:t>
            </w:r>
            <w:r>
              <w:rPr>
                <w:rFonts w:ascii="Songti SC" w:hAnsi="Songti SC" w:eastAsia="Songti SC"/>
                <w:b/>
                <w:color w:val="0000FF"/>
                <w:sz w:val="21"/>
              </w:rPr>
              <w:t>也</w:t>
            </w:r>
            <w:r>
              <w:rPr>
                <w:rFonts w:ascii="Songti SC" w:hAnsi="Songti SC" w:eastAsia="Songti SC"/>
                <w:b w:val="0"/>
                <w:color w:val="000000"/>
                <w:sz w:val="21"/>
              </w:rPr>
              <w:t>恭敬以信矣入其邑曰善哉由</w:t>
            </w:r>
            <w:r>
              <w:rPr>
                <w:rFonts w:ascii="Songti SC" w:hAnsi="Songti SC" w:eastAsia="Songti SC"/>
                <w:b/>
                <w:color w:val="0000FF"/>
                <w:sz w:val="21"/>
              </w:rPr>
              <w:t>也</w:t>
            </w:r>
            <w:r>
              <w:rPr>
                <w:rFonts w:ascii="Songti SC" w:hAnsi="Songti SC" w:eastAsia="Songti SC"/>
                <w:b w:val="0"/>
                <w:color w:val="000000"/>
                <w:sz w:val="21"/>
              </w:rPr>
              <w:t>忠信</w:t>
            </w:r>
            <w:r>
              <w:rPr>
                <w:rFonts w:ascii="Songti SC" w:hAnsi="Songti SC" w:eastAsia="Songti SC"/>
                <w:b/>
                <w:color w:val="0000FF"/>
                <w:sz w:val="21"/>
              </w:rPr>
              <w:t>而</w:t>
            </w:r>
            <w:r>
              <w:rPr>
                <w:rFonts w:ascii="Songti SC" w:hAnsi="Songti SC" w:eastAsia="Songti SC"/>
                <w:b w:val="0"/>
                <w:color w:val="000000"/>
                <w:sz w:val="21"/>
              </w:rPr>
              <w:t>宽矣至</w:t>
            </w:r>
            <w:r>
              <w:rPr>
                <w:rFonts w:ascii="Songti SC" w:hAnsi="Songti SC" w:eastAsia="Songti SC"/>
                <w:b/>
                <w:color w:val="0000FF"/>
                <w:sz w:val="21"/>
              </w:rPr>
              <w:t>庭</w:t>
            </w:r>
            <w:r>
              <w:rPr>
                <w:rFonts w:ascii="Songti SC" w:hAnsi="Songti SC" w:eastAsia="Songti SC"/>
                <w:b w:val="0"/>
                <w:color w:val="000000"/>
                <w:sz w:val="21"/>
              </w:rPr>
              <w:t>曰善哉由</w:t>
            </w:r>
            <w:r>
              <w:rPr>
                <w:rFonts w:ascii="Songti SC" w:hAnsi="Songti SC" w:eastAsia="Songti SC"/>
                <w:b/>
                <w:color w:val="0000FF"/>
                <w:sz w:val="21"/>
              </w:rPr>
              <w:t>也</w:t>
            </w:r>
            <w:r>
              <w:rPr>
                <w:rFonts w:ascii="Songti SC" w:hAnsi="Songti SC" w:eastAsia="Songti SC"/>
                <w:b w:val="0"/>
                <w:color w:val="000000"/>
                <w:sz w:val="21"/>
              </w:rPr>
              <w:t>明察以断矣子贡执辔而问曰夫子未见由</w:t>
            </w:r>
            <w:r>
              <w:rPr>
                <w:rFonts w:ascii="Songti SC" w:hAnsi="Songti SC" w:eastAsia="Songti SC"/>
                <w:b/>
                <w:color w:val="FF0000"/>
                <w:sz w:val="21"/>
              </w:rPr>
              <w:t>之政</w:t>
            </w:r>
            <w:r>
              <w:rPr>
                <w:rFonts w:ascii="Songti SC" w:hAnsi="Songti SC" w:eastAsia="Songti SC"/>
                <w:b w:val="0"/>
                <w:color w:val="000000"/>
                <w:sz w:val="21"/>
              </w:rPr>
              <w:t>而三称</w:t>
            </w:r>
            <w:r>
              <w:rPr>
                <w:rFonts w:ascii="Songti SC" w:hAnsi="Songti SC" w:eastAsia="Songti SC"/>
                <w:b/>
                <w:color w:val="FF0000"/>
                <w:sz w:val="21"/>
              </w:rPr>
              <w:t>其善</w:t>
            </w:r>
            <w:r>
              <w:rPr>
                <w:rFonts w:ascii="Songti SC" w:hAnsi="Songti SC" w:eastAsia="Songti SC"/>
                <w:b w:val="0"/>
                <w:color w:val="000000"/>
                <w:sz w:val="21"/>
              </w:rPr>
              <w:t>其善可得闻乎孔子曰</w:t>
            </w:r>
            <w:r>
              <w:rPr>
                <w:rFonts w:ascii="Songti SC" w:hAnsi="Songti SC" w:eastAsia="Songti SC"/>
                <w:b/>
                <w:color w:val="FF0000"/>
                <w:sz w:val="21"/>
              </w:rPr>
              <w:t>吾见其政</w:t>
            </w:r>
            <w:r>
              <w:rPr>
                <w:rFonts w:ascii="Songti SC" w:hAnsi="Songti SC" w:eastAsia="Songti SC"/>
                <w:b/>
                <w:color w:val="0000FF"/>
                <w:sz w:val="21"/>
              </w:rPr>
              <w:t>矣</w:t>
            </w:r>
            <w:r>
              <w:rPr>
                <w:rFonts w:ascii="Songti SC" w:hAnsi="Songti SC" w:eastAsia="Songti SC"/>
                <w:b w:val="0"/>
                <w:color w:val="000000"/>
                <w:sz w:val="21"/>
              </w:rPr>
              <w:t>入其境田畴尽易草莱甚</w:t>
            </w:r>
            <w:r>
              <w:rPr>
                <w:rFonts w:ascii="Songti SC" w:hAnsi="Songti SC" w:eastAsia="Songti SC"/>
                <w:b/>
                <w:color w:val="0000FF"/>
                <w:sz w:val="21"/>
              </w:rPr>
              <w:t>辟</w:t>
            </w:r>
            <w:r>
              <w:rPr>
                <w:rFonts w:ascii="Songti SC" w:hAnsi="Songti SC" w:eastAsia="Songti SC"/>
                <w:b w:val="0"/>
                <w:color w:val="000000"/>
                <w:sz w:val="21"/>
              </w:rPr>
              <w:t>沟洫</w:t>
            </w:r>
            <w:r>
              <w:rPr>
                <w:rFonts w:ascii="Songti SC" w:hAnsi="Songti SC" w:eastAsia="Songti SC"/>
                <w:b/>
                <w:color w:val="0000FF"/>
                <w:sz w:val="21"/>
              </w:rPr>
              <w:t>深治</w:t>
            </w:r>
            <w:r>
              <w:rPr>
                <w:rFonts w:ascii="Songti SC" w:hAnsi="Songti SC" w:eastAsia="Songti SC"/>
                <w:b w:val="0"/>
                <w:color w:val="000000"/>
                <w:sz w:val="21"/>
              </w:rPr>
              <w:t>此其恭敬以信故其民尽力也入其邑墙屋</w:t>
            </w:r>
            <w:r>
              <w:rPr>
                <w:rFonts w:ascii="Songti SC" w:hAnsi="Songti SC" w:eastAsia="Songti SC"/>
                <w:b/>
                <w:color w:val="0000FF"/>
                <w:sz w:val="21"/>
              </w:rPr>
              <w:t>完固</w:t>
            </w:r>
            <w:r>
              <w:rPr>
                <w:rFonts w:ascii="Songti SC" w:hAnsi="Songti SC" w:eastAsia="Songti SC"/>
                <w:b w:val="0"/>
                <w:color w:val="000000"/>
                <w:sz w:val="21"/>
              </w:rPr>
              <w:t>树木甚茂此</w:t>
            </w:r>
            <w:r>
              <w:rPr>
                <w:rFonts w:ascii="Songti SC" w:hAnsi="Songti SC" w:eastAsia="Songti SC"/>
                <w:b/>
                <w:color w:val="FF0000"/>
                <w:sz w:val="21"/>
              </w:rPr>
              <w:t>其</w:t>
            </w:r>
            <w:r>
              <w:rPr>
                <w:rFonts w:ascii="Songti SC" w:hAnsi="Songti SC" w:eastAsia="Songti SC"/>
                <w:b w:val="0"/>
                <w:color w:val="000000"/>
                <w:sz w:val="21"/>
              </w:rPr>
              <w:t>忠信以宽故其民不偷也</w:t>
            </w:r>
            <w:r>
              <w:rPr>
                <w:rFonts w:ascii="Songti SC" w:hAnsi="Songti SC" w:eastAsia="Songti SC"/>
                <w:b/>
                <w:color w:val="0000FF"/>
                <w:sz w:val="21"/>
              </w:rPr>
              <w:t>至</w:t>
            </w:r>
            <w:r>
              <w:rPr>
                <w:rFonts w:ascii="Songti SC" w:hAnsi="Songti SC" w:eastAsia="Songti SC"/>
                <w:b w:val="0"/>
                <w:color w:val="000000"/>
                <w:sz w:val="21"/>
              </w:rPr>
              <w:t>其</w:t>
            </w:r>
            <w:r>
              <w:rPr>
                <w:rFonts w:ascii="Songti SC" w:hAnsi="Songti SC" w:eastAsia="Songti SC"/>
                <w:b/>
                <w:color w:val="0000FF"/>
                <w:sz w:val="21"/>
              </w:rPr>
              <w:t>庭庭</w:t>
            </w:r>
            <w:r>
              <w:rPr>
                <w:rFonts w:ascii="Songti SC" w:hAnsi="Songti SC" w:eastAsia="Songti SC"/>
                <w:b w:val="0"/>
                <w:color w:val="000000"/>
                <w:sz w:val="21"/>
              </w:rPr>
              <w:t>甚</w:t>
            </w:r>
            <w:r>
              <w:rPr>
                <w:rFonts w:ascii="Songti SC" w:hAnsi="Songti SC" w:eastAsia="Songti SC"/>
                <w:b/>
                <w:color w:val="FF0000"/>
                <w:sz w:val="21"/>
              </w:rPr>
              <w:t>清</w:t>
            </w:r>
            <w:r>
              <w:rPr>
                <w:rFonts w:ascii="Songti SC" w:hAnsi="Songti SC" w:eastAsia="Songti SC"/>
                <w:b w:val="0"/>
                <w:color w:val="000000"/>
                <w:sz w:val="21"/>
              </w:rPr>
              <w:t>闲</w:t>
            </w:r>
            <w:r>
              <w:rPr>
                <w:rFonts w:ascii="Songti SC" w:hAnsi="Songti SC" w:eastAsia="Songti SC"/>
                <w:b/>
                <w:color w:val="FF0000"/>
                <w:sz w:val="21"/>
              </w:rPr>
              <w:t>诸下用命</w:t>
            </w:r>
            <w:r>
              <w:rPr>
                <w:rFonts w:ascii="Songti SC" w:hAnsi="Songti SC" w:eastAsia="Songti SC"/>
                <w:b w:val="0"/>
                <w:color w:val="000000"/>
                <w:sz w:val="21"/>
              </w:rPr>
              <w:t>此</w:t>
            </w:r>
            <w:r>
              <w:rPr>
                <w:rFonts w:ascii="Songti SC" w:hAnsi="Songti SC" w:eastAsia="Songti SC"/>
                <w:b/>
                <w:color w:val="FF0000"/>
                <w:sz w:val="21"/>
              </w:rPr>
              <w:t>其言</w:t>
            </w:r>
            <w:r>
              <w:rPr>
                <w:rFonts w:ascii="Songti SC" w:hAnsi="Songti SC" w:eastAsia="Songti SC"/>
                <w:b w:val="0"/>
                <w:color w:val="000000"/>
                <w:sz w:val="21"/>
              </w:rPr>
              <w:t>明察以断故其</w:t>
            </w:r>
            <w:r>
              <w:rPr>
                <w:rFonts w:ascii="Songti SC" w:hAnsi="Songti SC" w:eastAsia="Songti SC"/>
                <w:b/>
                <w:color w:val="0000FF"/>
                <w:sz w:val="21"/>
              </w:rPr>
              <w:t>政</w:t>
            </w:r>
            <w:r>
              <w:rPr>
                <w:rFonts w:ascii="Songti SC" w:hAnsi="Songti SC" w:eastAsia="Songti SC"/>
                <w:b w:val="0"/>
                <w:color w:val="000000"/>
                <w:sz w:val="21"/>
              </w:rPr>
              <w:t>不扰也</w:t>
            </w:r>
            <w:r>
              <w:rPr>
                <w:rFonts w:ascii="Songti SC" w:hAnsi="Songti SC" w:eastAsia="Songti SC"/>
                <w:b/>
                <w:color w:val="FF0000"/>
                <w:sz w:val="21"/>
              </w:rPr>
              <w:t>以此观之虽三称其善庸</w:t>
            </w:r>
            <w:r>
              <w:rPr>
                <w:rFonts w:ascii="Songti SC" w:hAnsi="Songti SC" w:eastAsia="Songti SC"/>
                <w:b/>
                <w:color w:val="0000FF"/>
                <w:sz w:val="21"/>
              </w:rPr>
              <w:t>尽其美矣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于其</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廷</w:t>
            </w:r>
            <w:r>
              <w:rPr>
                <w:rFonts w:ascii="Songti SC" w:hAnsi="Songti SC" w:eastAsia="Songti SC"/>
                <w:b w:val="0"/>
                <w:sz w:val="21"/>
              </w:rPr>
              <w:t>”作“</w:t>
            </w:r>
            <w:r>
              <w:rPr>
                <w:rFonts w:ascii="Songti SC" w:hAnsi="Songti SC" w:eastAsia="Songti SC"/>
                <w:b/>
                <w:color w:val="0000FF"/>
                <w:sz w:val="21"/>
              </w:rPr>
              <w:t>庭</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7. B增此句：“</w:t>
            </w:r>
            <w:r>
              <w:rPr>
                <w:rFonts w:ascii="Songti SC" w:hAnsi="Songti SC" w:eastAsia="Songti SC"/>
                <w:b/>
                <w:color w:val="FF0000"/>
                <w:sz w:val="21"/>
              </w:rPr>
              <w:t>之政</w:t>
            </w:r>
            <w:r>
              <w:rPr>
                <w:rFonts w:ascii="Songti SC" w:hAnsi="Songti SC" w:eastAsia="Songti SC"/>
                <w:b w:val="0"/>
                <w:sz w:val="21"/>
              </w:rPr>
              <w:t>”</w:t>
            </w:r>
          </w:p>
          <w:p>
            <w:pPr>
              <w:spacing w:after="0" w:before="0"/>
            </w:pPr>
            <w:r>
              <w:rPr>
                <w:rFonts w:ascii="Songti SC" w:hAnsi="Songti SC" w:eastAsia="Songti SC"/>
                <w:b w:val="0"/>
                <w:sz w:val="21"/>
              </w:rPr>
              <w:t>8. B增此句：“</w:t>
            </w:r>
            <w:r>
              <w:rPr>
                <w:rFonts w:ascii="Songti SC" w:hAnsi="Songti SC" w:eastAsia="Songti SC"/>
                <w:b/>
                <w:color w:val="FF0000"/>
                <w:sz w:val="21"/>
              </w:rPr>
              <w:t>其善</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吾见其政</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我</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闢</w:t>
            </w:r>
            <w:r>
              <w:rPr>
                <w:rFonts w:ascii="Songti SC" w:hAnsi="Songti SC" w:eastAsia="Songti SC"/>
                <w:b w:val="0"/>
                <w:sz w:val="21"/>
              </w:rPr>
              <w:t>”作“</w:t>
            </w:r>
            <w:r>
              <w:rPr>
                <w:rFonts w:ascii="Songti SC" w:hAnsi="Songti SC" w:eastAsia="Songti SC"/>
                <w:b/>
                <w:color w:val="0000FF"/>
                <w:sz w:val="21"/>
              </w:rPr>
              <w:t>辟</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甚</w:t>
            </w:r>
            <w:r>
              <w:rPr>
                <w:rFonts w:ascii="Songti SC" w:hAnsi="Songti SC" w:eastAsia="Songti SC"/>
                <w:b w:val="0"/>
                <w:sz w:val="21"/>
              </w:rPr>
              <w:t>”作“</w:t>
            </w:r>
            <w:r>
              <w:rPr>
                <w:rFonts w:ascii="Songti SC" w:hAnsi="Songti SC" w:eastAsia="Songti SC"/>
                <w:b/>
                <w:color w:val="0000FF"/>
                <w:sz w:val="21"/>
              </w:rPr>
              <w:t>深</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深</w:t>
            </w:r>
            <w:r>
              <w:rPr>
                <w:rFonts w:ascii="Songti SC" w:hAnsi="Songti SC" w:eastAsia="Songti SC"/>
                <w:b w:val="0"/>
                <w:sz w:val="21"/>
              </w:rPr>
              <w:t>”作“</w:t>
            </w:r>
            <w:r>
              <w:rPr>
                <w:rFonts w:ascii="Songti SC" w:hAnsi="Songti SC" w:eastAsia="Songti SC"/>
                <w:b/>
                <w:color w:val="0000FF"/>
                <w:sz w:val="21"/>
              </w:rPr>
              <w:t>治</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甚</w:t>
            </w:r>
            <w:r>
              <w:rPr>
                <w:rFonts w:ascii="Songti SC" w:hAnsi="Songti SC" w:eastAsia="Songti SC"/>
                <w:b w:val="0"/>
                <w:sz w:val="21"/>
              </w:rPr>
              <w:t>”作“</w:t>
            </w:r>
            <w:r>
              <w:rPr>
                <w:rFonts w:ascii="Songti SC" w:hAnsi="Songti SC" w:eastAsia="Songti SC"/>
                <w:b/>
                <w:color w:val="0000FF"/>
                <w:sz w:val="21"/>
              </w:rPr>
              <w:t>完</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崇</w:t>
            </w:r>
            <w:r>
              <w:rPr>
                <w:rFonts w:ascii="Songti SC" w:hAnsi="Songti SC" w:eastAsia="Songti SC"/>
                <w:b w:val="0"/>
                <w:sz w:val="21"/>
              </w:rPr>
              <w:t>”作“</w:t>
            </w:r>
            <w:r>
              <w:rPr>
                <w:rFonts w:ascii="Songti SC" w:hAnsi="Songti SC" w:eastAsia="Songti SC"/>
                <w:b/>
                <w:color w:val="0000FF"/>
                <w:sz w:val="21"/>
              </w:rPr>
              <w:t>固</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入</w:t>
            </w:r>
            <w:r>
              <w:rPr>
                <w:rFonts w:ascii="Songti SC" w:hAnsi="Songti SC" w:eastAsia="Songti SC"/>
                <w:b w:val="0"/>
                <w:sz w:val="21"/>
              </w:rPr>
              <w:t>”作“</w:t>
            </w:r>
            <w:r>
              <w:rPr>
                <w:rFonts w:ascii="Songti SC" w:hAnsi="Songti SC" w:eastAsia="Songti SC"/>
                <w:b/>
                <w:color w:val="0000FF"/>
                <w:sz w:val="21"/>
              </w:rPr>
              <w:t>至</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廷</w:t>
            </w:r>
            <w:r>
              <w:rPr>
                <w:rFonts w:ascii="Songti SC" w:hAnsi="Songti SC" w:eastAsia="Songti SC"/>
                <w:b w:val="0"/>
                <w:sz w:val="21"/>
              </w:rPr>
              <w:t>”作“</w:t>
            </w:r>
            <w:r>
              <w:rPr>
                <w:rFonts w:ascii="Songti SC" w:hAnsi="Songti SC" w:eastAsia="Songti SC"/>
                <w:b/>
                <w:color w:val="0000FF"/>
                <w:sz w:val="21"/>
              </w:rPr>
              <w:t>庭</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廷</w:t>
            </w:r>
            <w:r>
              <w:rPr>
                <w:rFonts w:ascii="Songti SC" w:hAnsi="Songti SC" w:eastAsia="Songti SC"/>
                <w:b w:val="0"/>
                <w:sz w:val="21"/>
              </w:rPr>
              <w:t>”作“</w:t>
            </w:r>
            <w:r>
              <w:rPr>
                <w:rFonts w:ascii="Songti SC" w:hAnsi="Songti SC" w:eastAsia="Songti SC"/>
                <w:b/>
                <w:color w:val="0000FF"/>
                <w:sz w:val="21"/>
              </w:rPr>
              <w:t>庭</w:t>
            </w:r>
            <w:r>
              <w:rPr>
                <w:rFonts w:ascii="Songti SC" w:hAnsi="Songti SC" w:eastAsia="Songti SC"/>
                <w:b w:val="0"/>
                <w:sz w:val="21"/>
              </w:rPr>
              <w:t>”</w:t>
            </w:r>
          </w:p>
          <w:p>
            <w:pPr>
              <w:spacing w:after="0" w:before="0"/>
            </w:pPr>
            <w:r>
              <w:rPr>
                <w:rFonts w:ascii="Songti SC" w:hAnsi="Songti SC" w:eastAsia="Songti SC"/>
                <w:b w:val="0"/>
                <w:sz w:val="21"/>
              </w:rPr>
              <w:t>20. B增此字：“</w:t>
            </w:r>
            <w:r>
              <w:rPr>
                <w:rFonts w:ascii="Songti SC" w:hAnsi="Songti SC" w:eastAsia="Songti SC"/>
                <w:b/>
                <w:color w:val="FF0000"/>
                <w:sz w:val="21"/>
              </w:rPr>
              <w:t>清</w:t>
            </w:r>
            <w:r>
              <w:rPr>
                <w:rFonts w:ascii="Songti SC" w:hAnsi="Songti SC" w:eastAsia="Songti SC"/>
                <w:b w:val="0"/>
                <w:sz w:val="21"/>
              </w:rPr>
              <w:t>”</w:t>
            </w:r>
          </w:p>
          <w:p>
            <w:pPr>
              <w:spacing w:after="0" w:before="0"/>
            </w:pPr>
            <w:r>
              <w:rPr>
                <w:rFonts w:ascii="Songti SC" w:hAnsi="Songti SC" w:eastAsia="Songti SC"/>
                <w:b w:val="0"/>
                <w:sz w:val="21"/>
              </w:rPr>
              <w:t>21. B增此句：“</w:t>
            </w:r>
            <w:r>
              <w:rPr>
                <w:rFonts w:ascii="Songti SC" w:hAnsi="Songti SC" w:eastAsia="Songti SC"/>
                <w:b/>
                <w:color w:val="FF0000"/>
                <w:sz w:val="21"/>
              </w:rPr>
              <w:t>诸下用命</w:t>
            </w:r>
            <w:r>
              <w:rPr>
                <w:rFonts w:ascii="Songti SC" w:hAnsi="Songti SC" w:eastAsia="Songti SC"/>
                <w:b w:val="0"/>
                <w:sz w:val="21"/>
              </w:rPr>
              <w:t>”</w:t>
            </w:r>
          </w:p>
          <w:p>
            <w:pPr>
              <w:spacing w:after="0" w:before="0"/>
            </w:pPr>
            <w:r>
              <w:rPr>
                <w:rFonts w:ascii="Songti SC" w:hAnsi="Songti SC" w:eastAsia="Songti SC"/>
                <w:b w:val="0"/>
                <w:sz w:val="21"/>
              </w:rPr>
              <w:t>22. B增此句：“</w:t>
            </w:r>
            <w:r>
              <w:rPr>
                <w:rFonts w:ascii="Songti SC" w:hAnsi="Songti SC" w:eastAsia="Songti SC"/>
                <w:b/>
                <w:color w:val="FF0000"/>
                <w:sz w:val="21"/>
              </w:rPr>
              <w:t>其言</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民</w:t>
            </w:r>
            <w:r>
              <w:rPr>
                <w:rFonts w:ascii="Songti SC" w:hAnsi="Songti SC" w:eastAsia="Songti SC"/>
                <w:b w:val="0"/>
                <w:sz w:val="21"/>
              </w:rPr>
              <w:t>”作“</w:t>
            </w:r>
            <w:r>
              <w:rPr>
                <w:rFonts w:ascii="Songti SC" w:hAnsi="Songti SC" w:eastAsia="Songti SC"/>
                <w:b/>
                <w:color w:val="0000FF"/>
                <w:sz w:val="21"/>
              </w:rPr>
              <w:t>政</w:t>
            </w:r>
            <w:r>
              <w:rPr>
                <w:rFonts w:ascii="Songti SC" w:hAnsi="Songti SC" w:eastAsia="Songti SC"/>
                <w:b w:val="0"/>
                <w:sz w:val="21"/>
              </w:rPr>
              <w:t>”</w:t>
            </w:r>
          </w:p>
          <w:p>
            <w:pPr>
              <w:spacing w:after="0" w:before="0"/>
            </w:pPr>
            <w:r>
              <w:rPr>
                <w:rFonts w:ascii="Songti SC" w:hAnsi="Songti SC" w:eastAsia="Songti SC"/>
                <w:b w:val="0"/>
                <w:sz w:val="21"/>
              </w:rPr>
              <w:t>24. B增此句：“</w:t>
            </w:r>
            <w:r>
              <w:rPr>
                <w:rFonts w:ascii="Songti SC" w:hAnsi="Songti SC" w:eastAsia="Songti SC"/>
                <w:b/>
                <w:color w:val="FF0000"/>
                <w:sz w:val="21"/>
              </w:rPr>
              <w:t>以此观之虽三称其善庸</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群</w:t>
            </w:r>
            <w:r>
              <w:rPr>
                <w:rFonts w:ascii="Songti SC" w:hAnsi="Songti SC" w:eastAsia="Songti SC"/>
                <w:b w:val="0"/>
                <w:sz w:val="21"/>
              </w:rPr>
              <w:t>”作“</w:t>
            </w:r>
            <w:r>
              <w:rPr>
                <w:rFonts w:ascii="Songti SC" w:hAnsi="Songti SC" w:eastAsia="Songti SC"/>
                <w:b/>
                <w:color w:val="0000FF"/>
                <w:sz w:val="21"/>
              </w:rPr>
              <w:t>尽</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书</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治</w:t>
            </w:r>
            <w:r>
              <w:rPr>
                <w:rFonts w:ascii="Songti SC" w:hAnsi="Songti SC" w:eastAsia="Songti SC"/>
                <w:b w:val="0"/>
                <w:sz w:val="21"/>
              </w:rPr>
              <w:t>”作“</w:t>
            </w:r>
            <w:r>
              <w:rPr>
                <w:rFonts w:ascii="Songti SC" w:hAnsi="Songti SC" w:eastAsia="Songti SC"/>
                <w:b/>
                <w:color w:val="0000FF"/>
                <w:sz w:val="21"/>
              </w:rPr>
              <w:t>美</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要</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表117  《荀子·子道篇》与《孔子家语·曲礼子夏问》自动校勘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《荀子·子道篇》第二十九 / 29．4</w:t>
            </w:r>
          </w:p>
          <w:p>
            <w:pPr>
              <w:spacing w:after="40" w:before="0"/>
            </w:pPr>
            <w:r>
              <w:rPr>
                <w:rFonts w:ascii="Songti SC" w:hAnsi="Songti SC" w:eastAsia="Songti SC"/>
                <w:b w:val="0"/>
                <w:sz w:val="21"/>
              </w:rPr>
              <w:t>B: 《孔子家语·曲礼子夏问》第四十三 / 43．14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0.7836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28（替换 18 · 增 8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0.2014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133字 / B: 139字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子路问于孔子曰鲁大夫练而</w:t>
            </w:r>
            <w:r>
              <w:rPr>
                <w:rFonts w:ascii="Songti SC" w:hAnsi="Songti SC" w:eastAsia="Songti SC"/>
                <w:b/>
                <w:color w:val="0000FF"/>
                <w:sz w:val="21"/>
              </w:rPr>
              <w:t>床</w:t>
            </w:r>
            <w:r>
              <w:rPr>
                <w:rFonts w:ascii="Songti SC" w:hAnsi="Songti SC" w:eastAsia="Songti SC"/>
                <w:b w:val="0"/>
                <w:color w:val="000000"/>
                <w:sz w:val="21"/>
              </w:rPr>
              <w:t>礼</w:t>
            </w:r>
            <w:r>
              <w:rPr>
                <w:rFonts w:ascii="Songti SC" w:hAnsi="Songti SC" w:eastAsia="Songti SC"/>
                <w:b/>
                <w:color w:val="0000FF"/>
                <w:sz w:val="21"/>
              </w:rPr>
              <w:t>邪</w:t>
            </w:r>
            <w:r>
              <w:rPr>
                <w:rFonts w:ascii="Songti SC" w:hAnsi="Songti SC" w:eastAsia="Songti SC"/>
                <w:b w:val="0"/>
                <w:color w:val="000000"/>
                <w:sz w:val="21"/>
              </w:rPr>
              <w:t>孔子曰吾不知也子路出谓子贡曰吾以夫子</w:t>
            </w:r>
            <w:r>
              <w:rPr>
                <w:rFonts w:ascii="Songti SC" w:hAnsi="Songti SC" w:eastAsia="Songti SC"/>
                <w:b/>
                <w:color w:val="FF0000"/>
                <w:sz w:val="21"/>
              </w:rPr>
              <w:t>为</w:t>
            </w:r>
            <w:r>
              <w:rPr>
                <w:rFonts w:ascii="Songti SC" w:hAnsi="Songti SC" w:eastAsia="Songti SC"/>
                <w:b w:val="0"/>
                <w:color w:val="000000"/>
                <w:sz w:val="21"/>
              </w:rPr>
              <w:t>无所不知夫子徒有所不知子贡曰</w:t>
            </w:r>
            <w:r>
              <w:rPr>
                <w:rFonts w:ascii="Songti SC" w:hAnsi="Songti SC" w:eastAsia="Songti SC"/>
                <w:b/>
                <w:color w:val="0000FF"/>
                <w:sz w:val="21"/>
              </w:rPr>
              <w:t>女何</w:t>
            </w:r>
            <w:r>
              <w:rPr>
                <w:rFonts w:ascii="Songti SC" w:hAnsi="Songti SC" w:eastAsia="Songti SC"/>
                <w:b w:val="0"/>
                <w:color w:val="000000"/>
                <w:sz w:val="21"/>
              </w:rPr>
              <w:t>问哉子路曰由问鲁大夫练而</w:t>
            </w:r>
            <w:r>
              <w:rPr>
                <w:rFonts w:ascii="Songti SC" w:hAnsi="Songti SC" w:eastAsia="Songti SC"/>
                <w:b/>
                <w:color w:val="0000FF"/>
                <w:sz w:val="21"/>
              </w:rPr>
              <w:t>床</w:t>
            </w:r>
            <w:r>
              <w:rPr>
                <w:rFonts w:ascii="Songti SC" w:hAnsi="Songti SC" w:eastAsia="Songti SC"/>
                <w:b w:val="0"/>
                <w:color w:val="000000"/>
                <w:sz w:val="21"/>
              </w:rPr>
              <w:t>礼邪夫子曰吾不知也子贡曰吾将为</w:t>
            </w:r>
            <w:r>
              <w:rPr>
                <w:rFonts w:ascii="Songti SC" w:hAnsi="Songti SC" w:eastAsia="Songti SC"/>
                <w:b/>
                <w:color w:val="0000FF"/>
                <w:sz w:val="21"/>
              </w:rPr>
              <w:t>汝</w:t>
            </w:r>
            <w:r>
              <w:rPr>
                <w:rFonts w:ascii="Songti SC" w:hAnsi="Songti SC" w:eastAsia="Songti SC"/>
                <w:b w:val="0"/>
                <w:color w:val="000000"/>
                <w:sz w:val="21"/>
              </w:rPr>
              <w:t>问之</w:t>
            </w:r>
            <w:r>
              <w:rPr>
                <w:rFonts w:ascii="Songti SC" w:hAnsi="Songti SC" w:eastAsia="Songti SC"/>
                <w:b/>
                <w:color w:val="0000FF"/>
                <w:sz w:val="21"/>
              </w:rPr>
              <w:t>子贡问</w:t>
            </w:r>
            <w:r>
              <w:rPr>
                <w:rFonts w:ascii="Songti SC" w:hAnsi="Songti SC" w:eastAsia="Songti SC"/>
                <w:b w:val="0"/>
                <w:color w:val="000000"/>
                <w:sz w:val="21"/>
              </w:rPr>
              <w:t>曰练而</w:t>
            </w:r>
            <w:r>
              <w:rPr>
                <w:rFonts w:ascii="Songti SC" w:hAnsi="Songti SC" w:eastAsia="Songti SC"/>
                <w:b/>
                <w:color w:val="0000FF"/>
                <w:sz w:val="21"/>
              </w:rPr>
              <w:t>床</w:t>
            </w:r>
            <w:r>
              <w:rPr>
                <w:rFonts w:ascii="Songti SC" w:hAnsi="Songti SC" w:eastAsia="Songti SC"/>
                <w:b w:val="0"/>
                <w:color w:val="000000"/>
                <w:sz w:val="21"/>
              </w:rPr>
              <w:t>礼</w:t>
            </w:r>
            <w:r>
              <w:rPr>
                <w:rFonts w:ascii="Songti SC" w:hAnsi="Songti SC" w:eastAsia="Songti SC"/>
                <w:b/>
                <w:color w:val="0000FF"/>
                <w:sz w:val="21"/>
              </w:rPr>
              <w:t>邪</w:t>
            </w:r>
            <w:r>
              <w:rPr>
                <w:rFonts w:ascii="Songti SC" w:hAnsi="Songti SC" w:eastAsia="Songti SC"/>
                <w:b w:val="0"/>
                <w:color w:val="000000"/>
                <w:sz w:val="21"/>
              </w:rPr>
              <w:t>孔子曰非礼也子贡出谓子路曰</w:t>
            </w:r>
            <w:r>
              <w:rPr>
                <w:rFonts w:ascii="Songti SC" w:hAnsi="Songti SC" w:eastAsia="Songti SC"/>
                <w:b/>
                <w:color w:val="0000FF"/>
                <w:sz w:val="21"/>
              </w:rPr>
              <w:t>女</w:t>
            </w:r>
            <w:r>
              <w:rPr>
                <w:rFonts w:ascii="Songti SC" w:hAnsi="Songti SC" w:eastAsia="Songti SC"/>
                <w:b w:val="0"/>
                <w:color w:val="000000"/>
                <w:sz w:val="21"/>
              </w:rPr>
              <w:t>谓夫子</w:t>
            </w:r>
            <w:r>
              <w:rPr>
                <w:rFonts w:ascii="Songti SC" w:hAnsi="Songti SC" w:eastAsia="Songti SC"/>
                <w:b/>
                <w:color w:val="FF0000"/>
                <w:sz w:val="21"/>
              </w:rPr>
              <w:t>为</w:t>
            </w:r>
            <w:r>
              <w:rPr>
                <w:rFonts w:ascii="Songti SC" w:hAnsi="Songti SC" w:eastAsia="Songti SC"/>
                <w:b/>
                <w:color w:val="0000FF"/>
                <w:sz w:val="21"/>
              </w:rPr>
              <w:t>有所不知</w:t>
            </w:r>
            <w:r>
              <w:rPr>
                <w:rFonts w:ascii="Songti SC" w:hAnsi="Songti SC" w:eastAsia="Songti SC"/>
                <w:b w:val="0"/>
                <w:color w:val="000000"/>
                <w:sz w:val="21"/>
              </w:rPr>
              <w:t>乎夫子徒无所不知</w:t>
            </w:r>
            <w:r>
              <w:rPr>
                <w:rFonts w:ascii="Songti SC" w:hAnsi="Songti SC" w:eastAsia="Songti SC"/>
                <w:b/>
                <w:color w:val="0000FF"/>
                <w:sz w:val="21"/>
              </w:rPr>
              <w:t>汝</w:t>
            </w:r>
            <w:r>
              <w:rPr>
                <w:rFonts w:ascii="Songti SC" w:hAnsi="Songti SC" w:eastAsia="Songti SC"/>
                <w:b w:val="0"/>
                <w:color w:val="000000"/>
                <w:sz w:val="21"/>
              </w:rPr>
              <w:t>问非也礼居是</w:t>
            </w:r>
            <w:r>
              <w:rPr>
                <w:rFonts w:ascii="Songti SC" w:hAnsi="Songti SC" w:eastAsia="Songti SC"/>
                <w:b/>
                <w:color w:val="0000FF"/>
                <w:sz w:val="21"/>
              </w:rPr>
              <w:t>邑</w:t>
            </w:r>
            <w:r>
              <w:rPr>
                <w:rFonts w:ascii="Songti SC" w:hAnsi="Songti SC" w:eastAsia="Songti SC"/>
                <w:b w:val="0"/>
                <w:color w:val="000000"/>
                <w:sz w:val="21"/>
              </w:rPr>
              <w:t>不非其大夫</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子路问于孔子曰鲁大夫练而</w:t>
            </w:r>
            <w:r>
              <w:rPr>
                <w:rFonts w:ascii="Songti SC" w:hAnsi="Songti SC" w:eastAsia="Songti SC"/>
                <w:b/>
                <w:color w:val="0000FF"/>
                <w:sz w:val="21"/>
              </w:rPr>
              <w:t>杖</w:t>
            </w:r>
            <w:r>
              <w:rPr>
                <w:rFonts w:ascii="Songti SC" w:hAnsi="Songti SC" w:eastAsia="Songti SC"/>
                <w:b w:val="0"/>
                <w:color w:val="000000"/>
                <w:sz w:val="21"/>
              </w:rPr>
              <w:t>礼</w:t>
            </w:r>
            <w:r>
              <w:rPr>
                <w:rFonts w:ascii="Songti SC" w:hAnsi="Songti SC" w:eastAsia="Songti SC"/>
                <w:b/>
                <w:color w:val="0000FF"/>
                <w:sz w:val="21"/>
              </w:rPr>
              <w:t>与</w:t>
            </w:r>
            <w:r>
              <w:rPr>
                <w:rFonts w:ascii="Songti SC" w:hAnsi="Songti SC" w:eastAsia="Songti SC"/>
                <w:b w:val="0"/>
                <w:color w:val="000000"/>
                <w:sz w:val="21"/>
              </w:rPr>
              <w:t>孔子曰吾不知也子路出谓子贡曰吾以</w:t>
            </w:r>
            <w:r>
              <w:rPr>
                <w:rFonts w:ascii="Songti SC" w:hAnsi="Songti SC" w:eastAsia="Songti SC"/>
                <w:b/>
                <w:color w:val="FF0000"/>
                <w:sz w:val="21"/>
              </w:rPr>
              <w:t>为</w:t>
            </w:r>
            <w:r>
              <w:rPr>
                <w:rFonts w:ascii="Songti SC" w:hAnsi="Songti SC" w:eastAsia="Songti SC"/>
                <w:b w:val="0"/>
                <w:color w:val="000000"/>
                <w:sz w:val="21"/>
              </w:rPr>
              <w:t>夫子无所不知夫子</w:t>
            </w:r>
            <w:r>
              <w:rPr>
                <w:rFonts w:ascii="Songti SC" w:hAnsi="Songti SC" w:eastAsia="Songti SC"/>
                <w:b/>
                <w:color w:val="FF0000"/>
                <w:sz w:val="21"/>
              </w:rPr>
              <w:t>亦</w:t>
            </w:r>
            <w:r>
              <w:rPr>
                <w:rFonts w:ascii="Songti SC" w:hAnsi="Songti SC" w:eastAsia="Songti SC"/>
                <w:b w:val="0"/>
                <w:color w:val="000000"/>
                <w:sz w:val="21"/>
              </w:rPr>
              <w:t>徒有所不知</w:t>
            </w:r>
            <w:r>
              <w:rPr>
                <w:rFonts w:ascii="Songti SC" w:hAnsi="Songti SC" w:eastAsia="Songti SC"/>
                <w:b/>
                <w:color w:val="FF0000"/>
                <w:sz w:val="21"/>
              </w:rPr>
              <w:t>也</w:t>
            </w:r>
            <w:r>
              <w:rPr>
                <w:rFonts w:ascii="Songti SC" w:hAnsi="Songti SC" w:eastAsia="Songti SC"/>
                <w:b w:val="0"/>
                <w:color w:val="000000"/>
                <w:sz w:val="21"/>
              </w:rPr>
              <w:t>子贡曰</w:t>
            </w:r>
            <w:r>
              <w:rPr>
                <w:rFonts w:ascii="Songti SC" w:hAnsi="Songti SC" w:eastAsia="Songti SC"/>
                <w:b/>
                <w:color w:val="0000FF"/>
                <w:sz w:val="21"/>
              </w:rPr>
              <w:t>子所</w:t>
            </w:r>
            <w:r>
              <w:rPr>
                <w:rFonts w:ascii="Songti SC" w:hAnsi="Songti SC" w:eastAsia="Songti SC"/>
                <w:b w:val="0"/>
                <w:color w:val="000000"/>
                <w:sz w:val="21"/>
              </w:rPr>
              <w:t>问</w:t>
            </w:r>
            <w:r>
              <w:rPr>
                <w:rFonts w:ascii="Songti SC" w:hAnsi="Songti SC" w:eastAsia="Songti SC"/>
                <w:b/>
                <w:color w:val="FF0000"/>
                <w:sz w:val="21"/>
              </w:rPr>
              <w:t>何</w:t>
            </w:r>
            <w:r>
              <w:rPr>
                <w:rFonts w:ascii="Songti SC" w:hAnsi="Songti SC" w:eastAsia="Songti SC"/>
                <w:b w:val="0"/>
                <w:color w:val="000000"/>
                <w:sz w:val="21"/>
              </w:rPr>
              <w:t>哉子路曰由问鲁大夫练而</w:t>
            </w:r>
            <w:r>
              <w:rPr>
                <w:rFonts w:ascii="Songti SC" w:hAnsi="Songti SC" w:eastAsia="Songti SC"/>
                <w:b/>
                <w:color w:val="0000FF"/>
                <w:sz w:val="21"/>
              </w:rPr>
              <w:t>杖</w:t>
            </w:r>
            <w:r>
              <w:rPr>
                <w:rFonts w:ascii="Songti SC" w:hAnsi="Songti SC" w:eastAsia="Songti SC"/>
                <w:b w:val="0"/>
                <w:color w:val="000000"/>
                <w:sz w:val="21"/>
              </w:rPr>
              <w:t>礼邪夫子曰吾不知也子贡曰</w:t>
            </w:r>
            <w:r>
              <w:rPr>
                <w:rFonts w:ascii="Songti SC" w:hAnsi="Songti SC" w:eastAsia="Songti SC"/>
                <w:b/>
                <w:color w:val="FF0000"/>
                <w:sz w:val="21"/>
              </w:rPr>
              <w:t>止</w:t>
            </w:r>
            <w:r>
              <w:rPr>
                <w:rFonts w:ascii="Songti SC" w:hAnsi="Songti SC" w:eastAsia="Songti SC"/>
                <w:b w:val="0"/>
                <w:color w:val="000000"/>
                <w:sz w:val="21"/>
              </w:rPr>
              <w:t>吾将为</w:t>
            </w:r>
            <w:r>
              <w:rPr>
                <w:rFonts w:ascii="Songti SC" w:hAnsi="Songti SC" w:eastAsia="Songti SC"/>
                <w:b/>
                <w:color w:val="0000FF"/>
                <w:sz w:val="21"/>
              </w:rPr>
              <w:t>子</w:t>
            </w:r>
            <w:r>
              <w:rPr>
                <w:rFonts w:ascii="Songti SC" w:hAnsi="Songti SC" w:eastAsia="Songti SC"/>
                <w:b w:val="0"/>
                <w:color w:val="000000"/>
                <w:sz w:val="21"/>
              </w:rPr>
              <w:t>问之</w:t>
            </w:r>
            <w:r>
              <w:rPr>
                <w:rFonts w:ascii="Songti SC" w:hAnsi="Songti SC" w:eastAsia="Songti SC"/>
                <w:b/>
                <w:color w:val="FF0000"/>
                <w:sz w:val="21"/>
              </w:rPr>
              <w:t>遂</w:t>
            </w:r>
            <w:r>
              <w:rPr>
                <w:rFonts w:ascii="Songti SC" w:hAnsi="Songti SC" w:eastAsia="Songti SC"/>
                <w:b/>
                <w:color w:val="0000FF"/>
                <w:sz w:val="21"/>
              </w:rPr>
              <w:t>趋而进</w:t>
            </w:r>
            <w:r>
              <w:rPr>
                <w:rFonts w:ascii="Songti SC" w:hAnsi="Songti SC" w:eastAsia="Songti SC"/>
                <w:b w:val="0"/>
                <w:color w:val="000000"/>
                <w:sz w:val="21"/>
              </w:rPr>
              <w:t>曰练而</w:t>
            </w:r>
            <w:r>
              <w:rPr>
                <w:rFonts w:ascii="Songti SC" w:hAnsi="Songti SC" w:eastAsia="Songti SC"/>
                <w:b/>
                <w:color w:val="0000FF"/>
                <w:sz w:val="21"/>
              </w:rPr>
              <w:t>杖</w:t>
            </w:r>
            <w:r>
              <w:rPr>
                <w:rFonts w:ascii="Songti SC" w:hAnsi="Songti SC" w:eastAsia="Songti SC"/>
                <w:b w:val="0"/>
                <w:color w:val="000000"/>
                <w:sz w:val="21"/>
              </w:rPr>
              <w:t>礼</w:t>
            </w:r>
            <w:r>
              <w:rPr>
                <w:rFonts w:ascii="Songti SC" w:hAnsi="Songti SC" w:eastAsia="Songti SC"/>
                <w:b/>
                <w:color w:val="0000FF"/>
                <w:sz w:val="21"/>
              </w:rPr>
              <w:t>与</w:t>
            </w:r>
            <w:r>
              <w:rPr>
                <w:rFonts w:ascii="Songti SC" w:hAnsi="Songti SC" w:eastAsia="Songti SC"/>
                <w:b w:val="0"/>
                <w:color w:val="000000"/>
                <w:sz w:val="21"/>
              </w:rPr>
              <w:t>孔子曰非礼也子贡出谓子路曰</w:t>
            </w:r>
            <w:r>
              <w:rPr>
                <w:rFonts w:ascii="Songti SC" w:hAnsi="Songti SC" w:eastAsia="Songti SC"/>
                <w:b/>
                <w:color w:val="0000FF"/>
                <w:sz w:val="21"/>
              </w:rPr>
              <w:t>子</w:t>
            </w:r>
            <w:r>
              <w:rPr>
                <w:rFonts w:ascii="Songti SC" w:hAnsi="Songti SC" w:eastAsia="Songti SC"/>
                <w:b w:val="0"/>
                <w:color w:val="000000"/>
                <w:sz w:val="21"/>
              </w:rPr>
              <w:t>谓夫子</w:t>
            </w:r>
            <w:r>
              <w:rPr>
                <w:rFonts w:ascii="Songti SC" w:hAnsi="Songti SC" w:eastAsia="Songti SC"/>
                <w:b/>
                <w:color w:val="0000FF"/>
                <w:sz w:val="21"/>
              </w:rPr>
              <w:t>而弗知之</w:t>
            </w:r>
            <w:r>
              <w:rPr>
                <w:rFonts w:ascii="Songti SC" w:hAnsi="Songti SC" w:eastAsia="Songti SC"/>
                <w:b w:val="0"/>
                <w:color w:val="000000"/>
                <w:sz w:val="21"/>
              </w:rPr>
              <w:t>乎夫子徒无所不知</w:t>
            </w:r>
            <w:r>
              <w:rPr>
                <w:rFonts w:ascii="Songti SC" w:hAnsi="Songti SC" w:eastAsia="Songti SC"/>
                <w:b/>
                <w:color w:val="FF0000"/>
                <w:sz w:val="21"/>
              </w:rPr>
              <w:t>也</w:t>
            </w:r>
            <w:r>
              <w:rPr>
                <w:rFonts w:ascii="Songti SC" w:hAnsi="Songti SC" w:eastAsia="Songti SC"/>
                <w:b/>
                <w:color w:val="0000FF"/>
                <w:sz w:val="21"/>
              </w:rPr>
              <w:t>子</w:t>
            </w:r>
            <w:r>
              <w:rPr>
                <w:rFonts w:ascii="Songti SC" w:hAnsi="Songti SC" w:eastAsia="Songti SC"/>
                <w:b w:val="0"/>
                <w:color w:val="000000"/>
                <w:sz w:val="21"/>
              </w:rPr>
              <w:t>问非也礼居是</w:t>
            </w:r>
            <w:r>
              <w:rPr>
                <w:rFonts w:ascii="Songti SC" w:hAnsi="Songti SC" w:eastAsia="Songti SC"/>
                <w:b/>
                <w:color w:val="FF0000"/>
                <w:sz w:val="21"/>
              </w:rPr>
              <w:t>邦</w:t>
            </w:r>
            <w:r>
              <w:rPr>
                <w:rFonts w:ascii="Songti SC" w:hAnsi="Songti SC" w:eastAsia="Songti SC"/>
                <w:b/>
                <w:color w:val="0000FF"/>
                <w:sz w:val="21"/>
              </w:rPr>
              <w:t>则</w:t>
            </w:r>
            <w:r>
              <w:rPr>
                <w:rFonts w:ascii="Songti SC" w:hAnsi="Songti SC" w:eastAsia="Songti SC"/>
                <w:b w:val="0"/>
                <w:color w:val="000000"/>
                <w:sz w:val="21"/>
              </w:rPr>
              <w:t>不非其大夫</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床</w:t>
            </w:r>
            <w:r>
              <w:rPr>
                <w:rFonts w:ascii="Songti SC" w:hAnsi="Songti SC" w:eastAsia="Songti SC"/>
                <w:b w:val="0"/>
                <w:sz w:val="21"/>
              </w:rPr>
              <w:t>”作“</w:t>
            </w:r>
            <w:r>
              <w:rPr>
                <w:rFonts w:ascii="Songti SC" w:hAnsi="Songti SC" w:eastAsia="Songti SC"/>
                <w:b/>
                <w:color w:val="0000FF"/>
                <w:sz w:val="21"/>
              </w:rPr>
              <w:t>杖</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邪</w:t>
            </w:r>
            <w:r>
              <w:rPr>
                <w:rFonts w:ascii="Songti SC" w:hAnsi="Songti SC" w:eastAsia="Songti SC"/>
                <w:b w:val="0"/>
                <w:sz w:val="21"/>
              </w:rPr>
              <w:t>”作“</w:t>
            </w:r>
            <w:r>
              <w:rPr>
                <w:rFonts w:ascii="Songti SC" w:hAnsi="Songti SC" w:eastAsia="Songti SC"/>
                <w:b/>
                <w:color w:val="0000FF"/>
                <w:sz w:val="21"/>
              </w:rPr>
              <w:t>与</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为</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为</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亦</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何</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何</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床</w:t>
            </w:r>
            <w:r>
              <w:rPr>
                <w:rFonts w:ascii="Songti SC" w:hAnsi="Songti SC" w:eastAsia="Songti SC"/>
                <w:b w:val="0"/>
                <w:sz w:val="21"/>
              </w:rPr>
              <w:t>”作“</w:t>
            </w:r>
            <w:r>
              <w:rPr>
                <w:rFonts w:ascii="Songti SC" w:hAnsi="Songti SC" w:eastAsia="Songti SC"/>
                <w:b/>
                <w:color w:val="0000FF"/>
                <w:sz w:val="21"/>
              </w:rPr>
              <w:t>杖</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止</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汝</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遂</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趋</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问</w:t>
            </w:r>
            <w:r>
              <w:rPr>
                <w:rFonts w:ascii="Songti SC" w:hAnsi="Songti SC" w:eastAsia="Songti SC"/>
                <w:b w:val="0"/>
                <w:sz w:val="21"/>
              </w:rPr>
              <w:t>”作“</w:t>
            </w:r>
            <w:r>
              <w:rPr>
                <w:rFonts w:ascii="Songti SC" w:hAnsi="Songti SC" w:eastAsia="Songti SC"/>
                <w:b/>
                <w:color w:val="0000FF"/>
                <w:sz w:val="21"/>
              </w:rPr>
              <w:t>进</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床</w:t>
            </w:r>
            <w:r>
              <w:rPr>
                <w:rFonts w:ascii="Songti SC" w:hAnsi="Songti SC" w:eastAsia="Songti SC"/>
                <w:b w:val="0"/>
                <w:sz w:val="21"/>
              </w:rPr>
              <w:t>”作“</w:t>
            </w:r>
            <w:r>
              <w:rPr>
                <w:rFonts w:ascii="Songti SC" w:hAnsi="Songti SC" w:eastAsia="Songti SC"/>
                <w:b/>
                <w:color w:val="0000FF"/>
                <w:sz w:val="21"/>
              </w:rPr>
              <w:t>杖</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邪</w:t>
            </w:r>
            <w:r>
              <w:rPr>
                <w:rFonts w:ascii="Songti SC" w:hAnsi="Songti SC" w:eastAsia="Songti SC"/>
                <w:b w:val="0"/>
                <w:sz w:val="21"/>
              </w:rPr>
              <w:t>”作“</w:t>
            </w:r>
            <w:r>
              <w:rPr>
                <w:rFonts w:ascii="Songti SC" w:hAnsi="Songti SC" w:eastAsia="Songti SC"/>
                <w:b/>
                <w:color w:val="0000FF"/>
                <w:sz w:val="21"/>
              </w:rPr>
              <w:t>与</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为</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25.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汝</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27. B增此字：“</w:t>
            </w:r>
            <w:r>
              <w:rPr>
                <w:rFonts w:ascii="Songti SC" w:hAnsi="Songti SC" w:eastAsia="Songti SC"/>
                <w:b/>
                <w:color w:val="FF0000"/>
                <w:sz w:val="21"/>
              </w:rPr>
              <w:t>邦</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邑</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表118  《说苑·杂言》与《孔子家语·六本》自动校勘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《说苑·杂言》 / 17．21</w:t>
            </w:r>
          </w:p>
          <w:p>
            <w:pPr>
              <w:spacing w:after="40" w:before="0"/>
            </w:pPr>
            <w:r>
              <w:rPr>
                <w:rFonts w:ascii="Songti SC" w:hAnsi="Songti SC" w:eastAsia="Songti SC"/>
                <w:b w:val="0"/>
                <w:sz w:val="21"/>
              </w:rPr>
              <w:t>B: 《孔子家语·六本》第十五 / 15．12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0.7836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41（替换 26 · 增 7 · 删 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0.2680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153字 / B: 152字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子夏问</w:t>
            </w:r>
            <w:r>
              <w:rPr>
                <w:rFonts w:ascii="Songti SC" w:hAnsi="Songti SC" w:eastAsia="Songti SC"/>
                <w:b/>
                <w:color w:val="0000FF"/>
                <w:sz w:val="21"/>
              </w:rPr>
              <w:t>仲尼</w:t>
            </w:r>
            <w:r>
              <w:rPr>
                <w:rFonts w:ascii="Songti SC" w:hAnsi="Songti SC" w:eastAsia="Songti SC"/>
                <w:b w:val="0"/>
                <w:color w:val="000000"/>
                <w:sz w:val="21"/>
              </w:rPr>
              <w:t>曰颜</w:t>
            </w:r>
            <w:r>
              <w:rPr>
                <w:rFonts w:ascii="Songti SC" w:hAnsi="Songti SC" w:eastAsia="Songti SC"/>
                <w:b/>
                <w:color w:val="0000FF"/>
                <w:sz w:val="21"/>
              </w:rPr>
              <w:t>渊</w:t>
            </w:r>
            <w:r>
              <w:rPr>
                <w:rFonts w:ascii="Songti SC" w:hAnsi="Songti SC" w:eastAsia="Songti SC"/>
                <w:b w:val="0"/>
                <w:color w:val="000000"/>
                <w:sz w:val="21"/>
              </w:rPr>
              <w:t>之为人也</w:t>
            </w:r>
            <w:r>
              <w:rPr>
                <w:rFonts w:ascii="Songti SC" w:hAnsi="Songti SC" w:eastAsia="Songti SC"/>
                <w:b/>
                <w:color w:val="0000FF"/>
                <w:sz w:val="21"/>
              </w:rPr>
              <w:t>何</w:t>
            </w:r>
            <w:r>
              <w:rPr>
                <w:rFonts w:ascii="Songti SC" w:hAnsi="Songti SC" w:eastAsia="Songti SC"/>
                <w:b w:val="0"/>
                <w:color w:val="000000"/>
                <w:sz w:val="21"/>
              </w:rPr>
              <w:t>若曰回之信贤于丘也曰子贡之为人也</w:t>
            </w:r>
            <w:r>
              <w:rPr>
                <w:rFonts w:ascii="Songti SC" w:hAnsi="Songti SC" w:eastAsia="Songti SC"/>
                <w:b/>
                <w:color w:val="0000FF"/>
                <w:sz w:val="21"/>
              </w:rPr>
              <w:t>何</w:t>
            </w:r>
            <w:r>
              <w:rPr>
                <w:rFonts w:ascii="Songti SC" w:hAnsi="Songti SC" w:eastAsia="Songti SC"/>
                <w:b w:val="0"/>
                <w:color w:val="000000"/>
                <w:sz w:val="21"/>
              </w:rPr>
              <w:t>若曰赐之敏贤于丘也曰子路之为人也</w:t>
            </w:r>
            <w:r>
              <w:rPr>
                <w:rFonts w:ascii="Songti SC" w:hAnsi="Songti SC" w:eastAsia="Songti SC"/>
                <w:b/>
                <w:color w:val="0000FF"/>
                <w:sz w:val="21"/>
              </w:rPr>
              <w:t>何</w:t>
            </w:r>
            <w:r>
              <w:rPr>
                <w:rFonts w:ascii="Songti SC" w:hAnsi="Songti SC" w:eastAsia="Songti SC"/>
                <w:b w:val="0"/>
                <w:color w:val="000000"/>
                <w:sz w:val="21"/>
              </w:rPr>
              <w:t>若曰由之勇贤于丘也曰子张之为人也</w:t>
            </w:r>
            <w:r>
              <w:rPr>
                <w:rFonts w:ascii="Songti SC" w:hAnsi="Songti SC" w:eastAsia="Songti SC"/>
                <w:b/>
                <w:color w:val="0000FF"/>
                <w:sz w:val="21"/>
              </w:rPr>
              <w:t>何</w:t>
            </w:r>
            <w:r>
              <w:rPr>
                <w:rFonts w:ascii="Songti SC" w:hAnsi="Songti SC" w:eastAsia="Songti SC"/>
                <w:b w:val="0"/>
                <w:color w:val="000000"/>
                <w:sz w:val="21"/>
              </w:rPr>
              <w:t>若曰师之庄贤于丘也</w:t>
            </w:r>
            <w:r>
              <w:rPr>
                <w:rFonts w:ascii="Songti SC" w:hAnsi="Songti SC" w:eastAsia="Songti SC"/>
                <w:b/>
                <w:color w:val="FF0000"/>
                <w:sz w:val="21"/>
              </w:rPr>
              <w:t>于是</w:t>
            </w:r>
            <w:r>
              <w:rPr>
                <w:rFonts w:ascii="Songti SC" w:hAnsi="Songti SC" w:eastAsia="Songti SC"/>
                <w:b w:val="0"/>
                <w:color w:val="000000"/>
                <w:sz w:val="21"/>
              </w:rPr>
              <w:t>子夏避席而问曰然则四子者何为事先生曰</w:t>
            </w:r>
            <w:r>
              <w:rPr>
                <w:rFonts w:ascii="Songti SC" w:hAnsi="Songti SC" w:eastAsia="Songti SC"/>
                <w:b/>
                <w:color w:val="0000FF"/>
                <w:sz w:val="21"/>
              </w:rPr>
              <w:t>坐</w:t>
            </w:r>
            <w:r>
              <w:rPr>
                <w:rFonts w:ascii="Songti SC" w:hAnsi="Songti SC" w:eastAsia="Songti SC"/>
                <w:b w:val="0"/>
                <w:color w:val="000000"/>
                <w:sz w:val="21"/>
              </w:rPr>
              <w:t>吾语汝回能信而不能反赐能敏而不能</w:t>
            </w:r>
            <w:r>
              <w:rPr>
                <w:rFonts w:ascii="Songti SC" w:hAnsi="Songti SC" w:eastAsia="Songti SC"/>
                <w:b/>
                <w:color w:val="0000FF"/>
                <w:sz w:val="21"/>
              </w:rPr>
              <w:t>屈</w:t>
            </w:r>
            <w:r>
              <w:rPr>
                <w:rFonts w:ascii="Songti SC" w:hAnsi="Songti SC" w:eastAsia="Songti SC"/>
                <w:b w:val="0"/>
                <w:color w:val="000000"/>
                <w:sz w:val="21"/>
              </w:rPr>
              <w:t>由能勇而不能怯师能庄而不能同兼</w:t>
            </w:r>
            <w:r>
              <w:rPr>
                <w:rFonts w:ascii="Songti SC" w:hAnsi="Songti SC" w:eastAsia="Songti SC"/>
                <w:b/>
                <w:color w:val="FF0000"/>
                <w:sz w:val="21"/>
              </w:rPr>
              <w:t>此</w:t>
            </w:r>
            <w:r>
              <w:rPr>
                <w:rFonts w:ascii="Songti SC" w:hAnsi="Songti SC" w:eastAsia="Songti SC"/>
                <w:b w:val="0"/>
                <w:color w:val="000000"/>
                <w:sz w:val="21"/>
              </w:rPr>
              <w:t>四子者</w:t>
            </w:r>
            <w:r>
              <w:rPr>
                <w:rFonts w:ascii="Songti SC" w:hAnsi="Songti SC" w:eastAsia="Songti SC"/>
                <w:b/>
                <w:color w:val="FF0000"/>
                <w:sz w:val="21"/>
              </w:rPr>
              <w:t>丘不为也夫</w:t>
            </w:r>
            <w:r>
              <w:rPr>
                <w:rFonts w:ascii="Songti SC" w:hAnsi="Songti SC" w:eastAsia="Songti SC"/>
                <w:b/>
                <w:color w:val="0000FF"/>
                <w:sz w:val="21"/>
              </w:rPr>
              <w:t>所谓至圣之士必见进退之利屈伸之用者</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子夏问</w:t>
            </w:r>
            <w:r>
              <w:rPr>
                <w:rFonts w:ascii="Songti SC" w:hAnsi="Songti SC" w:eastAsia="Songti SC"/>
                <w:b/>
                <w:color w:val="FF0000"/>
                <w:sz w:val="21"/>
              </w:rPr>
              <w:t>于</w:t>
            </w:r>
            <w:r>
              <w:rPr>
                <w:rFonts w:ascii="Songti SC" w:hAnsi="Songti SC" w:eastAsia="Songti SC"/>
                <w:b/>
                <w:color w:val="0000FF"/>
                <w:sz w:val="21"/>
              </w:rPr>
              <w:t>孔子</w:t>
            </w:r>
            <w:r>
              <w:rPr>
                <w:rFonts w:ascii="Songti SC" w:hAnsi="Songti SC" w:eastAsia="Songti SC"/>
                <w:b w:val="0"/>
                <w:color w:val="000000"/>
                <w:sz w:val="21"/>
              </w:rPr>
              <w:t>曰颜</w:t>
            </w:r>
            <w:r>
              <w:rPr>
                <w:rFonts w:ascii="Songti SC" w:hAnsi="Songti SC" w:eastAsia="Songti SC"/>
                <w:b/>
                <w:color w:val="0000FF"/>
                <w:sz w:val="21"/>
              </w:rPr>
              <w:t>回</w:t>
            </w:r>
            <w:r>
              <w:rPr>
                <w:rFonts w:ascii="Songti SC" w:hAnsi="Songti SC" w:eastAsia="Songti SC"/>
                <w:b w:val="0"/>
                <w:color w:val="000000"/>
                <w:sz w:val="21"/>
              </w:rPr>
              <w:t>之为人也</w:t>
            </w:r>
            <w:r>
              <w:rPr>
                <w:rFonts w:ascii="Songti SC" w:hAnsi="Songti SC" w:eastAsia="Songti SC"/>
                <w:b/>
                <w:color w:val="0000FF"/>
                <w:sz w:val="21"/>
              </w:rPr>
              <w:t>奚</w:t>
            </w:r>
            <w:r>
              <w:rPr>
                <w:rFonts w:ascii="Songti SC" w:hAnsi="Songti SC" w:eastAsia="Songti SC"/>
                <w:b w:val="0"/>
                <w:color w:val="000000"/>
                <w:sz w:val="21"/>
              </w:rPr>
              <w:t>若</w:t>
            </w:r>
            <w:r>
              <w:rPr>
                <w:rFonts w:ascii="Songti SC" w:hAnsi="Songti SC" w:eastAsia="Songti SC"/>
                <w:b/>
                <w:color w:val="FF0000"/>
                <w:sz w:val="21"/>
              </w:rPr>
              <w:t>子</w:t>
            </w:r>
            <w:r>
              <w:rPr>
                <w:rFonts w:ascii="Songti SC" w:hAnsi="Songti SC" w:eastAsia="Songti SC"/>
                <w:b w:val="0"/>
                <w:color w:val="000000"/>
                <w:sz w:val="21"/>
              </w:rPr>
              <w:t>曰回之信贤于丘也曰子贡之为人也</w:t>
            </w:r>
            <w:r>
              <w:rPr>
                <w:rFonts w:ascii="Songti SC" w:hAnsi="Songti SC" w:eastAsia="Songti SC"/>
                <w:b/>
                <w:color w:val="0000FF"/>
                <w:sz w:val="21"/>
              </w:rPr>
              <w:t>奚</w:t>
            </w:r>
            <w:r>
              <w:rPr>
                <w:rFonts w:ascii="Songti SC" w:hAnsi="Songti SC" w:eastAsia="Songti SC"/>
                <w:b w:val="0"/>
                <w:color w:val="000000"/>
                <w:sz w:val="21"/>
              </w:rPr>
              <w:t>若</w:t>
            </w:r>
            <w:r>
              <w:rPr>
                <w:rFonts w:ascii="Songti SC" w:hAnsi="Songti SC" w:eastAsia="Songti SC"/>
                <w:b/>
                <w:color w:val="FF0000"/>
                <w:sz w:val="21"/>
              </w:rPr>
              <w:t>子</w:t>
            </w:r>
            <w:r>
              <w:rPr>
                <w:rFonts w:ascii="Songti SC" w:hAnsi="Songti SC" w:eastAsia="Songti SC"/>
                <w:b w:val="0"/>
                <w:color w:val="000000"/>
                <w:sz w:val="21"/>
              </w:rPr>
              <w:t>曰赐之敏贤于丘也曰子路之为人也</w:t>
            </w:r>
            <w:r>
              <w:rPr>
                <w:rFonts w:ascii="Songti SC" w:hAnsi="Songti SC" w:eastAsia="Songti SC"/>
                <w:b/>
                <w:color w:val="0000FF"/>
                <w:sz w:val="21"/>
              </w:rPr>
              <w:t>奚</w:t>
            </w:r>
            <w:r>
              <w:rPr>
                <w:rFonts w:ascii="Songti SC" w:hAnsi="Songti SC" w:eastAsia="Songti SC"/>
                <w:b w:val="0"/>
                <w:color w:val="000000"/>
                <w:sz w:val="21"/>
              </w:rPr>
              <w:t>若</w:t>
            </w:r>
            <w:r>
              <w:rPr>
                <w:rFonts w:ascii="Songti SC" w:hAnsi="Songti SC" w:eastAsia="Songti SC"/>
                <w:b/>
                <w:color w:val="FF0000"/>
                <w:sz w:val="21"/>
              </w:rPr>
              <w:t>子</w:t>
            </w:r>
            <w:r>
              <w:rPr>
                <w:rFonts w:ascii="Songti SC" w:hAnsi="Songti SC" w:eastAsia="Songti SC"/>
                <w:b w:val="0"/>
                <w:color w:val="000000"/>
                <w:sz w:val="21"/>
              </w:rPr>
              <w:t>曰由之勇贤于丘也曰子张之为人也</w:t>
            </w:r>
            <w:r>
              <w:rPr>
                <w:rFonts w:ascii="Songti SC" w:hAnsi="Songti SC" w:eastAsia="Songti SC"/>
                <w:b/>
                <w:color w:val="0000FF"/>
                <w:sz w:val="21"/>
              </w:rPr>
              <w:t>奚</w:t>
            </w:r>
            <w:r>
              <w:rPr>
                <w:rFonts w:ascii="Songti SC" w:hAnsi="Songti SC" w:eastAsia="Songti SC"/>
                <w:b w:val="0"/>
                <w:color w:val="000000"/>
                <w:sz w:val="21"/>
              </w:rPr>
              <w:t>若</w:t>
            </w:r>
            <w:r>
              <w:rPr>
                <w:rFonts w:ascii="Songti SC" w:hAnsi="Songti SC" w:eastAsia="Songti SC"/>
                <w:b/>
                <w:color w:val="FF0000"/>
                <w:sz w:val="21"/>
              </w:rPr>
              <w:t>子</w:t>
            </w:r>
            <w:r>
              <w:rPr>
                <w:rFonts w:ascii="Songti SC" w:hAnsi="Songti SC" w:eastAsia="Songti SC"/>
                <w:b w:val="0"/>
                <w:color w:val="000000"/>
                <w:sz w:val="21"/>
              </w:rPr>
              <w:t>曰师之庄贤于丘也子夏避席而问曰然则四子者何为事先生</w:t>
            </w:r>
            <w:r>
              <w:rPr>
                <w:rFonts w:ascii="Songti SC" w:hAnsi="Songti SC" w:eastAsia="Songti SC"/>
                <w:b/>
                <w:color w:val="FF0000"/>
                <w:sz w:val="21"/>
              </w:rPr>
              <w:t>子</w:t>
            </w:r>
            <w:r>
              <w:rPr>
                <w:rFonts w:ascii="Songti SC" w:hAnsi="Songti SC" w:eastAsia="Songti SC"/>
                <w:b w:val="0"/>
                <w:color w:val="000000"/>
                <w:sz w:val="21"/>
              </w:rPr>
              <w:t>曰</w:t>
            </w:r>
            <w:r>
              <w:rPr>
                <w:rFonts w:ascii="Songti SC" w:hAnsi="Songti SC" w:eastAsia="Songti SC"/>
                <w:b/>
                <w:color w:val="0000FF"/>
                <w:sz w:val="21"/>
              </w:rPr>
              <w:t>居</w:t>
            </w:r>
            <w:r>
              <w:rPr>
                <w:rFonts w:ascii="Songti SC" w:hAnsi="Songti SC" w:eastAsia="Songti SC"/>
                <w:b w:val="0"/>
                <w:color w:val="000000"/>
                <w:sz w:val="21"/>
              </w:rPr>
              <w:t>吾语汝</w:t>
            </w:r>
            <w:r>
              <w:rPr>
                <w:rFonts w:ascii="Songti SC" w:hAnsi="Songti SC" w:eastAsia="Songti SC"/>
                <w:b/>
                <w:color w:val="FF0000"/>
                <w:sz w:val="21"/>
              </w:rPr>
              <w:t>夫</w:t>
            </w:r>
            <w:r>
              <w:rPr>
                <w:rFonts w:ascii="Songti SC" w:hAnsi="Songti SC" w:eastAsia="Songti SC"/>
                <w:b w:val="0"/>
                <w:color w:val="000000"/>
                <w:sz w:val="21"/>
              </w:rPr>
              <w:t>回能信而不能反赐能敏而不能</w:t>
            </w:r>
            <w:r>
              <w:rPr>
                <w:rFonts w:ascii="Songti SC" w:hAnsi="Songti SC" w:eastAsia="Songti SC"/>
                <w:b/>
                <w:color w:val="0000FF"/>
                <w:sz w:val="21"/>
              </w:rPr>
              <w:t>诎</w:t>
            </w:r>
            <w:r>
              <w:rPr>
                <w:rFonts w:ascii="Songti SC" w:hAnsi="Songti SC" w:eastAsia="Songti SC"/>
                <w:b w:val="0"/>
                <w:color w:val="000000"/>
                <w:sz w:val="21"/>
              </w:rPr>
              <w:t>由能勇而不能怯师能庄而不能同兼四子者</w:t>
            </w:r>
            <w:r>
              <w:rPr>
                <w:rFonts w:ascii="Songti SC" w:hAnsi="Songti SC" w:eastAsia="Songti SC"/>
                <w:b/>
                <w:color w:val="0000FF"/>
                <w:sz w:val="21"/>
              </w:rPr>
              <w:t>之有以易吾弗与也此其所以事吾而弗贰</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渊</w:t>
            </w:r>
            <w:r>
              <w:rPr>
                <w:rFonts w:ascii="Songti SC" w:hAnsi="Songti SC" w:eastAsia="Songti SC"/>
                <w:b w:val="0"/>
                <w:sz w:val="21"/>
              </w:rPr>
              <w:t>”作“</w:t>
            </w:r>
            <w:r>
              <w:rPr>
                <w:rFonts w:ascii="Songti SC" w:hAnsi="Songti SC" w:eastAsia="Songti SC"/>
                <w:b/>
                <w:color w:val="0000FF"/>
                <w:sz w:val="21"/>
              </w:rPr>
              <w:t>回</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何</w:t>
            </w:r>
            <w:r>
              <w:rPr>
                <w:rFonts w:ascii="Songti SC" w:hAnsi="Songti SC" w:eastAsia="Songti SC"/>
                <w:b w:val="0"/>
                <w:sz w:val="21"/>
              </w:rPr>
              <w:t>”作“</w:t>
            </w:r>
            <w:r>
              <w:rPr>
                <w:rFonts w:ascii="Songti SC" w:hAnsi="Songti SC" w:eastAsia="Songti SC"/>
                <w:b/>
                <w:color w:val="0000FF"/>
                <w:sz w:val="21"/>
              </w:rPr>
              <w:t>奚</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子</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何</w:t>
            </w:r>
            <w:r>
              <w:rPr>
                <w:rFonts w:ascii="Songti SC" w:hAnsi="Songti SC" w:eastAsia="Songti SC"/>
                <w:b w:val="0"/>
                <w:sz w:val="21"/>
              </w:rPr>
              <w:t>”作“</w:t>
            </w:r>
            <w:r>
              <w:rPr>
                <w:rFonts w:ascii="Songti SC" w:hAnsi="Songti SC" w:eastAsia="Songti SC"/>
                <w:b/>
                <w:color w:val="0000FF"/>
                <w:sz w:val="21"/>
              </w:rPr>
              <w:t>奚</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子</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何</w:t>
            </w:r>
            <w:r>
              <w:rPr>
                <w:rFonts w:ascii="Songti SC" w:hAnsi="Songti SC" w:eastAsia="Songti SC"/>
                <w:b w:val="0"/>
                <w:sz w:val="21"/>
              </w:rPr>
              <w:t>”作“</w:t>
            </w:r>
            <w:r>
              <w:rPr>
                <w:rFonts w:ascii="Songti SC" w:hAnsi="Songti SC" w:eastAsia="Songti SC"/>
                <w:b/>
                <w:color w:val="0000FF"/>
                <w:sz w:val="21"/>
              </w:rPr>
              <w:t>奚</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子</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何</w:t>
            </w:r>
            <w:r>
              <w:rPr>
                <w:rFonts w:ascii="Songti SC" w:hAnsi="Songti SC" w:eastAsia="Songti SC"/>
                <w:b w:val="0"/>
                <w:sz w:val="21"/>
              </w:rPr>
              <w:t>”作“</w:t>
            </w:r>
            <w:r>
              <w:rPr>
                <w:rFonts w:ascii="Songti SC" w:hAnsi="Songti SC" w:eastAsia="Songti SC"/>
                <w:b/>
                <w:color w:val="0000FF"/>
                <w:sz w:val="21"/>
              </w:rPr>
              <w:t>奚</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子</w:t>
            </w:r>
            <w:r>
              <w:rPr>
                <w:rFonts w:ascii="Songti SC" w:hAnsi="Songti SC" w:eastAsia="Songti SC"/>
                <w:b w:val="0"/>
                <w:sz w:val="21"/>
              </w:rPr>
              <w:t>”</w:t>
            </w:r>
          </w:p>
          <w:p>
            <w:pPr>
              <w:spacing w:after="0" w:before="0"/>
            </w:pPr>
            <w:r>
              <w:rPr>
                <w:rFonts w:ascii="Songti SC" w:hAnsi="Songti SC" w:eastAsia="Songti SC"/>
                <w:b w:val="0"/>
                <w:sz w:val="21"/>
              </w:rPr>
              <w:t>13. A有B无：“</w:t>
            </w:r>
            <w:r>
              <w:rPr>
                <w:rFonts w:ascii="Songti SC" w:hAnsi="Songti SC" w:eastAsia="Songti SC"/>
                <w:b/>
                <w:color w:val="FF0000"/>
                <w:sz w:val="21"/>
              </w:rPr>
              <w:t>于是</w:t>
            </w:r>
            <w:r>
              <w:rPr>
                <w:rFonts w:ascii="Songti SC" w:hAnsi="Songti SC" w:eastAsia="Songti SC"/>
                <w:b w:val="0"/>
                <w:sz w:val="21"/>
              </w:rPr>
              <w:t>”</w:t>
            </w:r>
          </w:p>
          <w:p>
            <w:pPr>
              <w:spacing w:after="0" w:before="0"/>
            </w:pPr>
            <w:r>
              <w:rPr>
                <w:rFonts w:ascii="Songti SC" w:hAnsi="Songti SC" w:eastAsia="Songti SC"/>
                <w:b w:val="0"/>
                <w:sz w:val="21"/>
              </w:rPr>
              <w:t>14. B增此字：“</w:t>
            </w:r>
            <w:r>
              <w:rPr>
                <w:rFonts w:ascii="Songti SC" w:hAnsi="Songti SC" w:eastAsia="Songti SC"/>
                <w:b/>
                <w:color w:val="FF0000"/>
                <w:sz w:val="21"/>
              </w:rPr>
              <w:t>子</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坐</w:t>
            </w:r>
            <w:r>
              <w:rPr>
                <w:rFonts w:ascii="Songti SC" w:hAnsi="Songti SC" w:eastAsia="Songti SC"/>
                <w:b w:val="0"/>
                <w:sz w:val="21"/>
              </w:rPr>
              <w:t>”作“</w:t>
            </w:r>
            <w:r>
              <w:rPr>
                <w:rFonts w:ascii="Songti SC" w:hAnsi="Songti SC" w:eastAsia="Songti SC"/>
                <w:b/>
                <w:color w:val="0000FF"/>
                <w:sz w:val="21"/>
              </w:rPr>
              <w:t>居</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夫</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屈</w:t>
            </w:r>
            <w:r>
              <w:rPr>
                <w:rFonts w:ascii="Songti SC" w:hAnsi="Songti SC" w:eastAsia="Songti SC"/>
                <w:b w:val="0"/>
                <w:sz w:val="21"/>
              </w:rPr>
              <w:t>”作“</w:t>
            </w:r>
            <w:r>
              <w:rPr>
                <w:rFonts w:ascii="Songti SC" w:hAnsi="Songti SC" w:eastAsia="Songti SC"/>
                <w:b/>
                <w:color w:val="0000FF"/>
                <w:sz w:val="21"/>
              </w:rPr>
              <w:t>诎</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此</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丘不为也夫</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至</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圣</w:t>
            </w:r>
            <w:r>
              <w:rPr>
                <w:rFonts w:ascii="Songti SC" w:hAnsi="Songti SC" w:eastAsia="Songti SC"/>
                <w:b w:val="0"/>
                <w:sz w:val="21"/>
              </w:rPr>
              <w:t>”作“</w:t>
            </w:r>
            <w:r>
              <w:rPr>
                <w:rFonts w:ascii="Songti SC" w:hAnsi="Songti SC" w:eastAsia="Songti SC"/>
                <w:b/>
                <w:color w:val="0000FF"/>
                <w:sz w:val="21"/>
              </w:rPr>
              <w:t>易</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吾</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士</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必</w:t>
            </w:r>
            <w:r>
              <w:rPr>
                <w:rFonts w:ascii="Songti SC" w:hAnsi="Songti SC" w:eastAsia="Songti SC"/>
                <w:b w:val="0"/>
                <w:sz w:val="21"/>
              </w:rPr>
              <w:t>”作“</w:t>
            </w:r>
            <w:r>
              <w:rPr>
                <w:rFonts w:ascii="Songti SC" w:hAnsi="Songti SC" w:eastAsia="Songti SC"/>
                <w:b/>
                <w:color w:val="0000FF"/>
                <w:sz w:val="21"/>
              </w:rPr>
              <w:t>与</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见</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进</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退</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利</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屈</w:t>
            </w:r>
            <w:r>
              <w:rPr>
                <w:rFonts w:ascii="Songti SC" w:hAnsi="Songti SC" w:eastAsia="Songti SC"/>
                <w:b w:val="0"/>
                <w:sz w:val="21"/>
              </w:rPr>
              <w:t>”作“</w:t>
            </w:r>
            <w:r>
              <w:rPr>
                <w:rFonts w:ascii="Songti SC" w:hAnsi="Songti SC" w:eastAsia="Songti SC"/>
                <w:b/>
                <w:color w:val="0000FF"/>
                <w:sz w:val="21"/>
              </w:rPr>
              <w:t>事</w:t>
            </w:r>
            <w:r>
              <w:rPr>
                <w:rFonts w:ascii="Songti SC" w:hAnsi="Songti SC" w:eastAsia="Songti SC"/>
                <w:b w:val="0"/>
                <w:sz w:val="21"/>
              </w:rPr>
              <w:t>”</w:t>
            </w:r>
          </w:p>
          <w:p>
            <w:pPr>
              <w:spacing w:after="0" w:before="0"/>
            </w:pPr>
            <w:r>
              <w:rPr>
                <w:rFonts w:ascii="Songti SC" w:hAnsi="Songti SC" w:eastAsia="Songti SC"/>
                <w:b w:val="0"/>
                <w:sz w:val="21"/>
              </w:rPr>
              <w:t>33. A作B：“</w:t>
            </w:r>
            <w:r>
              <w:rPr>
                <w:rFonts w:ascii="Songti SC" w:hAnsi="Songti SC" w:eastAsia="Songti SC"/>
                <w:b/>
                <w:color w:val="0000FF"/>
                <w:sz w:val="21"/>
              </w:rPr>
              <w:t>伸</w:t>
            </w:r>
            <w:r>
              <w:rPr>
                <w:rFonts w:ascii="Songti SC" w:hAnsi="Songti SC" w:eastAsia="Songti SC"/>
                <w:b w:val="0"/>
                <w:sz w:val="21"/>
              </w:rPr>
              <w:t>”作“</w:t>
            </w:r>
            <w:r>
              <w:rPr>
                <w:rFonts w:ascii="Songti SC" w:hAnsi="Songti SC" w:eastAsia="Songti SC"/>
                <w:b/>
                <w:color w:val="0000FF"/>
                <w:sz w:val="21"/>
              </w:rPr>
              <w:t>吾</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35. A作B：“</w:t>
            </w:r>
            <w:r>
              <w:rPr>
                <w:rFonts w:ascii="Songti SC" w:hAnsi="Songti SC" w:eastAsia="Songti SC"/>
                <w:b/>
                <w:color w:val="0000FF"/>
                <w:sz w:val="21"/>
              </w:rPr>
              <w:t>用</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贰</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表119  《说苑·君道》与《孔子家语·五仪解》自动校勘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《说苑·君道》 / 1．5</w:t>
            </w:r>
          </w:p>
          <w:p>
            <w:pPr>
              <w:spacing w:after="40" w:before="0"/>
            </w:pPr>
            <w:r>
              <w:rPr>
                <w:rFonts w:ascii="Songti SC" w:hAnsi="Songti SC" w:eastAsia="Songti SC"/>
                <w:b w:val="0"/>
                <w:sz w:val="21"/>
              </w:rPr>
              <w:t>B: 《孔子家语·五仪解》第七 / 7．12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0.7830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36（替换 13 · 增 2 · 删 21）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0.1978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182字 / B: 163字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鲁</w:t>
            </w:r>
            <w:r>
              <w:rPr>
                <w:rFonts w:ascii="Songti SC" w:hAnsi="Songti SC" w:eastAsia="Songti SC"/>
                <w:b w:val="0"/>
                <w:color w:val="000000"/>
                <w:sz w:val="21"/>
              </w:rPr>
              <w:t>哀公问于孔子曰吾闻君子不博有之乎孔子</w:t>
            </w:r>
            <w:r>
              <w:rPr>
                <w:rFonts w:ascii="Songti SC" w:hAnsi="Songti SC" w:eastAsia="Songti SC"/>
                <w:b/>
                <w:color w:val="FF0000"/>
                <w:sz w:val="21"/>
              </w:rPr>
              <w:t>对</w:t>
            </w:r>
            <w:r>
              <w:rPr>
                <w:rFonts w:ascii="Songti SC" w:hAnsi="Songti SC" w:eastAsia="Songti SC"/>
                <w:b w:val="0"/>
                <w:color w:val="000000"/>
                <w:sz w:val="21"/>
              </w:rPr>
              <w:t>曰有之</w:t>
            </w:r>
            <w:r>
              <w:rPr>
                <w:rFonts w:ascii="Songti SC" w:hAnsi="Songti SC" w:eastAsia="Songti SC"/>
                <w:b/>
                <w:color w:val="FF0000"/>
                <w:sz w:val="21"/>
              </w:rPr>
              <w:t>哀</w:t>
            </w:r>
            <w:r>
              <w:rPr>
                <w:rFonts w:ascii="Songti SC" w:hAnsi="Songti SC" w:eastAsia="Songti SC"/>
                <w:b w:val="0"/>
                <w:color w:val="000000"/>
                <w:sz w:val="21"/>
              </w:rPr>
              <w:t>公曰何为</w:t>
            </w:r>
            <w:r>
              <w:rPr>
                <w:rFonts w:ascii="Songti SC" w:hAnsi="Songti SC" w:eastAsia="Songti SC"/>
                <w:b/>
                <w:color w:val="FF0000"/>
                <w:sz w:val="21"/>
              </w:rPr>
              <w:t>其不博也孔子</w:t>
            </w:r>
            <w:r>
              <w:rPr>
                <w:rFonts w:ascii="Songti SC" w:hAnsi="Songti SC" w:eastAsia="Songti SC"/>
                <w:b w:val="0"/>
                <w:color w:val="000000"/>
                <w:sz w:val="21"/>
              </w:rPr>
              <w:t>对曰为其有二乘</w:t>
            </w:r>
            <w:r>
              <w:rPr>
                <w:rFonts w:ascii="Songti SC" w:hAnsi="Songti SC" w:eastAsia="Songti SC"/>
                <w:b/>
                <w:color w:val="FF0000"/>
                <w:sz w:val="21"/>
              </w:rPr>
              <w:t>哀</w:t>
            </w:r>
            <w:r>
              <w:rPr>
                <w:rFonts w:ascii="Songti SC" w:hAnsi="Songti SC" w:eastAsia="Songti SC"/>
                <w:b w:val="0"/>
                <w:color w:val="000000"/>
                <w:sz w:val="21"/>
              </w:rPr>
              <w:t>公曰有二乘则何为不博也</w:t>
            </w:r>
            <w:r>
              <w:rPr>
                <w:rFonts w:ascii="Songti SC" w:hAnsi="Songti SC" w:eastAsia="Songti SC"/>
                <w:b/>
                <w:color w:val="FF0000"/>
                <w:sz w:val="21"/>
              </w:rPr>
              <w:t>孔</w:t>
            </w:r>
            <w:r>
              <w:rPr>
                <w:rFonts w:ascii="Songti SC" w:hAnsi="Songti SC" w:eastAsia="Songti SC"/>
                <w:b w:val="0"/>
                <w:color w:val="000000"/>
                <w:sz w:val="21"/>
              </w:rPr>
              <w:t>子</w:t>
            </w:r>
            <w:r>
              <w:rPr>
                <w:rFonts w:ascii="Songti SC" w:hAnsi="Songti SC" w:eastAsia="Songti SC"/>
                <w:b/>
                <w:color w:val="FF0000"/>
                <w:sz w:val="21"/>
              </w:rPr>
              <w:t>对</w:t>
            </w:r>
            <w:r>
              <w:rPr>
                <w:rFonts w:ascii="Songti SC" w:hAnsi="Songti SC" w:eastAsia="Songti SC"/>
                <w:b w:val="0"/>
                <w:color w:val="000000"/>
                <w:sz w:val="21"/>
              </w:rPr>
              <w:t>曰为其兼行恶道也哀公惧焉有间曰若是乎君子之恶恶道</w:t>
            </w:r>
            <w:r>
              <w:rPr>
                <w:rFonts w:ascii="Songti SC" w:hAnsi="Songti SC" w:eastAsia="Songti SC"/>
                <w:b/>
                <w:color w:val="0000FF"/>
                <w:sz w:val="21"/>
              </w:rPr>
              <w:t>之</w:t>
            </w:r>
            <w:r>
              <w:rPr>
                <w:rFonts w:ascii="Songti SC" w:hAnsi="Songti SC" w:eastAsia="Songti SC"/>
                <w:b w:val="0"/>
                <w:color w:val="000000"/>
                <w:sz w:val="21"/>
              </w:rPr>
              <w:t>甚也孔子</w:t>
            </w:r>
            <w:r>
              <w:rPr>
                <w:rFonts w:ascii="Songti SC" w:hAnsi="Songti SC" w:eastAsia="Songti SC"/>
                <w:b/>
                <w:color w:val="FF0000"/>
                <w:sz w:val="21"/>
              </w:rPr>
              <w:t>对</w:t>
            </w:r>
            <w:r>
              <w:rPr>
                <w:rFonts w:ascii="Songti SC" w:hAnsi="Songti SC" w:eastAsia="Songti SC"/>
                <w:b w:val="0"/>
                <w:color w:val="000000"/>
                <w:sz w:val="21"/>
              </w:rPr>
              <w:t>曰君子之恶恶道不</w:t>
            </w:r>
            <w:r>
              <w:rPr>
                <w:rFonts w:ascii="Songti SC" w:hAnsi="Songti SC" w:eastAsia="Songti SC"/>
                <w:b/>
                <w:color w:val="FF0000"/>
                <w:sz w:val="21"/>
              </w:rPr>
              <w:t>能</w:t>
            </w:r>
            <w:r>
              <w:rPr>
                <w:rFonts w:ascii="Songti SC" w:hAnsi="Songti SC" w:eastAsia="Songti SC"/>
                <w:b w:val="0"/>
                <w:color w:val="000000"/>
                <w:sz w:val="21"/>
              </w:rPr>
              <w:t>甚则</w:t>
            </w:r>
            <w:r>
              <w:rPr>
                <w:rFonts w:ascii="Songti SC" w:hAnsi="Songti SC" w:eastAsia="Songti SC"/>
                <w:b/>
                <w:color w:val="FF0000"/>
                <w:sz w:val="21"/>
              </w:rPr>
              <w:t>其</w:t>
            </w:r>
            <w:r>
              <w:rPr>
                <w:rFonts w:ascii="Songti SC" w:hAnsi="Songti SC" w:eastAsia="Songti SC"/>
                <w:b w:val="0"/>
                <w:color w:val="000000"/>
                <w:sz w:val="21"/>
              </w:rPr>
              <w:t>好善道亦不</w:t>
            </w:r>
            <w:r>
              <w:rPr>
                <w:rFonts w:ascii="Songti SC" w:hAnsi="Songti SC" w:eastAsia="Songti SC"/>
                <w:b/>
                <w:color w:val="FF0000"/>
                <w:sz w:val="21"/>
              </w:rPr>
              <w:t>能</w:t>
            </w:r>
            <w:r>
              <w:rPr>
                <w:rFonts w:ascii="Songti SC" w:hAnsi="Songti SC" w:eastAsia="Songti SC"/>
                <w:b w:val="0"/>
                <w:color w:val="000000"/>
                <w:sz w:val="21"/>
              </w:rPr>
              <w:t>甚好善道不</w:t>
            </w:r>
            <w:r>
              <w:rPr>
                <w:rFonts w:ascii="Songti SC" w:hAnsi="Songti SC" w:eastAsia="Songti SC"/>
                <w:b/>
                <w:color w:val="FF0000"/>
                <w:sz w:val="21"/>
              </w:rPr>
              <w:t>能</w:t>
            </w:r>
            <w:r>
              <w:rPr>
                <w:rFonts w:ascii="Songti SC" w:hAnsi="Songti SC" w:eastAsia="Songti SC"/>
                <w:b w:val="0"/>
                <w:color w:val="000000"/>
                <w:sz w:val="21"/>
              </w:rPr>
              <w:t>甚则百姓之亲</w:t>
            </w:r>
            <w:r>
              <w:rPr>
                <w:rFonts w:ascii="Songti SC" w:hAnsi="Songti SC" w:eastAsia="Songti SC"/>
                <w:b/>
                <w:color w:val="FF0000"/>
                <w:sz w:val="21"/>
              </w:rPr>
              <w:t>之</w:t>
            </w:r>
            <w:r>
              <w:rPr>
                <w:rFonts w:ascii="Songti SC" w:hAnsi="Songti SC" w:eastAsia="Songti SC"/>
                <w:b/>
                <w:color w:val="0000FF"/>
                <w:sz w:val="21"/>
              </w:rPr>
              <w:t>也</w:t>
            </w:r>
            <w:r>
              <w:rPr>
                <w:rFonts w:ascii="Songti SC" w:hAnsi="Songti SC" w:eastAsia="Songti SC"/>
                <w:b w:val="0"/>
                <w:color w:val="000000"/>
                <w:sz w:val="21"/>
              </w:rPr>
              <w:t>亦不</w:t>
            </w:r>
            <w:r>
              <w:rPr>
                <w:rFonts w:ascii="Songti SC" w:hAnsi="Songti SC" w:eastAsia="Songti SC"/>
                <w:b/>
                <w:color w:val="FF0000"/>
                <w:sz w:val="21"/>
              </w:rPr>
              <w:t>能</w:t>
            </w:r>
            <w:r>
              <w:rPr>
                <w:rFonts w:ascii="Songti SC" w:hAnsi="Songti SC" w:eastAsia="Songti SC"/>
                <w:b w:val="0"/>
                <w:color w:val="000000"/>
                <w:sz w:val="21"/>
              </w:rPr>
              <w:t>甚诗云未见君子忧心惙惙亦既见止亦既觏止我心则</w:t>
            </w:r>
            <w:r>
              <w:rPr>
                <w:rFonts w:ascii="Songti SC" w:hAnsi="Songti SC" w:eastAsia="Songti SC"/>
                <w:b/>
                <w:color w:val="0000FF"/>
                <w:sz w:val="21"/>
              </w:rPr>
              <w:t>悦</w:t>
            </w:r>
            <w:r>
              <w:rPr>
                <w:rFonts w:ascii="Songti SC" w:hAnsi="Songti SC" w:eastAsia="Songti SC"/>
                <w:b w:val="0"/>
                <w:color w:val="000000"/>
                <w:sz w:val="21"/>
              </w:rPr>
              <w:t>诗之好善道之甚也如此</w:t>
            </w:r>
            <w:r>
              <w:rPr>
                <w:rFonts w:ascii="Songti SC" w:hAnsi="Songti SC" w:eastAsia="Songti SC"/>
                <w:b/>
                <w:color w:val="FF0000"/>
                <w:sz w:val="21"/>
              </w:rPr>
              <w:t>哀</w:t>
            </w:r>
            <w:r>
              <w:rPr>
                <w:rFonts w:ascii="Songti SC" w:hAnsi="Songti SC" w:eastAsia="Songti SC"/>
                <w:b w:val="0"/>
                <w:color w:val="000000"/>
                <w:sz w:val="21"/>
              </w:rPr>
              <w:t>公曰</w:t>
            </w:r>
            <w:r>
              <w:rPr>
                <w:rFonts w:ascii="Songti SC" w:hAnsi="Songti SC" w:eastAsia="Songti SC"/>
                <w:b/>
                <w:color w:val="0000FF"/>
                <w:sz w:val="21"/>
              </w:rPr>
              <w:t>善</w:t>
            </w:r>
            <w:r>
              <w:rPr>
                <w:rFonts w:ascii="Songti SC" w:hAnsi="Songti SC" w:eastAsia="Songti SC"/>
                <w:b w:val="0"/>
                <w:color w:val="000000"/>
                <w:sz w:val="21"/>
              </w:rPr>
              <w:t>哉</w:t>
            </w:r>
            <w:r>
              <w:rPr>
                <w:rFonts w:ascii="Songti SC" w:hAnsi="Songti SC" w:eastAsia="Songti SC"/>
                <w:b/>
                <w:color w:val="FF0000"/>
                <w:sz w:val="21"/>
              </w:rPr>
              <w:t>吾</w:t>
            </w:r>
            <w:r>
              <w:rPr>
                <w:rFonts w:ascii="Songti SC" w:hAnsi="Songti SC" w:eastAsia="Songti SC"/>
                <w:b/>
                <w:color w:val="0000FF"/>
                <w:sz w:val="21"/>
              </w:rPr>
              <w:t>闻</w:t>
            </w:r>
            <w:r>
              <w:rPr>
                <w:rFonts w:ascii="Songti SC" w:hAnsi="Songti SC" w:eastAsia="Songti SC"/>
                <w:b w:val="0"/>
                <w:color w:val="000000"/>
                <w:sz w:val="21"/>
              </w:rPr>
              <w:t>君子成人之</w:t>
            </w:r>
            <w:r>
              <w:rPr>
                <w:rFonts w:ascii="Songti SC" w:hAnsi="Songti SC" w:eastAsia="Songti SC"/>
                <w:b/>
                <w:color w:val="0000FF"/>
                <w:sz w:val="21"/>
              </w:rPr>
              <w:t>美</w:t>
            </w:r>
            <w:r>
              <w:rPr>
                <w:rFonts w:ascii="Songti SC" w:hAnsi="Songti SC" w:eastAsia="Songti SC"/>
                <w:b w:val="0"/>
                <w:color w:val="000000"/>
                <w:sz w:val="21"/>
              </w:rPr>
              <w:t>不成人之恶微</w:t>
            </w:r>
            <w:r>
              <w:rPr>
                <w:rFonts w:ascii="Songti SC" w:hAnsi="Songti SC" w:eastAsia="Songti SC"/>
                <w:b/>
                <w:color w:val="0000FF"/>
                <w:sz w:val="21"/>
              </w:rPr>
              <w:t>孔</w:t>
            </w:r>
            <w:r>
              <w:rPr>
                <w:rFonts w:ascii="Songti SC" w:hAnsi="Songti SC" w:eastAsia="Songti SC"/>
                <w:b w:val="0"/>
                <w:color w:val="000000"/>
                <w:sz w:val="21"/>
              </w:rPr>
              <w:t>子</w:t>
            </w:r>
            <w:r>
              <w:rPr>
                <w:rFonts w:ascii="Songti SC" w:hAnsi="Songti SC" w:eastAsia="Songti SC"/>
                <w:b/>
                <w:color w:val="0000FF"/>
                <w:sz w:val="21"/>
              </w:rPr>
              <w:t>吾</w:t>
            </w:r>
            <w:r>
              <w:rPr>
                <w:rFonts w:ascii="Songti SC" w:hAnsi="Songti SC" w:eastAsia="Songti SC"/>
                <w:b w:val="0"/>
                <w:color w:val="000000"/>
                <w:sz w:val="21"/>
              </w:rPr>
              <w:t>焉</w:t>
            </w:r>
            <w:r>
              <w:rPr>
                <w:rFonts w:ascii="Songti SC" w:hAnsi="Songti SC" w:eastAsia="Songti SC"/>
                <w:b/>
                <w:color w:val="0000FF"/>
                <w:sz w:val="21"/>
              </w:rPr>
              <w:t>闻斯言也哉</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哀公问于孔子曰吾闻君子不博有之乎孔子曰有之公曰何为对曰为其有二乘公曰有二乘则何为不博也子曰为其兼行恶道也哀公惧焉有间</w:t>
            </w:r>
            <w:r>
              <w:rPr>
                <w:rFonts w:ascii="Songti SC" w:hAnsi="Songti SC" w:eastAsia="Songti SC"/>
                <w:b/>
                <w:color w:val="FF0000"/>
                <w:sz w:val="21"/>
              </w:rPr>
              <w:t>复问</w:t>
            </w:r>
            <w:r>
              <w:rPr>
                <w:rFonts w:ascii="Songti SC" w:hAnsi="Songti SC" w:eastAsia="Songti SC"/>
                <w:b w:val="0"/>
                <w:color w:val="000000"/>
                <w:sz w:val="21"/>
              </w:rPr>
              <w:t>曰若是乎君子之恶恶道</w:t>
            </w:r>
            <w:r>
              <w:rPr>
                <w:rFonts w:ascii="Songti SC" w:hAnsi="Songti SC" w:eastAsia="Songti SC"/>
                <w:b/>
                <w:color w:val="0000FF"/>
                <w:sz w:val="21"/>
              </w:rPr>
              <w:t>至</w:t>
            </w:r>
            <w:r>
              <w:rPr>
                <w:rFonts w:ascii="Songti SC" w:hAnsi="Songti SC" w:eastAsia="Songti SC"/>
                <w:b w:val="0"/>
                <w:color w:val="000000"/>
                <w:sz w:val="21"/>
              </w:rPr>
              <w:t>甚也孔子曰君子之恶恶道不甚则好善道亦不甚好善道不甚则百姓之亲</w:t>
            </w:r>
            <w:r>
              <w:rPr>
                <w:rFonts w:ascii="Songti SC" w:hAnsi="Songti SC" w:eastAsia="Songti SC"/>
                <w:b/>
                <w:color w:val="0000FF"/>
                <w:sz w:val="21"/>
              </w:rPr>
              <w:t>上</w:t>
            </w:r>
            <w:r>
              <w:rPr>
                <w:rFonts w:ascii="Songti SC" w:hAnsi="Songti SC" w:eastAsia="Songti SC"/>
                <w:b w:val="0"/>
                <w:color w:val="000000"/>
                <w:sz w:val="21"/>
              </w:rPr>
              <w:t>亦不甚诗云未见君子忧心惙惙亦既见止亦既觏止我心则</w:t>
            </w:r>
            <w:r>
              <w:rPr>
                <w:rFonts w:ascii="Songti SC" w:hAnsi="Songti SC" w:eastAsia="Songti SC"/>
                <w:b/>
                <w:color w:val="0000FF"/>
                <w:sz w:val="21"/>
              </w:rPr>
              <w:t>说</w:t>
            </w:r>
            <w:r>
              <w:rPr>
                <w:rFonts w:ascii="Songti SC" w:hAnsi="Songti SC" w:eastAsia="Songti SC"/>
                <w:b w:val="0"/>
                <w:color w:val="000000"/>
                <w:sz w:val="21"/>
              </w:rPr>
              <w:t>诗之好善道之甚也如此公曰</w:t>
            </w:r>
            <w:r>
              <w:rPr>
                <w:rFonts w:ascii="Songti SC" w:hAnsi="Songti SC" w:eastAsia="Songti SC"/>
                <w:b/>
                <w:color w:val="0000FF"/>
                <w:sz w:val="21"/>
              </w:rPr>
              <w:t>美</w:t>
            </w:r>
            <w:r>
              <w:rPr>
                <w:rFonts w:ascii="Songti SC" w:hAnsi="Songti SC" w:eastAsia="Songti SC"/>
                <w:b w:val="0"/>
                <w:color w:val="000000"/>
                <w:sz w:val="21"/>
              </w:rPr>
              <w:t>哉</w:t>
            </w:r>
            <w:r>
              <w:rPr>
                <w:rFonts w:ascii="Songti SC" w:hAnsi="Songti SC" w:eastAsia="Songti SC"/>
                <w:b/>
                <w:color w:val="0000FF"/>
                <w:sz w:val="21"/>
              </w:rPr>
              <w:t>夫</w:t>
            </w:r>
            <w:r>
              <w:rPr>
                <w:rFonts w:ascii="Songti SC" w:hAnsi="Songti SC" w:eastAsia="Songti SC"/>
                <w:b w:val="0"/>
                <w:color w:val="000000"/>
                <w:sz w:val="21"/>
              </w:rPr>
              <w:t>君子成人之</w:t>
            </w:r>
            <w:r>
              <w:rPr>
                <w:rFonts w:ascii="Songti SC" w:hAnsi="Songti SC" w:eastAsia="Songti SC"/>
                <w:b/>
                <w:color w:val="0000FF"/>
                <w:sz w:val="21"/>
              </w:rPr>
              <w:t>善</w:t>
            </w:r>
            <w:r>
              <w:rPr>
                <w:rFonts w:ascii="Songti SC" w:hAnsi="Songti SC" w:eastAsia="Songti SC"/>
                <w:b w:val="0"/>
                <w:color w:val="000000"/>
                <w:sz w:val="21"/>
              </w:rPr>
              <w:t>不成人之恶微</w:t>
            </w:r>
            <w:r>
              <w:rPr>
                <w:rFonts w:ascii="Songti SC" w:hAnsi="Songti SC" w:eastAsia="Songti SC"/>
                <w:b/>
                <w:color w:val="0000FF"/>
                <w:sz w:val="21"/>
              </w:rPr>
              <w:t>吾</w:t>
            </w:r>
            <w:r>
              <w:rPr>
                <w:rFonts w:ascii="Songti SC" w:hAnsi="Songti SC" w:eastAsia="Songti SC"/>
                <w:b w:val="0"/>
                <w:color w:val="000000"/>
                <w:sz w:val="21"/>
              </w:rPr>
              <w:t>子</w:t>
            </w:r>
            <w:r>
              <w:rPr>
                <w:rFonts w:ascii="Songti SC" w:hAnsi="Songti SC" w:eastAsia="Songti SC"/>
                <w:b/>
                <w:color w:val="0000FF"/>
                <w:sz w:val="21"/>
              </w:rPr>
              <w:t>言</w:t>
            </w:r>
            <w:r>
              <w:rPr>
                <w:rFonts w:ascii="Songti SC" w:hAnsi="Songti SC" w:eastAsia="Songti SC"/>
                <w:b w:val="0"/>
                <w:color w:val="000000"/>
                <w:sz w:val="21"/>
              </w:rPr>
              <w:t>焉</w:t>
            </w:r>
            <w:r>
              <w:rPr>
                <w:rFonts w:ascii="Songti SC" w:hAnsi="Songti SC" w:eastAsia="Songti SC"/>
                <w:b/>
                <w:color w:val="0000FF"/>
                <w:sz w:val="21"/>
              </w:rPr>
              <w:t>吾弗之闻也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鲁</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哀</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其不博也孔子</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哀</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8. B增此句：“</w:t>
            </w:r>
            <w:r>
              <w:rPr>
                <w:rFonts w:ascii="Songti SC" w:hAnsi="Songti SC" w:eastAsia="Songti SC"/>
                <w:b/>
                <w:color w:val="FF0000"/>
                <w:sz w:val="21"/>
              </w:rPr>
              <w:t>复问</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至</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能</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13. A有B无：“</w:t>
            </w:r>
            <w:r>
              <w:rPr>
                <w:rFonts w:ascii="Songti SC" w:hAnsi="Songti SC" w:eastAsia="Songti SC"/>
                <w:b/>
                <w:color w:val="FF0000"/>
                <w:sz w:val="21"/>
              </w:rPr>
              <w:t>能</w:t>
            </w:r>
            <w:r>
              <w:rPr>
                <w:rFonts w:ascii="Songti SC" w:hAnsi="Songti SC" w:eastAsia="Songti SC"/>
                <w:b w:val="0"/>
                <w:sz w:val="21"/>
              </w:rPr>
              <w:t>”</w:t>
            </w:r>
          </w:p>
          <w:p>
            <w:pPr>
              <w:spacing w:after="0" w:before="0"/>
            </w:pPr>
            <w:r>
              <w:rPr>
                <w:rFonts w:ascii="Songti SC" w:hAnsi="Songti SC" w:eastAsia="Songti SC"/>
                <w:b w:val="0"/>
                <w:sz w:val="21"/>
              </w:rPr>
              <w:t>14. A有B无：“</w:t>
            </w:r>
            <w:r>
              <w:rPr>
                <w:rFonts w:ascii="Songti SC" w:hAnsi="Songti SC" w:eastAsia="Songti SC"/>
                <w:b/>
                <w:color w:val="FF0000"/>
                <w:sz w:val="21"/>
              </w:rPr>
              <w:t>能</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上</w:t>
            </w:r>
            <w:r>
              <w:rPr>
                <w:rFonts w:ascii="Songti SC" w:hAnsi="Songti SC" w:eastAsia="Songti SC"/>
                <w:b w:val="0"/>
                <w:sz w:val="21"/>
              </w:rPr>
              <w:t>”</w:t>
            </w:r>
          </w:p>
          <w:p>
            <w:pPr>
              <w:spacing w:after="0" w:before="0"/>
            </w:pPr>
            <w:r>
              <w:rPr>
                <w:rFonts w:ascii="Songti SC" w:hAnsi="Songti SC" w:eastAsia="Songti SC"/>
                <w:b w:val="0"/>
                <w:sz w:val="21"/>
              </w:rPr>
              <w:t>17. A有B无：“</w:t>
            </w:r>
            <w:r>
              <w:rPr>
                <w:rFonts w:ascii="Songti SC" w:hAnsi="Songti SC" w:eastAsia="Songti SC"/>
                <w:b/>
                <w:color w:val="FF0000"/>
                <w:sz w:val="21"/>
              </w:rPr>
              <w:t>能</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悦</w:t>
            </w:r>
            <w:r>
              <w:rPr>
                <w:rFonts w:ascii="Songti SC" w:hAnsi="Songti SC" w:eastAsia="Songti SC"/>
                <w:b w:val="0"/>
                <w:sz w:val="21"/>
              </w:rPr>
              <w:t>”作“</w:t>
            </w:r>
            <w:r>
              <w:rPr>
                <w:rFonts w:ascii="Songti SC" w:hAnsi="Songti SC" w:eastAsia="Songti SC"/>
                <w:b/>
                <w:color w:val="0000FF"/>
                <w:sz w:val="21"/>
              </w:rPr>
              <w:t>说</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哀</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善</w:t>
            </w:r>
            <w:r>
              <w:rPr>
                <w:rFonts w:ascii="Songti SC" w:hAnsi="Songti SC" w:eastAsia="Songti SC"/>
                <w:b w:val="0"/>
                <w:sz w:val="21"/>
              </w:rPr>
              <w:t>”作“</w:t>
            </w:r>
            <w:r>
              <w:rPr>
                <w:rFonts w:ascii="Songti SC" w:hAnsi="Songti SC" w:eastAsia="Songti SC"/>
                <w:b/>
                <w:color w:val="0000FF"/>
                <w:sz w:val="21"/>
              </w:rPr>
              <w:t>美</w:t>
            </w:r>
            <w:r>
              <w:rPr>
                <w:rFonts w:ascii="Songti SC" w:hAnsi="Songti SC" w:eastAsia="Songti SC"/>
                <w:b w:val="0"/>
                <w:sz w:val="21"/>
              </w:rPr>
              <w:t>”</w:t>
            </w:r>
          </w:p>
          <w:p>
            <w:pPr>
              <w:spacing w:after="0" w:before="0"/>
            </w:pPr>
            <w:r>
              <w:rPr>
                <w:rFonts w:ascii="Songti SC" w:hAnsi="Songti SC" w:eastAsia="Songti SC"/>
                <w:b w:val="0"/>
                <w:sz w:val="21"/>
              </w:rPr>
              <w:t>21. A有B无：“</w:t>
            </w:r>
            <w:r>
              <w:rPr>
                <w:rFonts w:ascii="Songti SC" w:hAnsi="Songti SC" w:eastAsia="Songti SC"/>
                <w:b/>
                <w:color w:val="FF0000"/>
                <w:sz w:val="21"/>
              </w:rPr>
              <w:t>吾</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美</w:t>
            </w:r>
            <w:r>
              <w:rPr>
                <w:rFonts w:ascii="Songti SC" w:hAnsi="Songti SC" w:eastAsia="Songti SC"/>
                <w:b w:val="0"/>
                <w:sz w:val="21"/>
              </w:rPr>
              <w:t>”作“</w:t>
            </w:r>
            <w:r>
              <w:rPr>
                <w:rFonts w:ascii="Songti SC" w:hAnsi="Songti SC" w:eastAsia="Songti SC"/>
                <w:b/>
                <w:color w:val="0000FF"/>
                <w:sz w:val="21"/>
              </w:rPr>
              <w:t>善</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孔</w:t>
            </w:r>
            <w:r>
              <w:rPr>
                <w:rFonts w:ascii="Songti SC" w:hAnsi="Songti SC" w:eastAsia="Songti SC"/>
                <w:b w:val="0"/>
                <w:sz w:val="21"/>
              </w:rPr>
              <w:t>”作“</w:t>
            </w:r>
            <w:r>
              <w:rPr>
                <w:rFonts w:ascii="Songti SC" w:hAnsi="Songti SC" w:eastAsia="Songti SC"/>
                <w:b/>
                <w:color w:val="0000FF"/>
                <w:sz w:val="21"/>
              </w:rPr>
              <w:t>吾</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吾</w:t>
            </w:r>
            <w:r>
              <w:rPr>
                <w:rFonts w:ascii="Songti SC" w:hAnsi="Songti SC" w:eastAsia="Songti SC"/>
                <w:b w:val="0"/>
                <w:sz w:val="21"/>
              </w:rPr>
              <w:t>”作“</w:t>
            </w:r>
            <w:r>
              <w:rPr>
                <w:rFonts w:ascii="Songti SC" w:hAnsi="Songti SC" w:eastAsia="Songti SC"/>
                <w:b/>
                <w:color w:val="0000FF"/>
                <w:sz w:val="21"/>
              </w:rPr>
              <w:t>言</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吾</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斯</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言</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闻</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哉</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表120  《大戴礼记·五帝德》与《孔子家语·五帝德》自动校勘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《大戴礼记·五帝德》第六十二 / 20．5</w:t>
            </w:r>
          </w:p>
          <w:p>
            <w:pPr>
              <w:spacing w:after="40" w:before="0"/>
            </w:pPr>
            <w:r>
              <w:rPr>
                <w:rFonts w:ascii="Songti SC" w:hAnsi="Songti SC" w:eastAsia="Songti SC"/>
                <w:b w:val="0"/>
                <w:sz w:val="21"/>
              </w:rPr>
              <w:t>B: 《孔子家语·五帝德》第二十三 / 23．3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0.7828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43（替换 16 · 增 11 · 删 16）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0.3028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142字 / B: 137字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宰我曰请问帝喾孔子曰玄</w:t>
            </w:r>
            <w:r>
              <w:rPr>
                <w:rFonts w:ascii="Songti SC" w:hAnsi="Songti SC" w:eastAsia="Songti SC"/>
                <w:b/>
                <w:color w:val="0000FF"/>
                <w:sz w:val="21"/>
              </w:rPr>
              <w:t>嚣</w:t>
            </w:r>
            <w:r>
              <w:rPr>
                <w:rFonts w:ascii="Songti SC" w:hAnsi="Songti SC" w:eastAsia="Songti SC"/>
                <w:b w:val="0"/>
                <w:color w:val="000000"/>
                <w:sz w:val="21"/>
              </w:rPr>
              <w:t>之孙</w:t>
            </w:r>
            <w:r>
              <w:rPr>
                <w:rFonts w:ascii="Songti SC" w:hAnsi="Songti SC" w:eastAsia="Songti SC"/>
                <w:b/>
                <w:color w:val="0000FF"/>
                <w:sz w:val="21"/>
              </w:rPr>
              <w:t>蟜</w:t>
            </w:r>
            <w:r>
              <w:rPr>
                <w:rFonts w:ascii="Songti SC" w:hAnsi="Songti SC" w:eastAsia="Songti SC"/>
                <w:b w:val="0"/>
                <w:color w:val="000000"/>
                <w:sz w:val="21"/>
              </w:rPr>
              <w:t>极之子也曰高辛生而神</w:t>
            </w:r>
            <w:r>
              <w:rPr>
                <w:rFonts w:ascii="Songti SC" w:hAnsi="Songti SC" w:eastAsia="Songti SC"/>
                <w:b/>
                <w:color w:val="0000FF"/>
                <w:sz w:val="21"/>
              </w:rPr>
              <w:t>灵</w:t>
            </w:r>
            <w:r>
              <w:rPr>
                <w:rFonts w:ascii="Songti SC" w:hAnsi="Songti SC" w:eastAsia="Songti SC"/>
                <w:b w:val="0"/>
                <w:color w:val="000000"/>
                <w:sz w:val="21"/>
              </w:rPr>
              <w:t>自言其名博施</w:t>
            </w:r>
            <w:r>
              <w:rPr>
                <w:rFonts w:ascii="Songti SC" w:hAnsi="Songti SC" w:eastAsia="Songti SC"/>
                <w:b/>
                <w:color w:val="0000FF"/>
                <w:sz w:val="21"/>
              </w:rPr>
              <w:t>利物</w:t>
            </w:r>
            <w:r>
              <w:rPr>
                <w:rFonts w:ascii="Songti SC" w:hAnsi="Songti SC" w:eastAsia="Songti SC"/>
                <w:b w:val="0"/>
                <w:color w:val="000000"/>
                <w:sz w:val="21"/>
              </w:rPr>
              <w:t>不于其身聪以知远明以察微顺天之义知民</w:t>
            </w:r>
            <w:r>
              <w:rPr>
                <w:rFonts w:ascii="Songti SC" w:hAnsi="Songti SC" w:eastAsia="Songti SC"/>
                <w:b/>
                <w:color w:val="0000FF"/>
                <w:sz w:val="21"/>
              </w:rPr>
              <w:t>之</w:t>
            </w:r>
            <w:r>
              <w:rPr>
                <w:rFonts w:ascii="Songti SC" w:hAnsi="Songti SC" w:eastAsia="Songti SC"/>
                <w:b w:val="0"/>
                <w:color w:val="000000"/>
                <w:sz w:val="21"/>
              </w:rPr>
              <w:t>急</w:t>
            </w:r>
            <w:r>
              <w:rPr>
                <w:rFonts w:ascii="Songti SC" w:hAnsi="Songti SC" w:eastAsia="Songti SC"/>
                <w:b/>
                <w:color w:val="FF0000"/>
                <w:sz w:val="21"/>
              </w:rPr>
              <w:t>仁而威惠而信</w:t>
            </w:r>
            <w:r>
              <w:rPr>
                <w:rFonts w:ascii="Songti SC" w:hAnsi="Songti SC" w:eastAsia="Songti SC"/>
                <w:b w:val="0"/>
                <w:color w:val="000000"/>
                <w:sz w:val="21"/>
              </w:rPr>
              <w:t>修身而天下服取地之财而节用之抚教万民而</w:t>
            </w:r>
            <w:r>
              <w:rPr>
                <w:rFonts w:ascii="Songti SC" w:hAnsi="Songti SC" w:eastAsia="Songti SC"/>
                <w:b/>
                <w:color w:val="0000FF"/>
                <w:sz w:val="21"/>
              </w:rPr>
              <w:t>利诲</w:t>
            </w:r>
            <w:r>
              <w:rPr>
                <w:rFonts w:ascii="Songti SC" w:hAnsi="Songti SC" w:eastAsia="Songti SC"/>
                <w:b w:val="0"/>
                <w:color w:val="000000"/>
                <w:sz w:val="21"/>
              </w:rPr>
              <w:t>之历日月而迎送之明鬼神而敬事之其色</w:t>
            </w:r>
            <w:r>
              <w:rPr>
                <w:rFonts w:ascii="Songti SC" w:hAnsi="Songti SC" w:eastAsia="Songti SC"/>
                <w:b/>
                <w:color w:val="0000FF"/>
                <w:sz w:val="21"/>
              </w:rPr>
              <w:t>郁郁</w:t>
            </w:r>
            <w:r>
              <w:rPr>
                <w:rFonts w:ascii="Songti SC" w:hAnsi="Songti SC" w:eastAsia="Songti SC"/>
                <w:b w:val="0"/>
                <w:color w:val="000000"/>
                <w:sz w:val="21"/>
              </w:rPr>
              <w:t>其德</w:t>
            </w:r>
            <w:r>
              <w:rPr>
                <w:rFonts w:ascii="Songti SC" w:hAnsi="Songti SC" w:eastAsia="Songti SC"/>
                <w:b/>
                <w:color w:val="0000FF"/>
                <w:sz w:val="21"/>
              </w:rPr>
              <w:t>嶷嶷</w:t>
            </w:r>
            <w:r>
              <w:rPr>
                <w:rFonts w:ascii="Songti SC" w:hAnsi="Songti SC" w:eastAsia="Songti SC"/>
                <w:b w:val="0"/>
                <w:color w:val="000000"/>
                <w:sz w:val="21"/>
              </w:rPr>
              <w:t>其动也时其服也</w:t>
            </w:r>
            <w:r>
              <w:rPr>
                <w:rFonts w:ascii="Songti SC" w:hAnsi="Songti SC" w:eastAsia="Songti SC"/>
                <w:b/>
                <w:color w:val="0000FF"/>
                <w:sz w:val="21"/>
              </w:rPr>
              <w:t>士</w:t>
            </w:r>
            <w:r>
              <w:rPr>
                <w:rFonts w:ascii="Songti SC" w:hAnsi="Songti SC" w:eastAsia="Songti SC"/>
                <w:b w:val="0"/>
                <w:color w:val="000000"/>
                <w:sz w:val="21"/>
              </w:rPr>
              <w:t>春夏</w:t>
            </w:r>
            <w:r>
              <w:rPr>
                <w:rFonts w:ascii="Songti SC" w:hAnsi="Songti SC" w:eastAsia="Songti SC"/>
                <w:b/>
                <w:color w:val="FF0000"/>
                <w:sz w:val="21"/>
              </w:rPr>
              <w:t>乘龙</w:t>
            </w:r>
            <w:r>
              <w:rPr>
                <w:rFonts w:ascii="Songti SC" w:hAnsi="Songti SC" w:eastAsia="Songti SC"/>
                <w:b w:val="0"/>
                <w:color w:val="000000"/>
                <w:sz w:val="21"/>
              </w:rPr>
              <w:t>秋冬</w:t>
            </w:r>
            <w:r>
              <w:rPr>
                <w:rFonts w:ascii="Songti SC" w:hAnsi="Songti SC" w:eastAsia="Songti SC"/>
                <w:b/>
                <w:color w:val="FF0000"/>
                <w:sz w:val="21"/>
              </w:rPr>
              <w:t>乘马黄黼黻衣执中</w:t>
            </w:r>
            <w:r>
              <w:rPr>
                <w:rFonts w:ascii="Songti SC" w:hAnsi="Songti SC" w:eastAsia="Songti SC"/>
                <w:b/>
                <w:color w:val="0000FF"/>
                <w:sz w:val="21"/>
              </w:rPr>
              <w:t>而获</w:t>
            </w:r>
            <w:r>
              <w:rPr>
                <w:rFonts w:ascii="Songti SC" w:hAnsi="Songti SC" w:eastAsia="Songti SC"/>
                <w:b w:val="0"/>
                <w:color w:val="000000"/>
                <w:sz w:val="21"/>
              </w:rPr>
              <w:t>天下日月所照风雨所至莫不从</w:t>
            </w:r>
            <w:r>
              <w:rPr>
                <w:rFonts w:ascii="Songti SC" w:hAnsi="Songti SC" w:eastAsia="Songti SC"/>
                <w:b/>
                <w:color w:val="0000FF"/>
                <w:sz w:val="21"/>
              </w:rPr>
              <w:t>顺</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宰我曰请问帝喾孔子曰玄</w:t>
            </w:r>
            <w:r>
              <w:rPr>
                <w:rFonts w:ascii="Songti SC" w:hAnsi="Songti SC" w:eastAsia="Songti SC"/>
                <w:b/>
                <w:color w:val="0000FF"/>
                <w:sz w:val="21"/>
              </w:rPr>
              <w:t>枵</w:t>
            </w:r>
            <w:r>
              <w:rPr>
                <w:rFonts w:ascii="Songti SC" w:hAnsi="Songti SC" w:eastAsia="Songti SC"/>
                <w:b w:val="0"/>
                <w:color w:val="000000"/>
                <w:sz w:val="21"/>
              </w:rPr>
              <w:t>之孙</w:t>
            </w:r>
            <w:r>
              <w:rPr>
                <w:rFonts w:ascii="Songti SC" w:hAnsi="Songti SC" w:eastAsia="Songti SC"/>
                <w:b/>
                <w:color w:val="0000FF"/>
                <w:sz w:val="21"/>
              </w:rPr>
              <w:t>乔</w:t>
            </w:r>
            <w:r>
              <w:rPr>
                <w:rFonts w:ascii="Songti SC" w:hAnsi="Songti SC" w:eastAsia="Songti SC"/>
                <w:b w:val="0"/>
                <w:color w:val="000000"/>
                <w:sz w:val="21"/>
              </w:rPr>
              <w:t>极之子也曰高辛生而神</w:t>
            </w:r>
            <w:r>
              <w:rPr>
                <w:rFonts w:ascii="Songti SC" w:hAnsi="Songti SC" w:eastAsia="Songti SC"/>
                <w:b/>
                <w:color w:val="0000FF"/>
                <w:sz w:val="21"/>
              </w:rPr>
              <w:t>异</w:t>
            </w:r>
            <w:r>
              <w:rPr>
                <w:rFonts w:ascii="Songti SC" w:hAnsi="Songti SC" w:eastAsia="Songti SC"/>
                <w:b w:val="0"/>
                <w:color w:val="000000"/>
                <w:sz w:val="21"/>
              </w:rPr>
              <w:t>自言其名博施</w:t>
            </w:r>
            <w:r>
              <w:rPr>
                <w:rFonts w:ascii="Songti SC" w:hAnsi="Songti SC" w:eastAsia="Songti SC"/>
                <w:b/>
                <w:color w:val="0000FF"/>
                <w:sz w:val="21"/>
              </w:rPr>
              <w:t>厚利</w:t>
            </w:r>
            <w:r>
              <w:rPr>
                <w:rFonts w:ascii="Songti SC" w:hAnsi="Songti SC" w:eastAsia="Songti SC"/>
                <w:b w:val="0"/>
                <w:color w:val="000000"/>
                <w:sz w:val="21"/>
              </w:rPr>
              <w:t>不于其身聪以知远明以察微</w:t>
            </w:r>
            <w:r>
              <w:rPr>
                <w:rFonts w:ascii="Songti SC" w:hAnsi="Songti SC" w:eastAsia="Songti SC"/>
                <w:b/>
                <w:color w:val="FF0000"/>
                <w:sz w:val="21"/>
              </w:rPr>
              <w:t>仁而威惠而信以</w:t>
            </w:r>
            <w:r>
              <w:rPr>
                <w:rFonts w:ascii="Songti SC" w:hAnsi="Songti SC" w:eastAsia="Songti SC"/>
                <w:b w:val="0"/>
                <w:color w:val="000000"/>
                <w:sz w:val="21"/>
              </w:rPr>
              <w:t>顺天</w:t>
            </w:r>
            <w:r>
              <w:rPr>
                <w:rFonts w:ascii="Songti SC" w:hAnsi="Songti SC" w:eastAsia="Songti SC"/>
                <w:b/>
                <w:color w:val="FF0000"/>
                <w:sz w:val="21"/>
              </w:rPr>
              <w:t>地</w:t>
            </w:r>
            <w:r>
              <w:rPr>
                <w:rFonts w:ascii="Songti SC" w:hAnsi="Songti SC" w:eastAsia="Songti SC"/>
                <w:b w:val="0"/>
                <w:color w:val="000000"/>
                <w:sz w:val="21"/>
              </w:rPr>
              <w:t>之义知民</w:t>
            </w:r>
            <w:r>
              <w:rPr>
                <w:rFonts w:ascii="Songti SC" w:hAnsi="Songti SC" w:eastAsia="Songti SC"/>
                <w:b/>
                <w:color w:val="0000FF"/>
                <w:sz w:val="21"/>
              </w:rPr>
              <w:t>所</w:t>
            </w:r>
            <w:r>
              <w:rPr>
                <w:rFonts w:ascii="Songti SC" w:hAnsi="Songti SC" w:eastAsia="Songti SC"/>
                <w:b w:val="0"/>
                <w:color w:val="000000"/>
                <w:sz w:val="21"/>
              </w:rPr>
              <w:t>急修身而天下服取地之财而节用之抚教万民而</w:t>
            </w:r>
            <w:r>
              <w:rPr>
                <w:rFonts w:ascii="Songti SC" w:hAnsi="Songti SC" w:eastAsia="Songti SC"/>
                <w:b/>
                <w:color w:val="0000FF"/>
                <w:sz w:val="21"/>
              </w:rPr>
              <w:t>诲利</w:t>
            </w:r>
            <w:r>
              <w:rPr>
                <w:rFonts w:ascii="Songti SC" w:hAnsi="Songti SC" w:eastAsia="Songti SC"/>
                <w:b w:val="0"/>
                <w:color w:val="000000"/>
                <w:sz w:val="21"/>
              </w:rPr>
              <w:t>之历日月</w:t>
            </w:r>
            <w:r>
              <w:rPr>
                <w:rFonts w:ascii="Songti SC" w:hAnsi="Songti SC" w:eastAsia="Songti SC"/>
                <w:b/>
                <w:color w:val="FF0000"/>
                <w:sz w:val="21"/>
              </w:rPr>
              <w:t>之生朔</w:t>
            </w:r>
            <w:r>
              <w:rPr>
                <w:rFonts w:ascii="Songti SC" w:hAnsi="Songti SC" w:eastAsia="Songti SC"/>
                <w:b w:val="0"/>
                <w:color w:val="000000"/>
                <w:sz w:val="21"/>
              </w:rPr>
              <w:t>而迎送之明鬼神而敬事之其色</w:t>
            </w:r>
            <w:r>
              <w:rPr>
                <w:rFonts w:ascii="Songti SC" w:hAnsi="Songti SC" w:eastAsia="Songti SC"/>
                <w:b/>
                <w:color w:val="0000FF"/>
                <w:sz w:val="21"/>
              </w:rPr>
              <w:t>也和</w:t>
            </w:r>
            <w:r>
              <w:rPr>
                <w:rFonts w:ascii="Songti SC" w:hAnsi="Songti SC" w:eastAsia="Songti SC"/>
                <w:b w:val="0"/>
                <w:color w:val="000000"/>
                <w:sz w:val="21"/>
              </w:rPr>
              <w:t>其德</w:t>
            </w:r>
            <w:r>
              <w:rPr>
                <w:rFonts w:ascii="Songti SC" w:hAnsi="Songti SC" w:eastAsia="Songti SC"/>
                <w:b/>
                <w:color w:val="0000FF"/>
                <w:sz w:val="21"/>
              </w:rPr>
              <w:t>也重</w:t>
            </w:r>
            <w:r>
              <w:rPr>
                <w:rFonts w:ascii="Songti SC" w:hAnsi="Songti SC" w:eastAsia="Songti SC"/>
                <w:b w:val="0"/>
                <w:color w:val="000000"/>
                <w:sz w:val="21"/>
              </w:rPr>
              <w:t>其动也时其服也</w:t>
            </w:r>
            <w:r>
              <w:rPr>
                <w:rFonts w:ascii="Songti SC" w:hAnsi="Songti SC" w:eastAsia="Songti SC"/>
                <w:b/>
                <w:color w:val="0000FF"/>
                <w:sz w:val="21"/>
              </w:rPr>
              <w:t>衷</w:t>
            </w:r>
            <w:r>
              <w:rPr>
                <w:rFonts w:ascii="Songti SC" w:hAnsi="Songti SC" w:eastAsia="Songti SC"/>
                <w:b w:val="0"/>
                <w:color w:val="000000"/>
                <w:sz w:val="21"/>
              </w:rPr>
              <w:t>春夏秋冬</w:t>
            </w:r>
            <w:r>
              <w:rPr>
                <w:rFonts w:ascii="Songti SC" w:hAnsi="Songti SC" w:eastAsia="Songti SC"/>
                <w:b/>
                <w:color w:val="0000FF"/>
                <w:sz w:val="21"/>
              </w:rPr>
              <w:t>育护</w:t>
            </w:r>
            <w:r>
              <w:rPr>
                <w:rFonts w:ascii="Songti SC" w:hAnsi="Songti SC" w:eastAsia="Songti SC"/>
                <w:b w:val="0"/>
                <w:color w:val="000000"/>
                <w:sz w:val="21"/>
              </w:rPr>
              <w:t>天下日月所照风雨所至莫不从</w:t>
            </w:r>
            <w:r>
              <w:rPr>
                <w:rFonts w:ascii="Songti SC" w:hAnsi="Songti SC" w:eastAsia="Songti SC"/>
                <w:b/>
                <w:color w:val="0000FF"/>
                <w:sz w:val="21"/>
              </w:rPr>
              <w:t>化</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嚣</w:t>
            </w:r>
            <w:r>
              <w:rPr>
                <w:rFonts w:ascii="Songti SC" w:hAnsi="Songti SC" w:eastAsia="Songti SC"/>
                <w:b w:val="0"/>
                <w:sz w:val="21"/>
              </w:rPr>
              <w:t>”作“</w:t>
            </w:r>
            <w:r>
              <w:rPr>
                <w:rFonts w:ascii="Songti SC" w:hAnsi="Songti SC" w:eastAsia="Songti SC"/>
                <w:b/>
                <w:color w:val="0000FF"/>
                <w:sz w:val="21"/>
              </w:rPr>
              <w:t>枵</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蟜</w:t>
            </w:r>
            <w:r>
              <w:rPr>
                <w:rFonts w:ascii="Songti SC" w:hAnsi="Songti SC" w:eastAsia="Songti SC"/>
                <w:b w:val="0"/>
                <w:sz w:val="21"/>
              </w:rPr>
              <w:t>”作“</w:t>
            </w:r>
            <w:r>
              <w:rPr>
                <w:rFonts w:ascii="Songti SC" w:hAnsi="Songti SC" w:eastAsia="Songti SC"/>
                <w:b/>
                <w:color w:val="0000FF"/>
                <w:sz w:val="21"/>
              </w:rPr>
              <w:t>乔</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灵</w:t>
            </w:r>
            <w:r>
              <w:rPr>
                <w:rFonts w:ascii="Songti SC" w:hAnsi="Songti SC" w:eastAsia="Songti SC"/>
                <w:b w:val="0"/>
                <w:sz w:val="21"/>
              </w:rPr>
              <w:t>”作“</w:t>
            </w:r>
            <w:r>
              <w:rPr>
                <w:rFonts w:ascii="Songti SC" w:hAnsi="Songti SC" w:eastAsia="Songti SC"/>
                <w:b/>
                <w:color w:val="0000FF"/>
                <w:sz w:val="21"/>
              </w:rPr>
              <w:t>异</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利</w:t>
            </w:r>
            <w:r>
              <w:rPr>
                <w:rFonts w:ascii="Songti SC" w:hAnsi="Songti SC" w:eastAsia="Songti SC"/>
                <w:b w:val="0"/>
                <w:sz w:val="21"/>
              </w:rPr>
              <w:t>”作“</w:t>
            </w:r>
            <w:r>
              <w:rPr>
                <w:rFonts w:ascii="Songti SC" w:hAnsi="Songti SC" w:eastAsia="Songti SC"/>
                <w:b/>
                <w:color w:val="0000FF"/>
                <w:sz w:val="21"/>
              </w:rPr>
              <w:t>厚</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物</w:t>
            </w:r>
            <w:r>
              <w:rPr>
                <w:rFonts w:ascii="Songti SC" w:hAnsi="Songti SC" w:eastAsia="Songti SC"/>
                <w:b w:val="0"/>
                <w:sz w:val="21"/>
              </w:rPr>
              <w:t>”作“</w:t>
            </w:r>
            <w:r>
              <w:rPr>
                <w:rFonts w:ascii="Songti SC" w:hAnsi="Songti SC" w:eastAsia="Songti SC"/>
                <w:b/>
                <w:color w:val="0000FF"/>
                <w:sz w:val="21"/>
              </w:rPr>
              <w:t>利</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仁而威惠而信以</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地</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仁而威惠而信</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利</w:t>
            </w:r>
            <w:r>
              <w:rPr>
                <w:rFonts w:ascii="Songti SC" w:hAnsi="Songti SC" w:eastAsia="Songti SC"/>
                <w:b w:val="0"/>
                <w:sz w:val="21"/>
              </w:rPr>
              <w:t>”作“</w:t>
            </w:r>
            <w:r>
              <w:rPr>
                <w:rFonts w:ascii="Songti SC" w:hAnsi="Songti SC" w:eastAsia="Songti SC"/>
                <w:b/>
                <w:color w:val="0000FF"/>
                <w:sz w:val="21"/>
              </w:rPr>
              <w:t>诲</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诲</w:t>
            </w:r>
            <w:r>
              <w:rPr>
                <w:rFonts w:ascii="Songti SC" w:hAnsi="Songti SC" w:eastAsia="Songti SC"/>
                <w:b w:val="0"/>
                <w:sz w:val="21"/>
              </w:rPr>
              <w:t>”作“</w:t>
            </w:r>
            <w:r>
              <w:rPr>
                <w:rFonts w:ascii="Songti SC" w:hAnsi="Songti SC" w:eastAsia="Songti SC"/>
                <w:b/>
                <w:color w:val="0000FF"/>
                <w:sz w:val="21"/>
              </w:rPr>
              <w:t>利</w:t>
            </w:r>
            <w:r>
              <w:rPr>
                <w:rFonts w:ascii="Songti SC" w:hAnsi="Songti SC" w:eastAsia="Songti SC"/>
                <w:b w:val="0"/>
                <w:sz w:val="21"/>
              </w:rPr>
              <w:t>”</w:t>
            </w:r>
          </w:p>
          <w:p>
            <w:pPr>
              <w:spacing w:after="0" w:before="0"/>
            </w:pPr>
            <w:r>
              <w:rPr>
                <w:rFonts w:ascii="Songti SC" w:hAnsi="Songti SC" w:eastAsia="Songti SC"/>
                <w:b w:val="0"/>
                <w:sz w:val="21"/>
              </w:rPr>
              <w:t>12. B增此句：“</w:t>
            </w:r>
            <w:r>
              <w:rPr>
                <w:rFonts w:ascii="Songti SC" w:hAnsi="Songti SC" w:eastAsia="Songti SC"/>
                <w:b/>
                <w:color w:val="FF0000"/>
                <w:sz w:val="21"/>
              </w:rPr>
              <w:t>之生朔</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郁</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郁</w:t>
            </w:r>
            <w:r>
              <w:rPr>
                <w:rFonts w:ascii="Songti SC" w:hAnsi="Songti SC" w:eastAsia="Songti SC"/>
                <w:b w:val="0"/>
                <w:sz w:val="21"/>
              </w:rPr>
              <w:t>”作“</w:t>
            </w:r>
            <w:r>
              <w:rPr>
                <w:rFonts w:ascii="Songti SC" w:hAnsi="Songti SC" w:eastAsia="Songti SC"/>
                <w:b/>
                <w:color w:val="0000FF"/>
                <w:sz w:val="21"/>
              </w:rPr>
              <w:t>和</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嶷</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嶷</w:t>
            </w:r>
            <w:r>
              <w:rPr>
                <w:rFonts w:ascii="Songti SC" w:hAnsi="Songti SC" w:eastAsia="Songti SC"/>
                <w:b w:val="0"/>
                <w:sz w:val="21"/>
              </w:rPr>
              <w:t>”作“</w:t>
            </w:r>
            <w:r>
              <w:rPr>
                <w:rFonts w:ascii="Songti SC" w:hAnsi="Songti SC" w:eastAsia="Songti SC"/>
                <w:b/>
                <w:color w:val="0000FF"/>
                <w:sz w:val="21"/>
              </w:rPr>
              <w:t>重</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士</w:t>
            </w:r>
            <w:r>
              <w:rPr>
                <w:rFonts w:ascii="Songti SC" w:hAnsi="Songti SC" w:eastAsia="Songti SC"/>
                <w:b w:val="0"/>
                <w:sz w:val="21"/>
              </w:rPr>
              <w:t>”作“</w:t>
            </w:r>
            <w:r>
              <w:rPr>
                <w:rFonts w:ascii="Songti SC" w:hAnsi="Songti SC" w:eastAsia="Songti SC"/>
                <w:b/>
                <w:color w:val="0000FF"/>
                <w:sz w:val="21"/>
              </w:rPr>
              <w:t>衷</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乘龙</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乘马黄黼黻衣执中</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育</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获</w:t>
            </w:r>
            <w:r>
              <w:rPr>
                <w:rFonts w:ascii="Songti SC" w:hAnsi="Songti SC" w:eastAsia="Songti SC"/>
                <w:b w:val="0"/>
                <w:sz w:val="21"/>
              </w:rPr>
              <w:t>”作“</w:t>
            </w:r>
            <w:r>
              <w:rPr>
                <w:rFonts w:ascii="Songti SC" w:hAnsi="Songti SC" w:eastAsia="Songti SC"/>
                <w:b/>
                <w:color w:val="0000FF"/>
                <w:sz w:val="21"/>
              </w:rPr>
              <w:t>护</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顺</w:t>
            </w:r>
            <w:r>
              <w:rPr>
                <w:rFonts w:ascii="Songti SC" w:hAnsi="Songti SC" w:eastAsia="Songti SC"/>
                <w:b w:val="0"/>
                <w:sz w:val="21"/>
              </w:rPr>
              <w:t>”作“</w:t>
            </w:r>
            <w:r>
              <w:rPr>
                <w:rFonts w:ascii="Songti SC" w:hAnsi="Songti SC" w:eastAsia="Songti SC"/>
                <w:b/>
                <w:color w:val="0000FF"/>
                <w:sz w:val="21"/>
              </w:rPr>
              <w:t>化</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表121  《荀子·哀公篇》与《新序·杂事》自动校勘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《荀子·哀公篇》第三十一 / 31．7</w:t>
            </w:r>
          </w:p>
          <w:p>
            <w:pPr>
              <w:spacing w:after="40" w:before="0"/>
            </w:pPr>
            <w:r>
              <w:rPr>
                <w:rFonts w:ascii="Songti SC" w:hAnsi="Songti SC" w:eastAsia="Songti SC"/>
                <w:b w:val="0"/>
                <w:sz w:val="21"/>
              </w:rPr>
              <w:t>B: 《新序·杂事》第四 / 4．19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0.7825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95（替换 24 · 增 61 · 删 10）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0.3105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255字 / B: 306字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鲁</w:t>
            </w:r>
            <w:r>
              <w:rPr>
                <w:rFonts w:ascii="Songti SC" w:hAnsi="Songti SC" w:eastAsia="Songti SC"/>
                <w:b w:val="0"/>
                <w:color w:val="000000"/>
                <w:sz w:val="21"/>
              </w:rPr>
              <w:t>哀公问</w:t>
            </w:r>
            <w:r>
              <w:rPr>
                <w:rFonts w:ascii="Songti SC" w:hAnsi="Songti SC" w:eastAsia="Songti SC"/>
                <w:b/>
                <w:color w:val="FF0000"/>
                <w:sz w:val="21"/>
              </w:rPr>
              <w:t>于</w:t>
            </w:r>
            <w:r>
              <w:rPr>
                <w:rFonts w:ascii="Songti SC" w:hAnsi="Songti SC" w:eastAsia="Songti SC"/>
                <w:b w:val="0"/>
                <w:color w:val="000000"/>
                <w:sz w:val="21"/>
              </w:rPr>
              <w:t>孔子曰寡人生</w:t>
            </w:r>
            <w:r>
              <w:rPr>
                <w:rFonts w:ascii="Songti SC" w:hAnsi="Songti SC" w:eastAsia="Songti SC"/>
                <w:b/>
                <w:color w:val="0000FF"/>
                <w:sz w:val="21"/>
              </w:rPr>
              <w:t>于</w:t>
            </w:r>
            <w:r>
              <w:rPr>
                <w:rFonts w:ascii="Songti SC" w:hAnsi="Songti SC" w:eastAsia="Songti SC"/>
                <w:b w:val="0"/>
                <w:color w:val="000000"/>
                <w:sz w:val="21"/>
              </w:rPr>
              <w:t>深宫之中长于妇人之手寡人未尝知哀也未尝知忧也未尝知劳也未尝知惧也未尝知危也孔子曰君之</w:t>
            </w:r>
            <w:r>
              <w:rPr>
                <w:rFonts w:ascii="Songti SC" w:hAnsi="Songti SC" w:eastAsia="Songti SC"/>
                <w:b/>
                <w:color w:val="0000FF"/>
                <w:sz w:val="21"/>
              </w:rPr>
              <w:t>所问</w:t>
            </w:r>
            <w:r>
              <w:rPr>
                <w:rFonts w:ascii="Songti SC" w:hAnsi="Songti SC" w:eastAsia="Songti SC"/>
                <w:b w:val="0"/>
                <w:color w:val="000000"/>
                <w:sz w:val="21"/>
              </w:rPr>
              <w:t>圣君之问也丘小人也何足以</w:t>
            </w:r>
            <w:r>
              <w:rPr>
                <w:rFonts w:ascii="Songti SC" w:hAnsi="Songti SC" w:eastAsia="Songti SC"/>
                <w:b/>
                <w:color w:val="0000FF"/>
                <w:sz w:val="21"/>
              </w:rPr>
              <w:t>知</w:t>
            </w:r>
            <w:r>
              <w:rPr>
                <w:rFonts w:ascii="Songti SC" w:hAnsi="Songti SC" w:eastAsia="Songti SC"/>
                <w:b w:val="0"/>
                <w:color w:val="000000"/>
                <w:sz w:val="21"/>
              </w:rPr>
              <w:t>之曰</w:t>
            </w:r>
            <w:r>
              <w:rPr>
                <w:rFonts w:ascii="Songti SC" w:hAnsi="Songti SC" w:eastAsia="Songti SC"/>
                <w:b/>
                <w:color w:val="0000FF"/>
                <w:sz w:val="21"/>
              </w:rPr>
              <w:t>非</w:t>
            </w:r>
            <w:r>
              <w:rPr>
                <w:rFonts w:ascii="Songti SC" w:hAnsi="Songti SC" w:eastAsia="Songti SC"/>
                <w:b w:val="0"/>
                <w:color w:val="000000"/>
                <w:sz w:val="21"/>
              </w:rPr>
              <w:t>吾子无所闻之</w:t>
            </w:r>
            <w:r>
              <w:rPr>
                <w:rFonts w:ascii="Songti SC" w:hAnsi="Songti SC" w:eastAsia="Songti SC"/>
                <w:b/>
                <w:color w:val="0000FF"/>
                <w:sz w:val="21"/>
              </w:rPr>
              <w:t>也</w:t>
            </w:r>
            <w:r>
              <w:rPr>
                <w:rFonts w:ascii="Songti SC" w:hAnsi="Songti SC" w:eastAsia="Songti SC"/>
                <w:b w:val="0"/>
                <w:color w:val="000000"/>
                <w:sz w:val="21"/>
              </w:rPr>
              <w:t>孔子曰君入庙门</w:t>
            </w:r>
            <w:r>
              <w:rPr>
                <w:rFonts w:ascii="Songti SC" w:hAnsi="Songti SC" w:eastAsia="Songti SC"/>
                <w:b/>
                <w:color w:val="FF0000"/>
                <w:sz w:val="21"/>
              </w:rPr>
              <w:t>而右</w:t>
            </w:r>
            <w:r>
              <w:rPr>
                <w:rFonts w:ascii="Songti SC" w:hAnsi="Songti SC" w:eastAsia="Songti SC"/>
                <w:b/>
                <w:color w:val="0000FF"/>
                <w:sz w:val="21"/>
              </w:rPr>
              <w:t>登</w:t>
            </w:r>
            <w:r>
              <w:rPr>
                <w:rFonts w:ascii="Songti SC" w:hAnsi="Songti SC" w:eastAsia="Songti SC"/>
                <w:b w:val="0"/>
                <w:color w:val="000000"/>
                <w:sz w:val="21"/>
              </w:rPr>
              <w:t>自</w:t>
            </w:r>
            <w:r>
              <w:rPr>
                <w:rFonts w:ascii="Songti SC" w:hAnsi="Songti SC" w:eastAsia="Songti SC"/>
                <w:b/>
                <w:color w:val="0000FF"/>
                <w:sz w:val="21"/>
              </w:rPr>
              <w:t>胙</w:t>
            </w:r>
            <w:r>
              <w:rPr>
                <w:rFonts w:ascii="Songti SC" w:hAnsi="Songti SC" w:eastAsia="Songti SC"/>
                <w:b w:val="0"/>
                <w:color w:val="000000"/>
                <w:sz w:val="21"/>
              </w:rPr>
              <w:t>阶仰</w:t>
            </w:r>
            <w:r>
              <w:rPr>
                <w:rFonts w:ascii="Songti SC" w:hAnsi="Songti SC" w:eastAsia="Songti SC"/>
                <w:b/>
                <w:color w:val="0000FF"/>
                <w:sz w:val="21"/>
              </w:rPr>
              <w:t>视</w:t>
            </w:r>
            <w:r>
              <w:rPr>
                <w:rFonts w:ascii="Songti SC" w:hAnsi="Songti SC" w:eastAsia="Songti SC"/>
                <w:b w:val="0"/>
                <w:color w:val="000000"/>
                <w:sz w:val="21"/>
              </w:rPr>
              <w:t>榱栋</w:t>
            </w:r>
            <w:r>
              <w:rPr>
                <w:rFonts w:ascii="Songti SC" w:hAnsi="Songti SC" w:eastAsia="Songti SC"/>
                <w:b/>
                <w:color w:val="0000FF"/>
                <w:sz w:val="21"/>
              </w:rPr>
              <w:t>俛</w:t>
            </w:r>
            <w:r>
              <w:rPr>
                <w:rFonts w:ascii="Songti SC" w:hAnsi="Songti SC" w:eastAsia="Songti SC"/>
                <w:b w:val="0"/>
                <w:color w:val="000000"/>
                <w:sz w:val="21"/>
              </w:rPr>
              <w:t>见几筵其器存其人亡君以此思哀则哀将</w:t>
            </w:r>
            <w:r>
              <w:rPr>
                <w:rFonts w:ascii="Songti SC" w:hAnsi="Songti SC" w:eastAsia="Songti SC"/>
                <w:b/>
                <w:color w:val="FF0000"/>
                <w:sz w:val="21"/>
              </w:rPr>
              <w:t>焉</w:t>
            </w:r>
            <w:r>
              <w:rPr>
                <w:rFonts w:ascii="Songti SC" w:hAnsi="Songti SC" w:eastAsia="Songti SC"/>
                <w:b/>
                <w:color w:val="0000FF"/>
                <w:sz w:val="21"/>
              </w:rPr>
              <w:t>而</w:t>
            </w:r>
            <w:r>
              <w:rPr>
                <w:rFonts w:ascii="Songti SC" w:hAnsi="Songti SC" w:eastAsia="Songti SC"/>
                <w:b w:val="0"/>
                <w:color w:val="000000"/>
                <w:sz w:val="21"/>
              </w:rPr>
              <w:t>不至矣君昧爽而栉冠平</w:t>
            </w:r>
            <w:r>
              <w:rPr>
                <w:rFonts w:ascii="Songti SC" w:hAnsi="Songti SC" w:eastAsia="Songti SC"/>
                <w:b/>
                <w:color w:val="0000FF"/>
                <w:sz w:val="21"/>
              </w:rPr>
              <w:t>明</w:t>
            </w:r>
            <w:r>
              <w:rPr>
                <w:rFonts w:ascii="Songti SC" w:hAnsi="Songti SC" w:eastAsia="Songti SC"/>
                <w:b w:val="0"/>
                <w:color w:val="000000"/>
                <w:sz w:val="21"/>
              </w:rPr>
              <w:t>而听朝一物不应乱之端也君以此思忧则忧将</w:t>
            </w:r>
            <w:r>
              <w:rPr>
                <w:rFonts w:ascii="Songti SC" w:hAnsi="Songti SC" w:eastAsia="Songti SC"/>
                <w:b/>
                <w:color w:val="FF0000"/>
                <w:sz w:val="21"/>
              </w:rPr>
              <w:t>焉</w:t>
            </w:r>
            <w:r>
              <w:rPr>
                <w:rFonts w:ascii="Songti SC" w:hAnsi="Songti SC" w:eastAsia="Songti SC"/>
                <w:b/>
                <w:color w:val="0000FF"/>
                <w:sz w:val="21"/>
              </w:rPr>
              <w:t>而</w:t>
            </w:r>
            <w:r>
              <w:rPr>
                <w:rFonts w:ascii="Songti SC" w:hAnsi="Songti SC" w:eastAsia="Songti SC"/>
                <w:b w:val="0"/>
                <w:color w:val="000000"/>
                <w:sz w:val="21"/>
              </w:rPr>
              <w:t>不至矣君平</w:t>
            </w:r>
            <w:r>
              <w:rPr>
                <w:rFonts w:ascii="Songti SC" w:hAnsi="Songti SC" w:eastAsia="Songti SC"/>
                <w:b/>
                <w:color w:val="0000FF"/>
                <w:sz w:val="21"/>
              </w:rPr>
              <w:t>明</w:t>
            </w:r>
            <w:r>
              <w:rPr>
                <w:rFonts w:ascii="Songti SC" w:hAnsi="Songti SC" w:eastAsia="Songti SC"/>
                <w:b w:val="0"/>
                <w:color w:val="000000"/>
                <w:sz w:val="21"/>
              </w:rPr>
              <w:t>而听朝日昃而退诸侯之子孙必有在君之</w:t>
            </w:r>
            <w:r>
              <w:rPr>
                <w:rFonts w:ascii="Songti SC" w:hAnsi="Songti SC" w:eastAsia="Songti SC"/>
                <w:b/>
                <w:color w:val="0000FF"/>
                <w:sz w:val="21"/>
              </w:rPr>
              <w:t>末庭</w:t>
            </w:r>
            <w:r>
              <w:rPr>
                <w:rFonts w:ascii="Songti SC" w:hAnsi="Songti SC" w:eastAsia="Songti SC"/>
                <w:b w:val="0"/>
                <w:color w:val="000000"/>
                <w:sz w:val="21"/>
              </w:rPr>
              <w:t>者君以此思劳则劳将</w:t>
            </w:r>
            <w:r>
              <w:rPr>
                <w:rFonts w:ascii="Songti SC" w:hAnsi="Songti SC" w:eastAsia="Songti SC"/>
                <w:b/>
                <w:color w:val="FF0000"/>
                <w:sz w:val="21"/>
              </w:rPr>
              <w:t>焉</w:t>
            </w:r>
            <w:r>
              <w:rPr>
                <w:rFonts w:ascii="Songti SC" w:hAnsi="Songti SC" w:eastAsia="Songti SC"/>
                <w:b/>
                <w:color w:val="0000FF"/>
                <w:sz w:val="21"/>
              </w:rPr>
              <w:t>而</w:t>
            </w:r>
            <w:r>
              <w:rPr>
                <w:rFonts w:ascii="Songti SC" w:hAnsi="Songti SC" w:eastAsia="Songti SC"/>
                <w:b w:val="0"/>
                <w:color w:val="000000"/>
                <w:sz w:val="21"/>
              </w:rPr>
              <w:t>不至矣君出鲁之四门以望鲁四郊亡国之</w:t>
            </w:r>
            <w:r>
              <w:rPr>
                <w:rFonts w:ascii="Songti SC" w:hAnsi="Songti SC" w:eastAsia="Songti SC"/>
                <w:b/>
                <w:color w:val="0000FF"/>
                <w:sz w:val="21"/>
              </w:rPr>
              <w:t>虚则</w:t>
            </w:r>
            <w:r>
              <w:rPr>
                <w:rFonts w:ascii="Songti SC" w:hAnsi="Songti SC" w:eastAsia="Songti SC"/>
                <w:b w:val="0"/>
                <w:color w:val="000000"/>
                <w:sz w:val="21"/>
              </w:rPr>
              <w:t>必有数</w:t>
            </w:r>
            <w:r>
              <w:rPr>
                <w:rFonts w:ascii="Songti SC" w:hAnsi="Songti SC" w:eastAsia="Songti SC"/>
                <w:b/>
                <w:color w:val="FF0000"/>
                <w:sz w:val="21"/>
              </w:rPr>
              <w:t>盖</w:t>
            </w:r>
            <w:r>
              <w:rPr>
                <w:rFonts w:ascii="Songti SC" w:hAnsi="Songti SC" w:eastAsia="Songti SC"/>
                <w:b/>
                <w:color w:val="0000FF"/>
                <w:sz w:val="21"/>
              </w:rPr>
              <w:t>焉</w:t>
            </w:r>
            <w:r>
              <w:rPr>
                <w:rFonts w:ascii="Songti SC" w:hAnsi="Songti SC" w:eastAsia="Songti SC"/>
                <w:b w:val="0"/>
                <w:color w:val="000000"/>
                <w:sz w:val="21"/>
              </w:rPr>
              <w:t>君以此思惧则惧将</w:t>
            </w:r>
            <w:r>
              <w:rPr>
                <w:rFonts w:ascii="Songti SC" w:hAnsi="Songti SC" w:eastAsia="Songti SC"/>
                <w:b/>
                <w:color w:val="FF0000"/>
                <w:sz w:val="21"/>
              </w:rPr>
              <w:t>焉</w:t>
            </w:r>
            <w:r>
              <w:rPr>
                <w:rFonts w:ascii="Songti SC" w:hAnsi="Songti SC" w:eastAsia="Songti SC"/>
                <w:b/>
                <w:color w:val="0000FF"/>
                <w:sz w:val="21"/>
              </w:rPr>
              <w:t>而</w:t>
            </w:r>
            <w:r>
              <w:rPr>
                <w:rFonts w:ascii="Songti SC" w:hAnsi="Songti SC" w:eastAsia="Songti SC"/>
                <w:b w:val="0"/>
                <w:color w:val="000000"/>
                <w:sz w:val="21"/>
              </w:rPr>
              <w:t>不至矣</w:t>
            </w:r>
            <w:r>
              <w:rPr>
                <w:rFonts w:ascii="Songti SC" w:hAnsi="Songti SC" w:eastAsia="Songti SC"/>
                <w:b/>
                <w:color w:val="FF0000"/>
                <w:sz w:val="21"/>
              </w:rPr>
              <w:t>且</w:t>
            </w:r>
            <w:r>
              <w:rPr>
                <w:rFonts w:ascii="Songti SC" w:hAnsi="Songti SC" w:eastAsia="Songti SC"/>
                <w:b w:val="0"/>
                <w:color w:val="000000"/>
                <w:sz w:val="21"/>
              </w:rPr>
              <w:t>丘闻之君者舟也庶人者水也水则载舟水则覆舟君以此思危则危将</w:t>
            </w:r>
            <w:r>
              <w:rPr>
                <w:rFonts w:ascii="Songti SC" w:hAnsi="Songti SC" w:eastAsia="Songti SC"/>
                <w:b/>
                <w:color w:val="0000FF"/>
                <w:sz w:val="21"/>
              </w:rPr>
              <w:t>焉而</w:t>
            </w:r>
            <w:r>
              <w:rPr>
                <w:rFonts w:ascii="Songti SC" w:hAnsi="Songti SC" w:eastAsia="Songti SC"/>
                <w:b w:val="0"/>
                <w:color w:val="000000"/>
                <w:sz w:val="21"/>
              </w:rPr>
              <w:t>不</w:t>
            </w:r>
            <w:r>
              <w:rPr>
                <w:rFonts w:ascii="Songti SC" w:hAnsi="Songti SC" w:eastAsia="Songti SC"/>
                <w:b/>
                <w:color w:val="0000FF"/>
                <w:sz w:val="21"/>
              </w:rPr>
              <w:t>至</w:t>
            </w:r>
            <w:r>
              <w:rPr>
                <w:rFonts w:ascii="Songti SC" w:hAnsi="Songti SC" w:eastAsia="Songti SC"/>
                <w:b w:val="0"/>
                <w:color w:val="000000"/>
                <w:sz w:val="21"/>
              </w:rPr>
              <w:t>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哀公问孔子曰寡人生</w:t>
            </w:r>
            <w:r>
              <w:rPr>
                <w:rFonts w:ascii="Songti SC" w:hAnsi="Songti SC" w:eastAsia="Songti SC"/>
                <w:b/>
                <w:color w:val="0000FF"/>
                <w:sz w:val="21"/>
              </w:rPr>
              <w:t>乎</w:t>
            </w:r>
            <w:r>
              <w:rPr>
                <w:rFonts w:ascii="Songti SC" w:hAnsi="Songti SC" w:eastAsia="Songti SC"/>
                <w:b w:val="0"/>
                <w:color w:val="000000"/>
                <w:sz w:val="21"/>
              </w:rPr>
              <w:t>深宫之中长于妇人之手寡人未尝知哀也未尝知忧也未尝知劳也未尝知惧也未尝知危也孔子</w:t>
            </w:r>
            <w:r>
              <w:rPr>
                <w:rFonts w:ascii="Songti SC" w:hAnsi="Songti SC" w:eastAsia="Songti SC"/>
                <w:b/>
                <w:color w:val="FF0000"/>
                <w:sz w:val="21"/>
              </w:rPr>
              <w:t>辟席</w:t>
            </w:r>
            <w:r>
              <w:rPr>
                <w:rFonts w:ascii="Songti SC" w:hAnsi="Songti SC" w:eastAsia="Songti SC"/>
                <w:b w:val="0"/>
                <w:color w:val="000000"/>
                <w:sz w:val="21"/>
              </w:rPr>
              <w:t>曰</w:t>
            </w:r>
            <w:r>
              <w:rPr>
                <w:rFonts w:ascii="Songti SC" w:hAnsi="Songti SC" w:eastAsia="Songti SC"/>
                <w:b/>
                <w:color w:val="FF0000"/>
                <w:sz w:val="21"/>
              </w:rPr>
              <w:t>吾</w:t>
            </w:r>
            <w:r>
              <w:rPr>
                <w:rFonts w:ascii="Songti SC" w:hAnsi="Songti SC" w:eastAsia="Songti SC"/>
                <w:b w:val="0"/>
                <w:color w:val="000000"/>
                <w:sz w:val="21"/>
              </w:rPr>
              <w:t>君之</w:t>
            </w:r>
            <w:r>
              <w:rPr>
                <w:rFonts w:ascii="Songti SC" w:hAnsi="Songti SC" w:eastAsia="Songti SC"/>
                <w:b/>
                <w:color w:val="0000FF"/>
                <w:sz w:val="21"/>
              </w:rPr>
              <w:t>问乃</w:t>
            </w:r>
            <w:r>
              <w:rPr>
                <w:rFonts w:ascii="Songti SC" w:hAnsi="Songti SC" w:eastAsia="Songti SC"/>
                <w:b w:val="0"/>
                <w:color w:val="000000"/>
                <w:sz w:val="21"/>
              </w:rPr>
              <w:t>圣君之问也丘小人也何足以</w:t>
            </w:r>
            <w:r>
              <w:rPr>
                <w:rFonts w:ascii="Songti SC" w:hAnsi="Songti SC" w:eastAsia="Songti SC"/>
                <w:b/>
                <w:color w:val="0000FF"/>
                <w:sz w:val="21"/>
              </w:rPr>
              <w:t>言</w:t>
            </w:r>
            <w:r>
              <w:rPr>
                <w:rFonts w:ascii="Songti SC" w:hAnsi="Songti SC" w:eastAsia="Songti SC"/>
                <w:b w:val="0"/>
                <w:color w:val="000000"/>
                <w:sz w:val="21"/>
              </w:rPr>
              <w:t>之</w:t>
            </w:r>
            <w:r>
              <w:rPr>
                <w:rFonts w:ascii="Songti SC" w:hAnsi="Songti SC" w:eastAsia="Songti SC"/>
                <w:b/>
                <w:color w:val="FF0000"/>
                <w:sz w:val="21"/>
              </w:rPr>
              <w:t>哀公</w:t>
            </w:r>
            <w:r>
              <w:rPr>
                <w:rFonts w:ascii="Songti SC" w:hAnsi="Songti SC" w:eastAsia="Songti SC"/>
                <w:b w:val="0"/>
                <w:color w:val="000000"/>
                <w:sz w:val="21"/>
              </w:rPr>
              <w:t>曰</w:t>
            </w:r>
            <w:r>
              <w:rPr>
                <w:rFonts w:ascii="Songti SC" w:hAnsi="Songti SC" w:eastAsia="Songti SC"/>
                <w:b/>
                <w:color w:val="FF0000"/>
                <w:sz w:val="21"/>
              </w:rPr>
              <w:t>否吾子就席</w:t>
            </w:r>
            <w:r>
              <w:rPr>
                <w:rFonts w:ascii="Songti SC" w:hAnsi="Songti SC" w:eastAsia="Songti SC"/>
                <w:b/>
                <w:color w:val="0000FF"/>
                <w:sz w:val="21"/>
              </w:rPr>
              <w:t>微</w:t>
            </w:r>
            <w:r>
              <w:rPr>
                <w:rFonts w:ascii="Songti SC" w:hAnsi="Songti SC" w:eastAsia="Songti SC"/>
                <w:b w:val="0"/>
                <w:color w:val="000000"/>
                <w:sz w:val="21"/>
              </w:rPr>
              <w:t>吾子无所闻之</w:t>
            </w:r>
            <w:r>
              <w:rPr>
                <w:rFonts w:ascii="Songti SC" w:hAnsi="Songti SC" w:eastAsia="Songti SC"/>
                <w:b/>
                <w:color w:val="0000FF"/>
                <w:sz w:val="21"/>
              </w:rPr>
              <w:t>矣</w:t>
            </w:r>
            <w:r>
              <w:rPr>
                <w:rFonts w:ascii="Songti SC" w:hAnsi="Songti SC" w:eastAsia="Songti SC"/>
                <w:b w:val="0"/>
                <w:color w:val="000000"/>
                <w:sz w:val="21"/>
              </w:rPr>
              <w:t>孔子</w:t>
            </w:r>
            <w:r>
              <w:rPr>
                <w:rFonts w:ascii="Songti SC" w:hAnsi="Songti SC" w:eastAsia="Songti SC"/>
                <w:b/>
                <w:color w:val="FF0000"/>
                <w:sz w:val="21"/>
              </w:rPr>
              <w:t>就席</w:t>
            </w:r>
            <w:r>
              <w:rPr>
                <w:rFonts w:ascii="Songti SC" w:hAnsi="Songti SC" w:eastAsia="Songti SC"/>
                <w:b w:val="0"/>
                <w:color w:val="000000"/>
                <w:sz w:val="21"/>
              </w:rPr>
              <w:t>曰</w:t>
            </w:r>
            <w:r>
              <w:rPr>
                <w:rFonts w:ascii="Songti SC" w:hAnsi="Songti SC" w:eastAsia="Songti SC"/>
                <w:b/>
                <w:color w:val="FF0000"/>
                <w:sz w:val="21"/>
              </w:rPr>
              <w:t>然</w:t>
            </w:r>
            <w:r>
              <w:rPr>
                <w:rFonts w:ascii="Songti SC" w:hAnsi="Songti SC" w:eastAsia="Songti SC"/>
                <w:b w:val="0"/>
                <w:color w:val="000000"/>
                <w:sz w:val="21"/>
              </w:rPr>
              <w:t>君入庙门</w:t>
            </w:r>
            <w:r>
              <w:rPr>
                <w:rFonts w:ascii="Songti SC" w:hAnsi="Songti SC" w:eastAsia="Songti SC"/>
                <w:b/>
                <w:color w:val="0000FF"/>
                <w:sz w:val="21"/>
              </w:rPr>
              <w:t>升</w:t>
            </w:r>
            <w:r>
              <w:rPr>
                <w:rFonts w:ascii="Songti SC" w:hAnsi="Songti SC" w:eastAsia="Songti SC"/>
                <w:b w:val="0"/>
                <w:color w:val="000000"/>
                <w:sz w:val="21"/>
              </w:rPr>
              <w:t>自</w:t>
            </w:r>
            <w:r>
              <w:rPr>
                <w:rFonts w:ascii="Songti SC" w:hAnsi="Songti SC" w:eastAsia="Songti SC"/>
                <w:b/>
                <w:color w:val="0000FF"/>
                <w:sz w:val="21"/>
              </w:rPr>
              <w:t>阼</w:t>
            </w:r>
            <w:r>
              <w:rPr>
                <w:rFonts w:ascii="Songti SC" w:hAnsi="Songti SC" w:eastAsia="Songti SC"/>
                <w:b w:val="0"/>
                <w:color w:val="000000"/>
                <w:sz w:val="21"/>
              </w:rPr>
              <w:t>阶仰</w:t>
            </w:r>
            <w:r>
              <w:rPr>
                <w:rFonts w:ascii="Songti SC" w:hAnsi="Songti SC" w:eastAsia="Songti SC"/>
                <w:b/>
                <w:color w:val="0000FF"/>
                <w:sz w:val="21"/>
              </w:rPr>
              <w:t>见</w:t>
            </w:r>
            <w:r>
              <w:rPr>
                <w:rFonts w:ascii="Songti SC" w:hAnsi="Songti SC" w:eastAsia="Songti SC"/>
                <w:b w:val="0"/>
                <w:color w:val="000000"/>
                <w:sz w:val="21"/>
              </w:rPr>
              <w:t>榱栋</w:t>
            </w:r>
            <w:r>
              <w:rPr>
                <w:rFonts w:ascii="Songti SC" w:hAnsi="Songti SC" w:eastAsia="Songti SC"/>
                <w:b/>
                <w:color w:val="0000FF"/>
                <w:sz w:val="21"/>
              </w:rPr>
              <w:t>俯</w:t>
            </w:r>
            <w:r>
              <w:rPr>
                <w:rFonts w:ascii="Songti SC" w:hAnsi="Songti SC" w:eastAsia="Songti SC"/>
                <w:b w:val="0"/>
                <w:color w:val="000000"/>
                <w:sz w:val="21"/>
              </w:rPr>
              <w:t>见几筵其器存其人亡君以此思哀则哀将</w:t>
            </w:r>
            <w:r>
              <w:rPr>
                <w:rFonts w:ascii="Songti SC" w:hAnsi="Songti SC" w:eastAsia="Songti SC"/>
                <w:b/>
                <w:color w:val="0000FF"/>
                <w:sz w:val="21"/>
              </w:rPr>
              <w:t>安</w:t>
            </w:r>
            <w:r>
              <w:rPr>
                <w:rFonts w:ascii="Songti SC" w:hAnsi="Songti SC" w:eastAsia="Songti SC"/>
                <w:b w:val="0"/>
                <w:color w:val="000000"/>
                <w:sz w:val="21"/>
              </w:rPr>
              <w:t>不至矣君昧爽而栉冠平</w:t>
            </w:r>
            <w:r>
              <w:rPr>
                <w:rFonts w:ascii="Songti SC" w:hAnsi="Songti SC" w:eastAsia="Songti SC"/>
                <w:b/>
                <w:color w:val="0000FF"/>
                <w:sz w:val="21"/>
              </w:rPr>
              <w:t>旦</w:t>
            </w:r>
            <w:r>
              <w:rPr>
                <w:rFonts w:ascii="Songti SC" w:hAnsi="Songti SC" w:eastAsia="Songti SC"/>
                <w:b w:val="0"/>
                <w:color w:val="000000"/>
                <w:sz w:val="21"/>
              </w:rPr>
              <w:t>而听朝一物不应乱之端也君以此思忧则忧将</w:t>
            </w:r>
            <w:r>
              <w:rPr>
                <w:rFonts w:ascii="Songti SC" w:hAnsi="Songti SC" w:eastAsia="Songti SC"/>
                <w:b/>
                <w:color w:val="0000FF"/>
                <w:sz w:val="21"/>
              </w:rPr>
              <w:t>安</w:t>
            </w:r>
            <w:r>
              <w:rPr>
                <w:rFonts w:ascii="Songti SC" w:hAnsi="Songti SC" w:eastAsia="Songti SC"/>
                <w:b w:val="0"/>
                <w:color w:val="000000"/>
                <w:sz w:val="21"/>
              </w:rPr>
              <w:t>不至矣君平</w:t>
            </w:r>
            <w:r>
              <w:rPr>
                <w:rFonts w:ascii="Songti SC" w:hAnsi="Songti SC" w:eastAsia="Songti SC"/>
                <w:b/>
                <w:color w:val="0000FF"/>
                <w:sz w:val="21"/>
              </w:rPr>
              <w:t>旦</w:t>
            </w:r>
            <w:r>
              <w:rPr>
                <w:rFonts w:ascii="Songti SC" w:hAnsi="Songti SC" w:eastAsia="Songti SC"/>
                <w:b w:val="0"/>
                <w:color w:val="000000"/>
                <w:sz w:val="21"/>
              </w:rPr>
              <w:t>而听朝日昃而退诸侯之子孙必有在君之</w:t>
            </w:r>
            <w:r>
              <w:rPr>
                <w:rFonts w:ascii="Songti SC" w:hAnsi="Songti SC" w:eastAsia="Songti SC"/>
                <w:b/>
                <w:color w:val="0000FF"/>
                <w:sz w:val="21"/>
              </w:rPr>
              <w:t>门廷</w:t>
            </w:r>
            <w:r>
              <w:rPr>
                <w:rFonts w:ascii="Songti SC" w:hAnsi="Songti SC" w:eastAsia="Songti SC"/>
                <w:b w:val="0"/>
                <w:color w:val="000000"/>
                <w:sz w:val="21"/>
              </w:rPr>
              <w:t>者君以此思劳则劳将</w:t>
            </w:r>
            <w:r>
              <w:rPr>
                <w:rFonts w:ascii="Songti SC" w:hAnsi="Songti SC" w:eastAsia="Songti SC"/>
                <w:b/>
                <w:color w:val="0000FF"/>
                <w:sz w:val="21"/>
              </w:rPr>
              <w:t>安</w:t>
            </w:r>
            <w:r>
              <w:rPr>
                <w:rFonts w:ascii="Songti SC" w:hAnsi="Songti SC" w:eastAsia="Songti SC"/>
                <w:b w:val="0"/>
                <w:color w:val="000000"/>
                <w:sz w:val="21"/>
              </w:rPr>
              <w:t>不至矣君出鲁之四门以望鲁</w:t>
            </w:r>
            <w:r>
              <w:rPr>
                <w:rFonts w:ascii="Songti SC" w:hAnsi="Songti SC" w:eastAsia="Songti SC"/>
                <w:b/>
                <w:color w:val="FF0000"/>
                <w:sz w:val="21"/>
              </w:rPr>
              <w:t>之</w:t>
            </w:r>
            <w:r>
              <w:rPr>
                <w:rFonts w:ascii="Songti SC" w:hAnsi="Songti SC" w:eastAsia="Songti SC"/>
                <w:b w:val="0"/>
                <w:color w:val="000000"/>
                <w:sz w:val="21"/>
              </w:rPr>
              <w:t>四郊亡国之</w:t>
            </w:r>
            <w:r>
              <w:rPr>
                <w:rFonts w:ascii="Songti SC" w:hAnsi="Songti SC" w:eastAsia="Songti SC"/>
                <w:b/>
                <w:color w:val="0000FF"/>
                <w:sz w:val="21"/>
              </w:rPr>
              <w:t>墟列</w:t>
            </w:r>
            <w:r>
              <w:rPr>
                <w:rFonts w:ascii="Songti SC" w:hAnsi="Songti SC" w:eastAsia="Songti SC"/>
                <w:b w:val="0"/>
                <w:color w:val="000000"/>
                <w:sz w:val="21"/>
              </w:rPr>
              <w:t>必有数</w:t>
            </w:r>
            <w:r>
              <w:rPr>
                <w:rFonts w:ascii="Songti SC" w:hAnsi="Songti SC" w:eastAsia="Songti SC"/>
                <w:b/>
                <w:color w:val="0000FF"/>
                <w:sz w:val="21"/>
              </w:rPr>
              <w:t>矣</w:t>
            </w:r>
            <w:r>
              <w:rPr>
                <w:rFonts w:ascii="Songti SC" w:hAnsi="Songti SC" w:eastAsia="Songti SC"/>
                <w:b w:val="0"/>
                <w:color w:val="000000"/>
                <w:sz w:val="21"/>
              </w:rPr>
              <w:t>君以此思惧则惧将</w:t>
            </w:r>
            <w:r>
              <w:rPr>
                <w:rFonts w:ascii="Songti SC" w:hAnsi="Songti SC" w:eastAsia="Songti SC"/>
                <w:b/>
                <w:color w:val="0000FF"/>
                <w:sz w:val="21"/>
              </w:rPr>
              <w:t>安</w:t>
            </w:r>
            <w:r>
              <w:rPr>
                <w:rFonts w:ascii="Songti SC" w:hAnsi="Songti SC" w:eastAsia="Songti SC"/>
                <w:b w:val="0"/>
                <w:color w:val="000000"/>
                <w:sz w:val="21"/>
              </w:rPr>
              <w:t>不至矣丘闻之君者舟也庶人者水也水则载舟水则覆舟君以此思危则危将</w:t>
            </w:r>
            <w:r>
              <w:rPr>
                <w:rFonts w:ascii="Songti SC" w:hAnsi="Songti SC" w:eastAsia="Songti SC"/>
                <w:b/>
                <w:color w:val="FF0000"/>
                <w:sz w:val="21"/>
              </w:rPr>
              <w:t>安不至矣夫执国之柄履民之上懔乎如以腐索御犇马易曰履虎尾诗曰如履薄冰不亦危乎哀公再拜曰寡</w:t>
            </w:r>
            <w:r>
              <w:rPr>
                <w:rFonts w:ascii="Songti SC" w:hAnsi="Songti SC" w:eastAsia="Songti SC"/>
                <w:b/>
                <w:color w:val="0000FF"/>
                <w:sz w:val="21"/>
              </w:rPr>
              <w:t>人虽</w:t>
            </w:r>
            <w:r>
              <w:rPr>
                <w:rFonts w:ascii="Songti SC" w:hAnsi="Songti SC" w:eastAsia="Songti SC"/>
                <w:b w:val="0"/>
                <w:color w:val="000000"/>
                <w:sz w:val="21"/>
              </w:rPr>
              <w:t>不</w:t>
            </w:r>
            <w:r>
              <w:rPr>
                <w:rFonts w:ascii="Songti SC" w:hAnsi="Songti SC" w:eastAsia="Songti SC"/>
                <w:b/>
                <w:color w:val="FF0000"/>
                <w:sz w:val="21"/>
              </w:rPr>
              <w:t>敏请事斯</w:t>
            </w:r>
            <w:r>
              <w:rPr>
                <w:rFonts w:ascii="Songti SC" w:hAnsi="Songti SC" w:eastAsia="Songti SC"/>
                <w:b/>
                <w:color w:val="0000FF"/>
                <w:sz w:val="21"/>
              </w:rPr>
              <w:t>语</w:t>
            </w:r>
            <w:r>
              <w:rPr>
                <w:rFonts w:ascii="Songti SC" w:hAnsi="Songti SC" w:eastAsia="Songti SC"/>
                <w:b w:val="0"/>
                <w:color w:val="000000"/>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鲁</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辟席</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吾</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问</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问</w:t>
            </w:r>
            <w:r>
              <w:rPr>
                <w:rFonts w:ascii="Songti SC" w:hAnsi="Songti SC" w:eastAsia="Songti SC"/>
                <w:b w:val="0"/>
                <w:sz w:val="21"/>
              </w:rPr>
              <w:t>”作“</w:t>
            </w:r>
            <w:r>
              <w:rPr>
                <w:rFonts w:ascii="Songti SC" w:hAnsi="Songti SC" w:eastAsia="Songti SC"/>
                <w:b/>
                <w:color w:val="0000FF"/>
                <w:sz w:val="21"/>
              </w:rPr>
              <w:t>乃</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言</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哀公</w:t>
            </w:r>
            <w:r>
              <w:rPr>
                <w:rFonts w:ascii="Songti SC" w:hAnsi="Songti SC" w:eastAsia="Songti SC"/>
                <w:b w:val="0"/>
                <w:sz w:val="21"/>
              </w:rPr>
              <w:t>”</w:t>
            </w:r>
          </w:p>
          <w:p>
            <w:pPr>
              <w:spacing w:after="0" w:before="0"/>
            </w:pPr>
            <w:r>
              <w:rPr>
                <w:rFonts w:ascii="Songti SC" w:hAnsi="Songti SC" w:eastAsia="Songti SC"/>
                <w:b w:val="0"/>
                <w:sz w:val="21"/>
              </w:rPr>
              <w:t>10. B增此句：“</w:t>
            </w:r>
            <w:r>
              <w:rPr>
                <w:rFonts w:ascii="Songti SC" w:hAnsi="Songti SC" w:eastAsia="Songti SC"/>
                <w:b/>
                <w:color w:val="FF0000"/>
                <w:sz w:val="21"/>
              </w:rPr>
              <w:t>否吾子就席</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非</w:t>
            </w:r>
            <w:r>
              <w:rPr>
                <w:rFonts w:ascii="Songti SC" w:hAnsi="Songti SC" w:eastAsia="Songti SC"/>
                <w:b w:val="0"/>
                <w:sz w:val="21"/>
              </w:rPr>
              <w:t>”作“</w:t>
            </w:r>
            <w:r>
              <w:rPr>
                <w:rFonts w:ascii="Songti SC" w:hAnsi="Songti SC" w:eastAsia="Songti SC"/>
                <w:b/>
                <w:color w:val="0000FF"/>
                <w:sz w:val="21"/>
              </w:rPr>
              <w:t>微</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p>
            <w:pPr>
              <w:spacing w:after="0" w:before="0"/>
            </w:pPr>
            <w:r>
              <w:rPr>
                <w:rFonts w:ascii="Songti SC" w:hAnsi="Songti SC" w:eastAsia="Songti SC"/>
                <w:b w:val="0"/>
                <w:sz w:val="21"/>
              </w:rPr>
              <w:t>13. B增此句：“</w:t>
            </w:r>
            <w:r>
              <w:rPr>
                <w:rFonts w:ascii="Songti SC" w:hAnsi="Songti SC" w:eastAsia="Songti SC"/>
                <w:b/>
                <w:color w:val="FF0000"/>
                <w:sz w:val="21"/>
              </w:rPr>
              <w:t>就席</w:t>
            </w:r>
            <w:r>
              <w:rPr>
                <w:rFonts w:ascii="Songti SC" w:hAnsi="Songti SC" w:eastAsia="Songti SC"/>
                <w:b w:val="0"/>
                <w:sz w:val="21"/>
              </w:rPr>
              <w:t>”</w:t>
            </w:r>
          </w:p>
          <w:p>
            <w:pPr>
              <w:spacing w:after="0" w:before="0"/>
            </w:pPr>
            <w:r>
              <w:rPr>
                <w:rFonts w:ascii="Songti SC" w:hAnsi="Songti SC" w:eastAsia="Songti SC"/>
                <w:b w:val="0"/>
                <w:sz w:val="21"/>
              </w:rPr>
              <w:t>14. B增此字：“</w:t>
            </w:r>
            <w:r>
              <w:rPr>
                <w:rFonts w:ascii="Songti SC" w:hAnsi="Songti SC" w:eastAsia="Songti SC"/>
                <w:b/>
                <w:color w:val="FF0000"/>
                <w:sz w:val="21"/>
              </w:rPr>
              <w:t>然</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而右</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登</w:t>
            </w:r>
            <w:r>
              <w:rPr>
                <w:rFonts w:ascii="Songti SC" w:hAnsi="Songti SC" w:eastAsia="Songti SC"/>
                <w:b w:val="0"/>
                <w:sz w:val="21"/>
              </w:rPr>
              <w:t>”作“</w:t>
            </w:r>
            <w:r>
              <w:rPr>
                <w:rFonts w:ascii="Songti SC" w:hAnsi="Songti SC" w:eastAsia="Songti SC"/>
                <w:b/>
                <w:color w:val="0000FF"/>
                <w:sz w:val="21"/>
              </w:rPr>
              <w:t>升</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胙</w:t>
            </w:r>
            <w:r>
              <w:rPr>
                <w:rFonts w:ascii="Songti SC" w:hAnsi="Songti SC" w:eastAsia="Songti SC"/>
                <w:b w:val="0"/>
                <w:sz w:val="21"/>
              </w:rPr>
              <w:t>”作“</w:t>
            </w:r>
            <w:r>
              <w:rPr>
                <w:rFonts w:ascii="Songti SC" w:hAnsi="Songti SC" w:eastAsia="Songti SC"/>
                <w:b/>
                <w:color w:val="0000FF"/>
                <w:sz w:val="21"/>
              </w:rPr>
              <w:t>阼</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视</w:t>
            </w:r>
            <w:r>
              <w:rPr>
                <w:rFonts w:ascii="Songti SC" w:hAnsi="Songti SC" w:eastAsia="Songti SC"/>
                <w:b w:val="0"/>
                <w:sz w:val="21"/>
              </w:rPr>
              <w:t>”作“</w:t>
            </w:r>
            <w:r>
              <w:rPr>
                <w:rFonts w:ascii="Songti SC" w:hAnsi="Songti SC" w:eastAsia="Songti SC"/>
                <w:b/>
                <w:color w:val="0000FF"/>
                <w:sz w:val="21"/>
              </w:rPr>
              <w:t>见</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俛</w:t>
            </w:r>
            <w:r>
              <w:rPr>
                <w:rFonts w:ascii="Songti SC" w:hAnsi="Songti SC" w:eastAsia="Songti SC"/>
                <w:b w:val="0"/>
                <w:sz w:val="21"/>
              </w:rPr>
              <w:t>”作“</w:t>
            </w:r>
            <w:r>
              <w:rPr>
                <w:rFonts w:ascii="Songti SC" w:hAnsi="Songti SC" w:eastAsia="Songti SC"/>
                <w:b/>
                <w:color w:val="0000FF"/>
                <w:sz w:val="21"/>
              </w:rPr>
              <w:t>俯</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焉</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安</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明</w:t>
            </w:r>
            <w:r>
              <w:rPr>
                <w:rFonts w:ascii="Songti SC" w:hAnsi="Songti SC" w:eastAsia="Songti SC"/>
                <w:b w:val="0"/>
                <w:sz w:val="21"/>
              </w:rPr>
              <w:t>”作“</w:t>
            </w:r>
            <w:r>
              <w:rPr>
                <w:rFonts w:ascii="Songti SC" w:hAnsi="Songti SC" w:eastAsia="Songti SC"/>
                <w:b/>
                <w:color w:val="0000FF"/>
                <w:sz w:val="21"/>
              </w:rPr>
              <w:t>旦</w:t>
            </w:r>
            <w:r>
              <w:rPr>
                <w:rFonts w:ascii="Songti SC" w:hAnsi="Songti SC" w:eastAsia="Songti SC"/>
                <w:b w:val="0"/>
                <w:sz w:val="21"/>
              </w:rPr>
              <w:t>”</w:t>
            </w:r>
          </w:p>
          <w:p>
            <w:pPr>
              <w:spacing w:after="0" w:before="0"/>
            </w:pPr>
            <w:r>
              <w:rPr>
                <w:rFonts w:ascii="Songti SC" w:hAnsi="Songti SC" w:eastAsia="Songti SC"/>
                <w:b w:val="0"/>
                <w:sz w:val="21"/>
              </w:rPr>
              <w:t>23. A有B无：“</w:t>
            </w:r>
            <w:r>
              <w:rPr>
                <w:rFonts w:ascii="Songti SC" w:hAnsi="Songti SC" w:eastAsia="Songti SC"/>
                <w:b/>
                <w:color w:val="FF0000"/>
                <w:sz w:val="21"/>
              </w:rPr>
              <w:t>焉</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安</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明</w:t>
            </w:r>
            <w:r>
              <w:rPr>
                <w:rFonts w:ascii="Songti SC" w:hAnsi="Songti SC" w:eastAsia="Songti SC"/>
                <w:b w:val="0"/>
                <w:sz w:val="21"/>
              </w:rPr>
              <w:t>”作“</w:t>
            </w:r>
            <w:r>
              <w:rPr>
                <w:rFonts w:ascii="Songti SC" w:hAnsi="Songti SC" w:eastAsia="Songti SC"/>
                <w:b/>
                <w:color w:val="0000FF"/>
                <w:sz w:val="21"/>
              </w:rPr>
              <w:t>旦</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末</w:t>
            </w:r>
            <w:r>
              <w:rPr>
                <w:rFonts w:ascii="Songti SC" w:hAnsi="Songti SC" w:eastAsia="Songti SC"/>
                <w:b w:val="0"/>
                <w:sz w:val="21"/>
              </w:rPr>
              <w:t>”作“</w:t>
            </w:r>
            <w:r>
              <w:rPr>
                <w:rFonts w:ascii="Songti SC" w:hAnsi="Songti SC" w:eastAsia="Songti SC"/>
                <w:b/>
                <w:color w:val="0000FF"/>
                <w:sz w:val="21"/>
              </w:rPr>
              <w:t>门</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庭</w:t>
            </w:r>
            <w:r>
              <w:rPr>
                <w:rFonts w:ascii="Songti SC" w:hAnsi="Songti SC" w:eastAsia="Songti SC"/>
                <w:b w:val="0"/>
                <w:sz w:val="21"/>
              </w:rPr>
              <w:t>”作“</w:t>
            </w:r>
            <w:r>
              <w:rPr>
                <w:rFonts w:ascii="Songti SC" w:hAnsi="Songti SC" w:eastAsia="Songti SC"/>
                <w:b/>
                <w:color w:val="0000FF"/>
                <w:sz w:val="21"/>
              </w:rPr>
              <w:t>廷</w:t>
            </w:r>
            <w:r>
              <w:rPr>
                <w:rFonts w:ascii="Songti SC" w:hAnsi="Songti SC" w:eastAsia="Songti SC"/>
                <w:b w:val="0"/>
                <w:sz w:val="21"/>
              </w:rPr>
              <w:t>”</w:t>
            </w:r>
          </w:p>
          <w:p>
            <w:pPr>
              <w:spacing w:after="0" w:before="0"/>
            </w:pPr>
            <w:r>
              <w:rPr>
                <w:rFonts w:ascii="Songti SC" w:hAnsi="Songti SC" w:eastAsia="Songti SC"/>
                <w:b w:val="0"/>
                <w:sz w:val="21"/>
              </w:rPr>
              <w:t>28. A有B无：“</w:t>
            </w:r>
            <w:r>
              <w:rPr>
                <w:rFonts w:ascii="Songti SC" w:hAnsi="Songti SC" w:eastAsia="Songti SC"/>
                <w:b/>
                <w:color w:val="FF0000"/>
                <w:sz w:val="21"/>
              </w:rPr>
              <w:t>焉</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安</w:t>
            </w:r>
            <w:r>
              <w:rPr>
                <w:rFonts w:ascii="Songti SC" w:hAnsi="Songti SC" w:eastAsia="Songti SC"/>
                <w:b w:val="0"/>
                <w:sz w:val="21"/>
              </w:rPr>
              <w:t>”</w:t>
            </w:r>
          </w:p>
          <w:p>
            <w:pPr>
              <w:spacing w:after="0" w:before="0"/>
            </w:pPr>
            <w:r>
              <w:rPr>
                <w:rFonts w:ascii="Songti SC" w:hAnsi="Songti SC" w:eastAsia="Songti SC"/>
                <w:b w:val="0"/>
                <w:sz w:val="21"/>
              </w:rPr>
              <w:t>30.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虚</w:t>
            </w:r>
            <w:r>
              <w:rPr>
                <w:rFonts w:ascii="Songti SC" w:hAnsi="Songti SC" w:eastAsia="Songti SC"/>
                <w:b w:val="0"/>
                <w:sz w:val="21"/>
              </w:rPr>
              <w:t>”作“</w:t>
            </w:r>
            <w:r>
              <w:rPr>
                <w:rFonts w:ascii="Songti SC" w:hAnsi="Songti SC" w:eastAsia="Songti SC"/>
                <w:b/>
                <w:color w:val="0000FF"/>
                <w:sz w:val="21"/>
              </w:rPr>
              <w:t>墟</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则</w:t>
            </w:r>
            <w:r>
              <w:rPr>
                <w:rFonts w:ascii="Songti SC" w:hAnsi="Songti SC" w:eastAsia="Songti SC"/>
                <w:b w:val="0"/>
                <w:sz w:val="21"/>
              </w:rPr>
              <w:t>”作“</w:t>
            </w:r>
            <w:r>
              <w:rPr>
                <w:rFonts w:ascii="Songti SC" w:hAnsi="Songti SC" w:eastAsia="Songti SC"/>
                <w:b/>
                <w:color w:val="0000FF"/>
                <w:sz w:val="21"/>
              </w:rPr>
              <w:t>列</w:t>
            </w:r>
            <w:r>
              <w:rPr>
                <w:rFonts w:ascii="Songti SC" w:hAnsi="Songti SC" w:eastAsia="Songti SC"/>
                <w:b w:val="0"/>
                <w:sz w:val="21"/>
              </w:rPr>
              <w:t>”</w:t>
            </w:r>
          </w:p>
          <w:p>
            <w:pPr>
              <w:spacing w:after="0" w:before="0"/>
            </w:pPr>
            <w:r>
              <w:rPr>
                <w:rFonts w:ascii="Songti SC" w:hAnsi="Songti SC" w:eastAsia="Songti SC"/>
                <w:b w:val="0"/>
                <w:sz w:val="21"/>
              </w:rPr>
              <w:t>33. A有B无：“</w:t>
            </w:r>
            <w:r>
              <w:rPr>
                <w:rFonts w:ascii="Songti SC" w:hAnsi="Songti SC" w:eastAsia="Songti SC"/>
                <w:b/>
                <w:color w:val="FF0000"/>
                <w:sz w:val="21"/>
              </w:rPr>
              <w:t>盖</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p>
            <w:pPr>
              <w:spacing w:after="0" w:before="0"/>
            </w:pPr>
            <w:r>
              <w:rPr>
                <w:rFonts w:ascii="Songti SC" w:hAnsi="Songti SC" w:eastAsia="Songti SC"/>
                <w:b w:val="0"/>
                <w:sz w:val="21"/>
              </w:rPr>
              <w:t>35. A有B无：“</w:t>
            </w:r>
            <w:r>
              <w:rPr>
                <w:rFonts w:ascii="Songti SC" w:hAnsi="Songti SC" w:eastAsia="Songti SC"/>
                <w:b/>
                <w:color w:val="FF0000"/>
                <w:sz w:val="21"/>
              </w:rPr>
              <w:t>焉</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安</w:t>
            </w:r>
            <w:r>
              <w:rPr>
                <w:rFonts w:ascii="Songti SC" w:hAnsi="Songti SC" w:eastAsia="Songti SC"/>
                <w:b w:val="0"/>
                <w:sz w:val="21"/>
              </w:rPr>
              <w:t>”</w:t>
            </w:r>
          </w:p>
          <w:p>
            <w:pPr>
              <w:spacing w:after="0" w:before="0"/>
            </w:pPr>
            <w:r>
              <w:rPr>
                <w:rFonts w:ascii="Songti SC" w:hAnsi="Songti SC" w:eastAsia="Songti SC"/>
                <w:b w:val="0"/>
                <w:sz w:val="21"/>
              </w:rPr>
              <w:t>37. A有B无：“</w:t>
            </w:r>
            <w:r>
              <w:rPr>
                <w:rFonts w:ascii="Songti SC" w:hAnsi="Songti SC" w:eastAsia="Songti SC"/>
                <w:b/>
                <w:color w:val="FF0000"/>
                <w:sz w:val="21"/>
              </w:rPr>
              <w:t>且</w:t>
            </w:r>
            <w:r>
              <w:rPr>
                <w:rFonts w:ascii="Songti SC" w:hAnsi="Songti SC" w:eastAsia="Songti SC"/>
                <w:b w:val="0"/>
                <w:sz w:val="21"/>
              </w:rPr>
              <w:t>”</w:t>
            </w:r>
          </w:p>
          <w:p>
            <w:pPr>
              <w:spacing w:after="0" w:before="0"/>
            </w:pPr>
            <w:r>
              <w:rPr>
                <w:rFonts w:ascii="Songti SC" w:hAnsi="Songti SC" w:eastAsia="Songti SC"/>
                <w:b w:val="0"/>
                <w:sz w:val="21"/>
              </w:rPr>
              <w:t>38. B增此句：“</w:t>
            </w:r>
            <w:r>
              <w:rPr>
                <w:rFonts w:ascii="Songti SC" w:hAnsi="Songti SC" w:eastAsia="Songti SC"/>
                <w:b/>
                <w:color w:val="FF0000"/>
                <w:sz w:val="21"/>
              </w:rPr>
              <w:t>安不至矣夫执国之柄履民之上懔乎如以腐索御犇马易曰履虎尾诗曰如履薄冰不亦危乎哀公再拜曰寡</w:t>
            </w:r>
            <w:r>
              <w:rPr>
                <w:rFonts w:ascii="Songti SC" w:hAnsi="Songti SC" w:eastAsia="Songti SC"/>
                <w:b w:val="0"/>
                <w:sz w:val="21"/>
              </w:rPr>
              <w:t>”</w:t>
            </w:r>
          </w:p>
          <w:p>
            <w:pPr>
              <w:spacing w:after="0" w:before="0"/>
            </w:pPr>
            <w:r>
              <w:rPr>
                <w:rFonts w:ascii="Songti SC" w:hAnsi="Songti SC" w:eastAsia="Songti SC"/>
                <w:b w:val="0"/>
                <w:sz w:val="21"/>
              </w:rPr>
              <w:t>39.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40.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虽</w:t>
            </w:r>
            <w:r>
              <w:rPr>
                <w:rFonts w:ascii="Songti SC" w:hAnsi="Songti SC" w:eastAsia="Songti SC"/>
                <w:b w:val="0"/>
                <w:sz w:val="21"/>
              </w:rPr>
              <w:t>”</w:t>
            </w:r>
          </w:p>
          <w:p>
            <w:pPr>
              <w:spacing w:after="0" w:before="0"/>
            </w:pPr>
            <w:r>
              <w:rPr>
                <w:rFonts w:ascii="Songti SC" w:hAnsi="Songti SC" w:eastAsia="Songti SC"/>
                <w:b w:val="0"/>
                <w:sz w:val="21"/>
              </w:rPr>
              <w:t>41. B增此句：“</w:t>
            </w:r>
            <w:r>
              <w:rPr>
                <w:rFonts w:ascii="Songti SC" w:hAnsi="Songti SC" w:eastAsia="Songti SC"/>
                <w:b/>
                <w:color w:val="FF0000"/>
                <w:sz w:val="21"/>
              </w:rPr>
              <w:t>敏请事斯</w:t>
            </w:r>
            <w:r>
              <w:rPr>
                <w:rFonts w:ascii="Songti SC" w:hAnsi="Songti SC" w:eastAsia="Songti SC"/>
                <w:b w:val="0"/>
                <w:sz w:val="21"/>
              </w:rPr>
              <w:t>”</w:t>
            </w:r>
          </w:p>
          <w:p>
            <w:pPr>
              <w:spacing w:after="0" w:before="0"/>
            </w:pPr>
            <w:r>
              <w:rPr>
                <w:rFonts w:ascii="Songti SC" w:hAnsi="Songti SC" w:eastAsia="Songti SC"/>
                <w:b w:val="0"/>
                <w:sz w:val="21"/>
              </w:rPr>
              <w:t>42. A作B：“</w:t>
            </w:r>
            <w:r>
              <w:rPr>
                <w:rFonts w:ascii="Songti SC" w:hAnsi="Songti SC" w:eastAsia="Songti SC"/>
                <w:b/>
                <w:color w:val="0000FF"/>
                <w:sz w:val="21"/>
              </w:rPr>
              <w:t>至</w:t>
            </w:r>
            <w:r>
              <w:rPr>
                <w:rFonts w:ascii="Songti SC" w:hAnsi="Songti SC" w:eastAsia="Songti SC"/>
                <w:b w:val="0"/>
                <w:sz w:val="21"/>
              </w:rPr>
              <w:t>”作“</w:t>
            </w:r>
            <w:r>
              <w:rPr>
                <w:rFonts w:ascii="Songti SC" w:hAnsi="Songti SC" w:eastAsia="Songti SC"/>
                <w:b/>
                <w:color w:val="0000FF"/>
                <w:sz w:val="21"/>
              </w:rPr>
              <w:t>语</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表122  《说苑·杂言》与《孔子家语·困誓》自动校勘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《说苑·杂言》 / 17．19</w:t>
            </w:r>
          </w:p>
          <w:p>
            <w:pPr>
              <w:spacing w:after="40" w:before="0"/>
            </w:pPr>
            <w:r>
              <w:rPr>
                <w:rFonts w:ascii="Songti SC" w:hAnsi="Songti SC" w:eastAsia="Songti SC"/>
                <w:b w:val="0"/>
                <w:sz w:val="21"/>
              </w:rPr>
              <w:t>B: 《孔子家语·困誓》第二十二 / 22．6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0.7824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5 · 增 3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55字 / B: 55字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孔子曰不观</w:t>
            </w:r>
            <w:r>
              <w:rPr>
                <w:rFonts w:ascii="Songti SC" w:hAnsi="Songti SC" w:eastAsia="Songti SC"/>
                <w:b/>
                <w:color w:val="FF0000"/>
                <w:sz w:val="21"/>
              </w:rPr>
              <w:t>于</w:t>
            </w:r>
            <w:r>
              <w:rPr>
                <w:rFonts w:ascii="Songti SC" w:hAnsi="Songti SC" w:eastAsia="Songti SC"/>
                <w:b w:val="0"/>
                <w:color w:val="000000"/>
                <w:sz w:val="21"/>
              </w:rPr>
              <w:t>高</w:t>
            </w:r>
            <w:r>
              <w:rPr>
                <w:rFonts w:ascii="Songti SC" w:hAnsi="Songti SC" w:eastAsia="Songti SC"/>
                <w:b/>
                <w:color w:val="0000FF"/>
                <w:sz w:val="21"/>
              </w:rPr>
              <w:t>岸</w:t>
            </w:r>
            <w:r>
              <w:rPr>
                <w:rFonts w:ascii="Songti SC" w:hAnsi="Songti SC" w:eastAsia="Songti SC"/>
                <w:b w:val="0"/>
                <w:color w:val="000000"/>
                <w:sz w:val="21"/>
              </w:rPr>
              <w:t>何以知</w:t>
            </w:r>
            <w:r>
              <w:rPr>
                <w:rFonts w:ascii="Songti SC" w:hAnsi="Songti SC" w:eastAsia="Songti SC"/>
                <w:b/>
                <w:color w:val="0000FF"/>
                <w:sz w:val="21"/>
              </w:rPr>
              <w:t>颠</w:t>
            </w:r>
            <w:r>
              <w:rPr>
                <w:rFonts w:ascii="Songti SC" w:hAnsi="Songti SC" w:eastAsia="Songti SC"/>
                <w:b w:val="0"/>
                <w:color w:val="000000"/>
                <w:sz w:val="21"/>
              </w:rPr>
              <w:t>坠之患不临</w:t>
            </w:r>
            <w:r>
              <w:rPr>
                <w:rFonts w:ascii="Songti SC" w:hAnsi="Songti SC" w:eastAsia="Songti SC"/>
                <w:b/>
                <w:color w:val="FF0000"/>
                <w:sz w:val="21"/>
              </w:rPr>
              <w:t>于</w:t>
            </w:r>
            <w:r>
              <w:rPr>
                <w:rFonts w:ascii="Songti SC" w:hAnsi="Songti SC" w:eastAsia="Songti SC"/>
                <w:b w:val="0"/>
                <w:color w:val="000000"/>
                <w:sz w:val="21"/>
              </w:rPr>
              <w:t>深</w:t>
            </w:r>
            <w:r>
              <w:rPr>
                <w:rFonts w:ascii="Songti SC" w:hAnsi="Songti SC" w:eastAsia="Songti SC"/>
                <w:b/>
                <w:color w:val="0000FF"/>
                <w:sz w:val="21"/>
              </w:rPr>
              <w:t>渊</w:t>
            </w:r>
            <w:r>
              <w:rPr>
                <w:rFonts w:ascii="Songti SC" w:hAnsi="Songti SC" w:eastAsia="Songti SC"/>
                <w:b w:val="0"/>
                <w:color w:val="000000"/>
                <w:sz w:val="21"/>
              </w:rPr>
              <w:t>何以知没溺之患不观</w:t>
            </w:r>
            <w:r>
              <w:rPr>
                <w:rFonts w:ascii="Songti SC" w:hAnsi="Songti SC" w:eastAsia="Songti SC"/>
                <w:b/>
                <w:color w:val="0000FF"/>
                <w:sz w:val="21"/>
              </w:rPr>
              <w:t>于</w:t>
            </w:r>
            <w:r>
              <w:rPr>
                <w:rFonts w:ascii="Songti SC" w:hAnsi="Songti SC" w:eastAsia="Songti SC"/>
                <w:b w:val="0"/>
                <w:color w:val="000000"/>
                <w:sz w:val="21"/>
              </w:rPr>
              <w:t>海</w:t>
            </w:r>
            <w:r>
              <w:rPr>
                <w:rFonts w:ascii="Songti SC" w:hAnsi="Songti SC" w:eastAsia="Songti SC"/>
                <w:b/>
                <w:color w:val="FF0000"/>
                <w:sz w:val="21"/>
              </w:rPr>
              <w:t>上</w:t>
            </w:r>
            <w:r>
              <w:rPr>
                <w:rFonts w:ascii="Songti SC" w:hAnsi="Songti SC" w:eastAsia="Songti SC"/>
                <w:b w:val="0"/>
                <w:color w:val="000000"/>
                <w:sz w:val="21"/>
              </w:rPr>
              <w:t>何以知风波之患失之者其不在此乎士慎三者无累于</w:t>
            </w:r>
            <w:r>
              <w:rPr>
                <w:rFonts w:ascii="Songti SC" w:hAnsi="Songti SC" w:eastAsia="Songti SC"/>
                <w:b/>
                <w:color w:val="0000FF"/>
                <w:sz w:val="21"/>
              </w:rPr>
              <w:t>人</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孔子曰不观高</w:t>
            </w:r>
            <w:r>
              <w:rPr>
                <w:rFonts w:ascii="Songti SC" w:hAnsi="Songti SC" w:eastAsia="Songti SC"/>
                <w:b/>
                <w:color w:val="0000FF"/>
                <w:sz w:val="21"/>
              </w:rPr>
              <w:t>崖</w:t>
            </w:r>
            <w:r>
              <w:rPr>
                <w:rFonts w:ascii="Songti SC" w:hAnsi="Songti SC" w:eastAsia="Songti SC"/>
                <w:b w:val="0"/>
                <w:color w:val="000000"/>
                <w:sz w:val="21"/>
              </w:rPr>
              <w:t>何以知</w:t>
            </w:r>
            <w:r>
              <w:rPr>
                <w:rFonts w:ascii="Songti SC" w:hAnsi="Songti SC" w:eastAsia="Songti SC"/>
                <w:b/>
                <w:color w:val="0000FF"/>
                <w:sz w:val="21"/>
              </w:rPr>
              <w:t>巅</w:t>
            </w:r>
            <w:r>
              <w:rPr>
                <w:rFonts w:ascii="Songti SC" w:hAnsi="Songti SC" w:eastAsia="Songti SC"/>
                <w:b w:val="0"/>
                <w:color w:val="000000"/>
                <w:sz w:val="21"/>
              </w:rPr>
              <w:t>坠之患不临深</w:t>
            </w:r>
            <w:r>
              <w:rPr>
                <w:rFonts w:ascii="Songti SC" w:hAnsi="Songti SC" w:eastAsia="Songti SC"/>
                <w:b/>
                <w:color w:val="0000FF"/>
                <w:sz w:val="21"/>
              </w:rPr>
              <w:t>泉</w:t>
            </w:r>
            <w:r>
              <w:rPr>
                <w:rFonts w:ascii="Songti SC" w:hAnsi="Songti SC" w:eastAsia="Songti SC"/>
                <w:b w:val="0"/>
                <w:color w:val="000000"/>
                <w:sz w:val="21"/>
              </w:rPr>
              <w:t>何以知没溺之患不观</w:t>
            </w:r>
            <w:r>
              <w:rPr>
                <w:rFonts w:ascii="Songti SC" w:hAnsi="Songti SC" w:eastAsia="Songti SC"/>
                <w:b/>
                <w:color w:val="0000FF"/>
                <w:sz w:val="21"/>
              </w:rPr>
              <w:t>巨</w:t>
            </w:r>
            <w:r>
              <w:rPr>
                <w:rFonts w:ascii="Songti SC" w:hAnsi="Songti SC" w:eastAsia="Songti SC"/>
                <w:b w:val="0"/>
                <w:color w:val="000000"/>
                <w:sz w:val="21"/>
              </w:rPr>
              <w:t>海何以知风波之患失之者其不在此乎士慎</w:t>
            </w:r>
            <w:r>
              <w:rPr>
                <w:rFonts w:ascii="Songti SC" w:hAnsi="Songti SC" w:eastAsia="Songti SC"/>
                <w:b/>
                <w:color w:val="FF0000"/>
                <w:sz w:val="21"/>
              </w:rPr>
              <w:t>此</w:t>
            </w:r>
            <w:r>
              <w:rPr>
                <w:rFonts w:ascii="Songti SC" w:hAnsi="Songti SC" w:eastAsia="Songti SC"/>
                <w:b w:val="0"/>
                <w:color w:val="000000"/>
                <w:sz w:val="21"/>
              </w:rPr>
              <w:t>三者</w:t>
            </w:r>
            <w:r>
              <w:rPr>
                <w:rFonts w:ascii="Songti SC" w:hAnsi="Songti SC" w:eastAsia="Songti SC"/>
                <w:b/>
                <w:color w:val="FF0000"/>
                <w:sz w:val="21"/>
              </w:rPr>
              <w:t>则</w:t>
            </w:r>
            <w:r>
              <w:rPr>
                <w:rFonts w:ascii="Songti SC" w:hAnsi="Songti SC" w:eastAsia="Songti SC"/>
                <w:b w:val="0"/>
                <w:color w:val="000000"/>
                <w:sz w:val="21"/>
              </w:rPr>
              <w:t>无累于</w:t>
            </w:r>
            <w:r>
              <w:rPr>
                <w:rFonts w:ascii="Songti SC" w:hAnsi="Songti SC" w:eastAsia="Songti SC"/>
                <w:b/>
                <w:color w:val="FF0000"/>
                <w:sz w:val="21"/>
              </w:rPr>
              <w:t>身</w:t>
            </w:r>
            <w:r>
              <w:rPr>
                <w:rFonts w:ascii="Songti SC" w:hAnsi="Songti SC" w:eastAsia="Songti SC"/>
                <w:b/>
                <w:color w:val="0000FF"/>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岸</w:t>
            </w:r>
            <w:r>
              <w:rPr>
                <w:rFonts w:ascii="Songti SC" w:hAnsi="Songti SC" w:eastAsia="Songti SC"/>
                <w:b w:val="0"/>
                <w:sz w:val="21"/>
              </w:rPr>
              <w:t>”作“</w:t>
            </w:r>
            <w:r>
              <w:rPr>
                <w:rFonts w:ascii="Songti SC" w:hAnsi="Songti SC" w:eastAsia="Songti SC"/>
                <w:b/>
                <w:color w:val="0000FF"/>
                <w:sz w:val="21"/>
              </w:rPr>
              <w:t>崖</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颠</w:t>
            </w:r>
            <w:r>
              <w:rPr>
                <w:rFonts w:ascii="Songti SC" w:hAnsi="Songti SC" w:eastAsia="Songti SC"/>
                <w:b w:val="0"/>
                <w:sz w:val="21"/>
              </w:rPr>
              <w:t>”作“</w:t>
            </w:r>
            <w:r>
              <w:rPr>
                <w:rFonts w:ascii="Songti SC" w:hAnsi="Songti SC" w:eastAsia="Songti SC"/>
                <w:b/>
                <w:color w:val="0000FF"/>
                <w:sz w:val="21"/>
              </w:rPr>
              <w:t>巅</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渊</w:t>
            </w:r>
            <w:r>
              <w:rPr>
                <w:rFonts w:ascii="Songti SC" w:hAnsi="Songti SC" w:eastAsia="Songti SC"/>
                <w:b w:val="0"/>
                <w:sz w:val="21"/>
              </w:rPr>
              <w:t>”作“</w:t>
            </w:r>
            <w:r>
              <w:rPr>
                <w:rFonts w:ascii="Songti SC" w:hAnsi="Songti SC" w:eastAsia="Songti SC"/>
                <w:b/>
                <w:color w:val="0000FF"/>
                <w:sz w:val="21"/>
              </w:rPr>
              <w:t>泉</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巨</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上</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此</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身</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表123  《左传》与《孔子家语·正论解》自动校勘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《左传》·12.14《哀公十四年》 / B12．14．5</w:t>
            </w:r>
          </w:p>
          <w:p>
            <w:pPr>
              <w:spacing w:after="40" w:before="0"/>
            </w:pPr>
            <w:r>
              <w:rPr>
                <w:rFonts w:ascii="Songti SC" w:hAnsi="Songti SC" w:eastAsia="Songti SC"/>
                <w:b w:val="0"/>
                <w:sz w:val="21"/>
              </w:rPr>
              <w:t>B: 《孔子家语·正论解》第四十一 / 41．18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0.7820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35（替换 13 · 增 18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0.3398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89字 / B: 103字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甲午</w:t>
            </w:r>
            <w:r>
              <w:rPr>
                <w:rFonts w:ascii="Songti SC" w:hAnsi="Songti SC" w:eastAsia="Songti SC"/>
                <w:b w:val="0"/>
                <w:color w:val="000000"/>
                <w:sz w:val="21"/>
              </w:rPr>
              <w:t>齐陈恒弑其君</w:t>
            </w:r>
            <w:r>
              <w:rPr>
                <w:rFonts w:ascii="Songti SC" w:hAnsi="Songti SC" w:eastAsia="Songti SC"/>
                <w:b/>
                <w:color w:val="0000FF"/>
                <w:sz w:val="21"/>
              </w:rPr>
              <w:t>壬于舒州孔丘</w:t>
            </w:r>
            <w:r>
              <w:rPr>
                <w:rFonts w:ascii="Songti SC" w:hAnsi="Songti SC" w:eastAsia="Songti SC"/>
                <w:b w:val="0"/>
                <w:color w:val="000000"/>
                <w:sz w:val="21"/>
              </w:rPr>
              <w:t>三日</w:t>
            </w:r>
            <w:r>
              <w:rPr>
                <w:rFonts w:ascii="Songti SC" w:hAnsi="Songti SC" w:eastAsia="Songti SC"/>
                <w:b/>
                <w:color w:val="0000FF"/>
                <w:sz w:val="21"/>
              </w:rPr>
              <w:t>齐</w:t>
            </w:r>
            <w:r>
              <w:rPr>
                <w:rFonts w:ascii="Songti SC" w:hAnsi="Songti SC" w:eastAsia="Songti SC"/>
                <w:b w:val="0"/>
                <w:color w:val="000000"/>
                <w:sz w:val="21"/>
              </w:rPr>
              <w:t>而请伐</w:t>
            </w:r>
            <w:r>
              <w:rPr>
                <w:rFonts w:ascii="Songti SC" w:hAnsi="Songti SC" w:eastAsia="Songti SC"/>
                <w:b/>
                <w:color w:val="0000FF"/>
                <w:sz w:val="21"/>
              </w:rPr>
              <w:t>齐</w:t>
            </w:r>
            <w:r>
              <w:rPr>
                <w:rFonts w:ascii="Songti SC" w:hAnsi="Songti SC" w:eastAsia="Songti SC"/>
                <w:b w:val="0"/>
                <w:color w:val="000000"/>
                <w:sz w:val="21"/>
              </w:rPr>
              <w:t>三公曰鲁为齐弱久矣子之伐</w:t>
            </w:r>
            <w:r>
              <w:rPr>
                <w:rFonts w:ascii="Songti SC" w:hAnsi="Songti SC" w:eastAsia="Songti SC"/>
                <w:b/>
                <w:color w:val="0000FF"/>
                <w:sz w:val="21"/>
              </w:rPr>
              <w:t>之</w:t>
            </w:r>
            <w:r>
              <w:rPr>
                <w:rFonts w:ascii="Songti SC" w:hAnsi="Songti SC" w:eastAsia="Songti SC"/>
                <w:b w:val="0"/>
                <w:color w:val="000000"/>
                <w:sz w:val="21"/>
              </w:rPr>
              <w:t>将若之何对曰陈恒弑其君民之不与者半以鲁之众加齐之半可克也公曰子告季</w:t>
            </w:r>
            <w:r>
              <w:rPr>
                <w:rFonts w:ascii="Songti SC" w:hAnsi="Songti SC" w:eastAsia="Songti SC"/>
                <w:b/>
                <w:color w:val="0000FF"/>
                <w:sz w:val="21"/>
              </w:rPr>
              <w:t>孙</w:t>
            </w:r>
            <w:r>
              <w:rPr>
                <w:rFonts w:ascii="Songti SC" w:hAnsi="Songti SC" w:eastAsia="Songti SC"/>
                <w:b w:val="0"/>
                <w:color w:val="000000"/>
                <w:sz w:val="21"/>
              </w:rPr>
              <w:t>孔子辞退而告人曰</w:t>
            </w:r>
            <w:r>
              <w:rPr>
                <w:rFonts w:ascii="Songti SC" w:hAnsi="Songti SC" w:eastAsia="Songti SC"/>
                <w:b/>
                <w:color w:val="0000FF"/>
                <w:sz w:val="21"/>
              </w:rPr>
              <w:t>吾以</w:t>
            </w:r>
            <w:r>
              <w:rPr>
                <w:rFonts w:ascii="Songti SC" w:hAnsi="Songti SC" w:eastAsia="Songti SC"/>
                <w:b w:val="0"/>
                <w:color w:val="000000"/>
                <w:sz w:val="21"/>
              </w:rPr>
              <w:t>从大夫之后</w:t>
            </w:r>
            <w:r>
              <w:rPr>
                <w:rFonts w:ascii="Songti SC" w:hAnsi="Songti SC" w:eastAsia="Songti SC"/>
                <w:b/>
                <w:color w:val="FF0000"/>
                <w:sz w:val="21"/>
              </w:rPr>
              <w:t>也故</w:t>
            </w:r>
            <w:r>
              <w:rPr>
                <w:rFonts w:ascii="Songti SC" w:hAnsi="Songti SC" w:eastAsia="Songti SC"/>
                <w:b w:val="0"/>
                <w:color w:val="000000"/>
                <w:sz w:val="21"/>
              </w:rPr>
              <w:t>不敢不</w:t>
            </w:r>
            <w:r>
              <w:rPr>
                <w:rFonts w:ascii="Songti SC" w:hAnsi="Songti SC" w:eastAsia="Songti SC"/>
                <w:b/>
                <w:color w:val="0000FF"/>
                <w:sz w:val="21"/>
              </w:rPr>
              <w:t>言</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齐陈恒弑其君</w:t>
            </w:r>
            <w:r>
              <w:rPr>
                <w:rFonts w:ascii="Songti SC" w:hAnsi="Songti SC" w:eastAsia="Songti SC"/>
                <w:b/>
                <w:color w:val="0000FF"/>
                <w:sz w:val="21"/>
              </w:rPr>
              <w:t>𥳑公孔子闻之</w:t>
            </w:r>
            <w:r>
              <w:rPr>
                <w:rFonts w:ascii="Songti SC" w:hAnsi="Songti SC" w:eastAsia="Songti SC"/>
                <w:b w:val="0"/>
                <w:color w:val="000000"/>
                <w:sz w:val="21"/>
              </w:rPr>
              <w:t>三日</w:t>
            </w:r>
            <w:r>
              <w:rPr>
                <w:rFonts w:ascii="Songti SC" w:hAnsi="Songti SC" w:eastAsia="Songti SC"/>
                <w:b/>
                <w:color w:val="FF0000"/>
                <w:sz w:val="21"/>
              </w:rPr>
              <w:t>沐</w:t>
            </w:r>
            <w:r>
              <w:rPr>
                <w:rFonts w:ascii="Songti SC" w:hAnsi="Songti SC" w:eastAsia="Songti SC"/>
                <w:b/>
                <w:color w:val="0000FF"/>
                <w:sz w:val="21"/>
              </w:rPr>
              <w:t>浴</w:t>
            </w:r>
            <w:r>
              <w:rPr>
                <w:rFonts w:ascii="Songti SC" w:hAnsi="Songti SC" w:eastAsia="Songti SC"/>
                <w:b w:val="0"/>
                <w:color w:val="000000"/>
                <w:sz w:val="21"/>
              </w:rPr>
              <w:t>而</w:t>
            </w:r>
            <w:r>
              <w:rPr>
                <w:rFonts w:ascii="Songti SC" w:hAnsi="Songti SC" w:eastAsia="Songti SC"/>
                <w:b/>
                <w:color w:val="FF0000"/>
                <w:sz w:val="21"/>
              </w:rPr>
              <w:t>适朝告于哀公曰陈恒弑其君</w:t>
            </w:r>
            <w:r>
              <w:rPr>
                <w:rFonts w:ascii="Songti SC" w:hAnsi="Songti SC" w:eastAsia="Songti SC"/>
                <w:b w:val="0"/>
                <w:color w:val="000000"/>
                <w:sz w:val="21"/>
              </w:rPr>
              <w:t>请伐</w:t>
            </w:r>
            <w:r>
              <w:rPr>
                <w:rFonts w:ascii="Songti SC" w:hAnsi="Songti SC" w:eastAsia="Songti SC"/>
                <w:b/>
                <w:color w:val="FF0000"/>
                <w:sz w:val="21"/>
              </w:rPr>
              <w:t>之公弗</w:t>
            </w:r>
            <w:r>
              <w:rPr>
                <w:rFonts w:ascii="Songti SC" w:hAnsi="Songti SC" w:eastAsia="Songti SC"/>
                <w:b/>
                <w:color w:val="0000FF"/>
                <w:sz w:val="21"/>
              </w:rPr>
              <w:t>许</w:t>
            </w:r>
            <w:r>
              <w:rPr>
                <w:rFonts w:ascii="Songti SC" w:hAnsi="Songti SC" w:eastAsia="Songti SC"/>
                <w:b w:val="0"/>
                <w:color w:val="000000"/>
                <w:sz w:val="21"/>
              </w:rPr>
              <w:t>三</w:t>
            </w:r>
            <w:r>
              <w:rPr>
                <w:rFonts w:ascii="Songti SC" w:hAnsi="Songti SC" w:eastAsia="Songti SC"/>
                <w:b/>
                <w:color w:val="FF0000"/>
                <w:sz w:val="21"/>
              </w:rPr>
              <w:t>请</w:t>
            </w:r>
            <w:r>
              <w:rPr>
                <w:rFonts w:ascii="Songti SC" w:hAnsi="Songti SC" w:eastAsia="Songti SC"/>
                <w:b w:val="0"/>
                <w:color w:val="000000"/>
                <w:sz w:val="21"/>
              </w:rPr>
              <w:t>公曰鲁为齐弱久矣子之伐</w:t>
            </w:r>
            <w:r>
              <w:rPr>
                <w:rFonts w:ascii="Songti SC" w:hAnsi="Songti SC" w:eastAsia="Songti SC"/>
                <w:b/>
                <w:color w:val="0000FF"/>
                <w:sz w:val="21"/>
              </w:rPr>
              <w:t>也</w:t>
            </w:r>
            <w:r>
              <w:rPr>
                <w:rFonts w:ascii="Songti SC" w:hAnsi="Songti SC" w:eastAsia="Songti SC"/>
                <w:b w:val="0"/>
                <w:color w:val="000000"/>
                <w:sz w:val="21"/>
              </w:rPr>
              <w:t>将若之何对曰陈恒弑其君民之不与者半以鲁之众加齐之半可克也公曰子告季</w:t>
            </w:r>
            <w:r>
              <w:rPr>
                <w:rFonts w:ascii="Songti SC" w:hAnsi="Songti SC" w:eastAsia="Songti SC"/>
                <w:b/>
                <w:color w:val="0000FF"/>
                <w:sz w:val="21"/>
              </w:rPr>
              <w:t>氏</w:t>
            </w:r>
            <w:r>
              <w:rPr>
                <w:rFonts w:ascii="Songti SC" w:hAnsi="Songti SC" w:eastAsia="Songti SC"/>
                <w:b w:val="0"/>
                <w:color w:val="000000"/>
                <w:sz w:val="21"/>
              </w:rPr>
              <w:t>孔子辞退而告人曰</w:t>
            </w:r>
            <w:r>
              <w:rPr>
                <w:rFonts w:ascii="Songti SC" w:hAnsi="Songti SC" w:eastAsia="Songti SC"/>
                <w:b/>
                <w:color w:val="0000FF"/>
                <w:sz w:val="21"/>
              </w:rPr>
              <w:t>以吾</w:t>
            </w:r>
            <w:r>
              <w:rPr>
                <w:rFonts w:ascii="Songti SC" w:hAnsi="Songti SC" w:eastAsia="Songti SC"/>
                <w:b w:val="0"/>
                <w:color w:val="000000"/>
                <w:sz w:val="21"/>
              </w:rPr>
              <w:t>从大夫之后不敢不</w:t>
            </w:r>
            <w:r>
              <w:rPr>
                <w:rFonts w:ascii="Songti SC" w:hAnsi="Songti SC" w:eastAsia="Songti SC"/>
                <w:b/>
                <w:color w:val="FF0000"/>
                <w:sz w:val="21"/>
              </w:rPr>
              <w:t>告</w:t>
            </w:r>
            <w:r>
              <w:rPr>
                <w:rFonts w:ascii="Songti SC" w:hAnsi="Songti SC" w:eastAsia="Songti SC"/>
                <w:b/>
                <w:color w:val="0000FF"/>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甲午</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壬</w:t>
            </w:r>
            <w:r>
              <w:rPr>
                <w:rFonts w:ascii="Songti SC" w:hAnsi="Songti SC" w:eastAsia="Songti SC"/>
                <w:b w:val="0"/>
                <w:sz w:val="21"/>
              </w:rPr>
              <w:t>”作“</w:t>
            </w:r>
            <w:r>
              <w:rPr>
                <w:rFonts w:ascii="Songti SC" w:hAnsi="Songti SC" w:eastAsia="Songti SC"/>
                <w:b/>
                <w:color w:val="0000FF"/>
                <w:sz w:val="21"/>
              </w:rPr>
              <w:t>𥳑</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公</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舒</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州</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孔</w:t>
            </w:r>
            <w:r>
              <w:rPr>
                <w:rFonts w:ascii="Songti SC" w:hAnsi="Songti SC" w:eastAsia="Songti SC"/>
                <w:b w:val="0"/>
                <w:sz w:val="21"/>
              </w:rPr>
              <w:t>”作“</w:t>
            </w:r>
            <w:r>
              <w:rPr>
                <w:rFonts w:ascii="Songti SC" w:hAnsi="Songti SC" w:eastAsia="Songti SC"/>
                <w:b/>
                <w:color w:val="0000FF"/>
                <w:sz w:val="21"/>
              </w:rPr>
              <w:t>闻</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丘</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沐</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齐</w:t>
            </w:r>
            <w:r>
              <w:rPr>
                <w:rFonts w:ascii="Songti SC" w:hAnsi="Songti SC" w:eastAsia="Songti SC"/>
                <w:b w:val="0"/>
                <w:sz w:val="21"/>
              </w:rPr>
              <w:t>”作“</w:t>
            </w:r>
            <w:r>
              <w:rPr>
                <w:rFonts w:ascii="Songti SC" w:hAnsi="Songti SC" w:eastAsia="Songti SC"/>
                <w:b/>
                <w:color w:val="0000FF"/>
                <w:sz w:val="21"/>
              </w:rPr>
              <w:t>浴</w:t>
            </w:r>
            <w:r>
              <w:rPr>
                <w:rFonts w:ascii="Songti SC" w:hAnsi="Songti SC" w:eastAsia="Songti SC"/>
                <w:b w:val="0"/>
                <w:sz w:val="21"/>
              </w:rPr>
              <w:t>”</w:t>
            </w:r>
          </w:p>
          <w:p>
            <w:pPr>
              <w:spacing w:after="0" w:before="0"/>
            </w:pPr>
            <w:r>
              <w:rPr>
                <w:rFonts w:ascii="Songti SC" w:hAnsi="Songti SC" w:eastAsia="Songti SC"/>
                <w:b w:val="0"/>
                <w:sz w:val="21"/>
              </w:rPr>
              <w:t>10. B增此句：“</w:t>
            </w:r>
            <w:r>
              <w:rPr>
                <w:rFonts w:ascii="Songti SC" w:hAnsi="Songti SC" w:eastAsia="Songti SC"/>
                <w:b/>
                <w:color w:val="FF0000"/>
                <w:sz w:val="21"/>
              </w:rPr>
              <w:t>适朝告于哀公曰陈恒弑其君</w:t>
            </w:r>
            <w:r>
              <w:rPr>
                <w:rFonts w:ascii="Songti SC" w:hAnsi="Songti SC" w:eastAsia="Songti SC"/>
                <w:b w:val="0"/>
                <w:sz w:val="21"/>
              </w:rPr>
              <w:t>”</w:t>
            </w:r>
          </w:p>
          <w:p>
            <w:pPr>
              <w:spacing w:after="0" w:before="0"/>
            </w:pPr>
            <w:r>
              <w:rPr>
                <w:rFonts w:ascii="Songti SC" w:hAnsi="Songti SC" w:eastAsia="Songti SC"/>
                <w:b w:val="0"/>
                <w:sz w:val="21"/>
              </w:rPr>
              <w:t>11. B增此句：“</w:t>
            </w:r>
            <w:r>
              <w:rPr>
                <w:rFonts w:ascii="Songti SC" w:hAnsi="Songti SC" w:eastAsia="Songti SC"/>
                <w:b/>
                <w:color w:val="FF0000"/>
                <w:sz w:val="21"/>
              </w:rPr>
              <w:t>之公弗</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齐</w:t>
            </w:r>
            <w:r>
              <w:rPr>
                <w:rFonts w:ascii="Songti SC" w:hAnsi="Songti SC" w:eastAsia="Songti SC"/>
                <w:b w:val="0"/>
                <w:sz w:val="21"/>
              </w:rPr>
              <w:t>”作“</w:t>
            </w:r>
            <w:r>
              <w:rPr>
                <w:rFonts w:ascii="Songti SC" w:hAnsi="Songti SC" w:eastAsia="Songti SC"/>
                <w:b/>
                <w:color w:val="0000FF"/>
                <w:sz w:val="21"/>
              </w:rPr>
              <w:t>许</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请</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孙</w:t>
            </w:r>
            <w:r>
              <w:rPr>
                <w:rFonts w:ascii="Songti SC" w:hAnsi="Songti SC" w:eastAsia="Songti SC"/>
                <w:b w:val="0"/>
                <w:sz w:val="21"/>
              </w:rPr>
              <w:t>”作“</w:t>
            </w:r>
            <w:r>
              <w:rPr>
                <w:rFonts w:ascii="Songti SC" w:hAnsi="Songti SC" w:eastAsia="Songti SC"/>
                <w:b/>
                <w:color w:val="0000FF"/>
                <w:sz w:val="21"/>
              </w:rPr>
              <w:t>氏</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吾</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吾</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也故</w:t>
            </w:r>
            <w:r>
              <w:rPr>
                <w:rFonts w:ascii="Songti SC" w:hAnsi="Songti SC" w:eastAsia="Songti SC"/>
                <w:b w:val="0"/>
                <w:sz w:val="21"/>
              </w:rPr>
              <w:t>”</w:t>
            </w:r>
          </w:p>
          <w:p>
            <w:pPr>
              <w:spacing w:after="0" w:before="0"/>
            </w:pPr>
            <w:r>
              <w:rPr>
                <w:rFonts w:ascii="Songti SC" w:hAnsi="Songti SC" w:eastAsia="Songti SC"/>
                <w:b w:val="0"/>
                <w:sz w:val="21"/>
              </w:rPr>
              <w:t>19. B增此字：“</w:t>
            </w:r>
            <w:r>
              <w:rPr>
                <w:rFonts w:ascii="Songti SC" w:hAnsi="Songti SC" w:eastAsia="Songti SC"/>
                <w:b/>
                <w:color w:val="FF0000"/>
                <w:sz w:val="21"/>
              </w:rPr>
              <w:t>告</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言</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表124  《孔子衣镜·衣镜·弟子传》与《论语·为政》自动校勘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2．23</w:t>
            </w:r>
          </w:p>
          <w:p>
            <w:pPr>
              <w:spacing w:after="40" w:before="0"/>
            </w:pPr>
            <w:r>
              <w:rPr>
                <w:rFonts w:ascii="Songti SC" w:hAnsi="Songti SC" w:eastAsia="Songti SC"/>
                <w:b w:val="0"/>
                <w:sz w:val="21"/>
              </w:rPr>
              <w:t>B: 《论语·为政》第二 / 2．18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0.7819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3 · 增 1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0.1250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40字 / B: 40字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子张</w:t>
            </w:r>
            <w:r>
              <w:rPr>
                <w:rFonts w:ascii="Songti SC" w:hAnsi="Songti SC" w:eastAsia="Songti SC"/>
                <w:b/>
                <w:color w:val="0000FF"/>
                <w:sz w:val="21"/>
              </w:rPr>
              <w:t>问</w:t>
            </w:r>
            <w:r>
              <w:rPr>
                <w:rFonts w:ascii="Songti SC" w:hAnsi="Songti SC" w:eastAsia="Songti SC"/>
                <w:b w:val="0"/>
                <w:color w:val="000000"/>
                <w:sz w:val="21"/>
              </w:rPr>
              <w:t>干禄</w:t>
            </w:r>
            <w:r>
              <w:rPr>
                <w:rFonts w:ascii="Songti SC" w:hAnsi="Songti SC" w:eastAsia="Songti SC"/>
                <w:b/>
                <w:color w:val="FF0000"/>
                <w:sz w:val="21"/>
              </w:rPr>
              <w:t>孔</w:t>
            </w:r>
            <w:r>
              <w:rPr>
                <w:rFonts w:ascii="Songti SC" w:hAnsi="Songti SC" w:eastAsia="Songti SC"/>
                <w:b w:val="0"/>
                <w:color w:val="000000"/>
                <w:sz w:val="21"/>
              </w:rPr>
              <w:t>子曰多闻阙慎言其</w:t>
            </w:r>
            <w:r>
              <w:rPr>
                <w:rFonts w:ascii="Songti SC" w:hAnsi="Songti SC" w:eastAsia="Songti SC"/>
                <w:b/>
                <w:color w:val="0000FF"/>
                <w:sz w:val="21"/>
              </w:rPr>
              <w:t>余</w:t>
            </w:r>
            <w:r>
              <w:rPr>
                <w:rFonts w:ascii="Songti SC" w:hAnsi="Songti SC" w:eastAsia="Songti SC"/>
                <w:b w:val="0"/>
                <w:color w:val="000000"/>
                <w:sz w:val="21"/>
              </w:rPr>
              <w:t>则寡尤多见阙殆慎行其</w:t>
            </w:r>
            <w:r>
              <w:rPr>
                <w:rFonts w:ascii="Songti SC" w:hAnsi="Songti SC" w:eastAsia="Songti SC"/>
                <w:b/>
                <w:color w:val="0000FF"/>
                <w:sz w:val="21"/>
              </w:rPr>
              <w:t>余</w:t>
            </w:r>
            <w:r>
              <w:rPr>
                <w:rFonts w:ascii="Songti SC" w:hAnsi="Songti SC" w:eastAsia="Songti SC"/>
                <w:b w:val="0"/>
                <w:color w:val="000000"/>
                <w:sz w:val="21"/>
              </w:rPr>
              <w:t>则寡悔言寡尤行寡悔禄在其中矣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子张</w:t>
            </w:r>
            <w:r>
              <w:rPr>
                <w:rFonts w:ascii="Songti SC" w:hAnsi="Songti SC" w:eastAsia="Songti SC"/>
                <w:b/>
                <w:color w:val="0000FF"/>
                <w:sz w:val="21"/>
              </w:rPr>
              <w:t>学</w:t>
            </w:r>
            <w:r>
              <w:rPr>
                <w:rFonts w:ascii="Songti SC" w:hAnsi="Songti SC" w:eastAsia="Songti SC"/>
                <w:b w:val="0"/>
                <w:color w:val="000000"/>
                <w:sz w:val="21"/>
              </w:rPr>
              <w:t>干禄子曰多闻阙</w:t>
            </w:r>
            <w:r>
              <w:rPr>
                <w:rFonts w:ascii="Songti SC" w:hAnsi="Songti SC" w:eastAsia="Songti SC"/>
                <w:b/>
                <w:color w:val="FF0000"/>
                <w:sz w:val="21"/>
              </w:rPr>
              <w:t>疑</w:t>
            </w:r>
            <w:r>
              <w:rPr>
                <w:rFonts w:ascii="Songti SC" w:hAnsi="Songti SC" w:eastAsia="Songti SC"/>
                <w:b w:val="0"/>
                <w:color w:val="000000"/>
                <w:sz w:val="21"/>
              </w:rPr>
              <w:t>慎言其</w:t>
            </w:r>
            <w:r>
              <w:rPr>
                <w:rFonts w:ascii="Songti SC" w:hAnsi="Songti SC" w:eastAsia="Songti SC"/>
                <w:b/>
                <w:color w:val="0000FF"/>
                <w:sz w:val="21"/>
              </w:rPr>
              <w:t>馀</w:t>
            </w:r>
            <w:r>
              <w:rPr>
                <w:rFonts w:ascii="Songti SC" w:hAnsi="Songti SC" w:eastAsia="Songti SC"/>
                <w:b w:val="0"/>
                <w:color w:val="000000"/>
                <w:sz w:val="21"/>
              </w:rPr>
              <w:t>则寡尤多见阙殆慎行其</w:t>
            </w:r>
            <w:r>
              <w:rPr>
                <w:rFonts w:ascii="Songti SC" w:hAnsi="Songti SC" w:eastAsia="Songti SC"/>
                <w:b/>
                <w:color w:val="0000FF"/>
                <w:sz w:val="21"/>
              </w:rPr>
              <w:t>馀</w:t>
            </w:r>
            <w:r>
              <w:rPr>
                <w:rFonts w:ascii="Songti SC" w:hAnsi="Songti SC" w:eastAsia="Songti SC"/>
                <w:b w:val="0"/>
                <w:color w:val="000000"/>
                <w:sz w:val="21"/>
              </w:rPr>
              <w:t>则寡悔言寡尤行寡悔禄在其中矣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问</w:t>
            </w:r>
            <w:r>
              <w:rPr>
                <w:rFonts w:ascii="Songti SC" w:hAnsi="Songti SC" w:eastAsia="Songti SC"/>
                <w:b w:val="0"/>
                <w:sz w:val="21"/>
              </w:rPr>
              <w:t>”作“</w:t>
            </w:r>
            <w:r>
              <w:rPr>
                <w:rFonts w:ascii="Songti SC" w:hAnsi="Songti SC" w:eastAsia="Songti SC"/>
                <w:b/>
                <w:color w:val="0000FF"/>
                <w:sz w:val="21"/>
              </w:rPr>
              <w:t>学</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疑</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余</w:t>
            </w:r>
            <w:r>
              <w:rPr>
                <w:rFonts w:ascii="Songti SC" w:hAnsi="Songti SC" w:eastAsia="Songti SC"/>
                <w:b w:val="0"/>
                <w:sz w:val="21"/>
              </w:rPr>
              <w:t>”作“</w:t>
            </w:r>
            <w:r>
              <w:rPr>
                <w:rFonts w:ascii="Songti SC" w:hAnsi="Songti SC" w:eastAsia="Songti SC"/>
                <w:b/>
                <w:color w:val="0000FF"/>
                <w:sz w:val="21"/>
              </w:rPr>
              <w:t>馀</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余</w:t>
            </w:r>
            <w:r>
              <w:rPr>
                <w:rFonts w:ascii="Songti SC" w:hAnsi="Songti SC" w:eastAsia="Songti SC"/>
                <w:b w:val="0"/>
                <w:sz w:val="21"/>
              </w:rPr>
              <w:t>”作“</w:t>
            </w:r>
            <w:r>
              <w:rPr>
                <w:rFonts w:ascii="Songti SC" w:hAnsi="Songti SC" w:eastAsia="Songti SC"/>
                <w:b/>
                <w:color w:val="0000FF"/>
                <w:sz w:val="21"/>
              </w:rPr>
              <w:t>馀</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表125  《韩诗外传》与《新序·新序佚文辑》自动校勘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《韩诗外传》·卷第六 / 6．4</w:t>
            </w:r>
          </w:p>
          <w:p>
            <w:pPr>
              <w:spacing w:after="40" w:before="0"/>
            </w:pPr>
            <w:r>
              <w:rPr>
                <w:rFonts w:ascii="Songti SC" w:hAnsi="Songti SC" w:eastAsia="Songti SC"/>
                <w:b w:val="0"/>
                <w:sz w:val="21"/>
              </w:rPr>
              <w:t>B: 《新序·新序佚文辑》 / 11．44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0.7819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44（替换 15 · 增 15 · 删 14）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0.3034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144字 / B: 145字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子路治蒲三年孔子过之入</w:t>
            </w:r>
            <w:r>
              <w:rPr>
                <w:rFonts w:ascii="Songti SC" w:hAnsi="Songti SC" w:eastAsia="Songti SC"/>
                <w:b/>
                <w:color w:val="FF0000"/>
                <w:sz w:val="21"/>
              </w:rPr>
              <w:t>境而</w:t>
            </w:r>
            <w:r>
              <w:rPr>
                <w:rFonts w:ascii="Songti SC" w:hAnsi="Songti SC" w:eastAsia="Songti SC"/>
                <w:b/>
                <w:color w:val="0000FF"/>
                <w:sz w:val="21"/>
              </w:rPr>
              <w:t>善之</w:t>
            </w:r>
            <w:r>
              <w:rPr>
                <w:rFonts w:ascii="Songti SC" w:hAnsi="Songti SC" w:eastAsia="Songti SC"/>
                <w:b w:val="0"/>
                <w:color w:val="000000"/>
                <w:sz w:val="21"/>
              </w:rPr>
              <w:t>曰善哉由</w:t>
            </w:r>
            <w:r>
              <w:rPr>
                <w:rFonts w:ascii="Songti SC" w:hAnsi="Songti SC" w:eastAsia="Songti SC"/>
                <w:b/>
                <w:color w:val="0000FF"/>
                <w:sz w:val="21"/>
              </w:rPr>
              <w:t>也</w:t>
            </w:r>
            <w:r>
              <w:rPr>
                <w:rFonts w:ascii="Songti SC" w:hAnsi="Songti SC" w:eastAsia="Songti SC"/>
                <w:b w:val="0"/>
                <w:color w:val="000000"/>
                <w:sz w:val="21"/>
              </w:rPr>
              <w:t>恭敬以信矣入邑曰善哉由</w:t>
            </w:r>
            <w:r>
              <w:rPr>
                <w:rFonts w:ascii="Songti SC" w:hAnsi="Songti SC" w:eastAsia="Songti SC"/>
                <w:b/>
                <w:color w:val="0000FF"/>
                <w:sz w:val="21"/>
              </w:rPr>
              <w:t>也</w:t>
            </w:r>
            <w:r>
              <w:rPr>
                <w:rFonts w:ascii="Songti SC" w:hAnsi="Songti SC" w:eastAsia="Songti SC"/>
                <w:b w:val="0"/>
                <w:color w:val="000000"/>
                <w:sz w:val="21"/>
              </w:rPr>
              <w:t>忠信以宽矣至</w:t>
            </w:r>
            <w:r>
              <w:rPr>
                <w:rFonts w:ascii="Songti SC" w:hAnsi="Songti SC" w:eastAsia="Songti SC"/>
                <w:b/>
                <w:color w:val="0000FF"/>
                <w:sz w:val="21"/>
              </w:rPr>
              <w:t>庭</w:t>
            </w:r>
            <w:r>
              <w:rPr>
                <w:rFonts w:ascii="Songti SC" w:hAnsi="Songti SC" w:eastAsia="Songti SC"/>
                <w:b w:val="0"/>
                <w:color w:val="000000"/>
                <w:sz w:val="21"/>
              </w:rPr>
              <w:t>曰善哉由</w:t>
            </w:r>
            <w:r>
              <w:rPr>
                <w:rFonts w:ascii="Songti SC" w:hAnsi="Songti SC" w:eastAsia="Songti SC"/>
                <w:b/>
                <w:color w:val="0000FF"/>
                <w:sz w:val="21"/>
              </w:rPr>
              <w:t>也</w:t>
            </w:r>
            <w:r>
              <w:rPr>
                <w:rFonts w:ascii="Songti SC" w:hAnsi="Songti SC" w:eastAsia="Songti SC"/>
                <w:b w:val="0"/>
                <w:color w:val="000000"/>
                <w:sz w:val="21"/>
              </w:rPr>
              <w:t>明察以断矣子贡执辔而问曰夫子未见由</w:t>
            </w:r>
            <w:r>
              <w:rPr>
                <w:rFonts w:ascii="Songti SC" w:hAnsi="Songti SC" w:eastAsia="Songti SC"/>
                <w:b/>
                <w:color w:val="FF0000"/>
                <w:sz w:val="21"/>
              </w:rPr>
              <w:t>之政</w:t>
            </w:r>
            <w:r>
              <w:rPr>
                <w:rFonts w:ascii="Songti SC" w:hAnsi="Songti SC" w:eastAsia="Songti SC"/>
                <w:b w:val="0"/>
                <w:color w:val="000000"/>
                <w:sz w:val="21"/>
              </w:rPr>
              <w:t>而三称善可得闻乎孔子曰</w:t>
            </w:r>
            <w:r>
              <w:rPr>
                <w:rFonts w:ascii="Songti SC" w:hAnsi="Songti SC" w:eastAsia="Songti SC"/>
                <w:b/>
                <w:color w:val="FF0000"/>
                <w:sz w:val="21"/>
              </w:rPr>
              <w:t>吾见其政</w:t>
            </w:r>
            <w:r>
              <w:rPr>
                <w:rFonts w:ascii="Songti SC" w:hAnsi="Songti SC" w:eastAsia="Songti SC"/>
                <w:b/>
                <w:color w:val="0000FF"/>
                <w:sz w:val="21"/>
              </w:rPr>
              <w:t>矣</w:t>
            </w:r>
            <w:r>
              <w:rPr>
                <w:rFonts w:ascii="Songti SC" w:hAnsi="Songti SC" w:eastAsia="Songti SC"/>
                <w:b w:val="0"/>
                <w:color w:val="000000"/>
                <w:sz w:val="21"/>
              </w:rPr>
              <w:t>入其境田畴尽易草莱甚</w:t>
            </w:r>
            <w:r>
              <w:rPr>
                <w:rFonts w:ascii="Songti SC" w:hAnsi="Songti SC" w:eastAsia="Songti SC"/>
                <w:b/>
                <w:color w:val="0000FF"/>
                <w:sz w:val="21"/>
              </w:rPr>
              <w:t>辟</w:t>
            </w:r>
            <w:r>
              <w:rPr>
                <w:rFonts w:ascii="Songti SC" w:hAnsi="Songti SC" w:eastAsia="Songti SC"/>
                <w:b w:val="0"/>
                <w:color w:val="000000"/>
                <w:sz w:val="21"/>
              </w:rPr>
              <w:t>此恭敬以信故其民尽力入其邑</w:t>
            </w:r>
            <w:r>
              <w:rPr>
                <w:rFonts w:ascii="Songti SC" w:hAnsi="Songti SC" w:eastAsia="Songti SC"/>
                <w:b/>
                <w:color w:val="0000FF"/>
                <w:sz w:val="21"/>
              </w:rPr>
              <w:t>墉</w:t>
            </w:r>
            <w:r>
              <w:rPr>
                <w:rFonts w:ascii="Songti SC" w:hAnsi="Songti SC" w:eastAsia="Songti SC"/>
                <w:b w:val="0"/>
                <w:color w:val="000000"/>
                <w:sz w:val="21"/>
              </w:rPr>
              <w:t>屋甚</w:t>
            </w:r>
            <w:r>
              <w:rPr>
                <w:rFonts w:ascii="Songti SC" w:hAnsi="Songti SC" w:eastAsia="Songti SC"/>
                <w:b/>
                <w:color w:val="0000FF"/>
                <w:sz w:val="21"/>
              </w:rPr>
              <w:t>尊</w:t>
            </w:r>
            <w:r>
              <w:rPr>
                <w:rFonts w:ascii="Songti SC" w:hAnsi="Songti SC" w:eastAsia="Songti SC"/>
                <w:b w:val="0"/>
                <w:color w:val="000000"/>
                <w:sz w:val="21"/>
              </w:rPr>
              <w:t>树木甚茂此忠信以宽其民不偷其</w:t>
            </w:r>
            <w:r>
              <w:rPr>
                <w:rFonts w:ascii="Songti SC" w:hAnsi="Songti SC" w:eastAsia="Songti SC"/>
                <w:b/>
                <w:color w:val="0000FF"/>
                <w:sz w:val="21"/>
              </w:rPr>
              <w:t>庭</w:t>
            </w:r>
            <w:r>
              <w:rPr>
                <w:rFonts w:ascii="Songti SC" w:hAnsi="Songti SC" w:eastAsia="Songti SC"/>
                <w:b w:val="0"/>
                <w:color w:val="000000"/>
                <w:sz w:val="21"/>
              </w:rPr>
              <w:t>甚闲此明察以断故民不扰也</w:t>
            </w:r>
            <w:r>
              <w:rPr>
                <w:rFonts w:ascii="Songti SC" w:hAnsi="Songti SC" w:eastAsia="Songti SC"/>
                <w:b/>
                <w:color w:val="FF0000"/>
                <w:sz w:val="21"/>
              </w:rPr>
              <w:t>诗曰夙兴夜寐</w:t>
            </w:r>
            <w:r>
              <w:rPr>
                <w:rFonts w:ascii="Songti SC" w:hAnsi="Songti SC" w:eastAsia="Songti SC"/>
                <w:b/>
                <w:color w:val="0000FF"/>
                <w:sz w:val="21"/>
              </w:rPr>
              <w:t>洒扫庭内</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子路治蒲三年孔子过之入</w:t>
            </w:r>
            <w:r>
              <w:rPr>
                <w:rFonts w:ascii="Songti SC" w:hAnsi="Songti SC" w:eastAsia="Songti SC"/>
                <w:b/>
                <w:color w:val="0000FF"/>
                <w:sz w:val="21"/>
              </w:rPr>
              <w:t>其境</w:t>
            </w:r>
            <w:r>
              <w:rPr>
                <w:rFonts w:ascii="Songti SC" w:hAnsi="Songti SC" w:eastAsia="Songti SC"/>
                <w:b w:val="0"/>
                <w:color w:val="000000"/>
                <w:sz w:val="21"/>
              </w:rPr>
              <w:t>曰善哉由</w:t>
            </w:r>
            <w:r>
              <w:rPr>
                <w:rFonts w:ascii="Songti SC" w:hAnsi="Songti SC" w:eastAsia="Songti SC"/>
                <w:b/>
                <w:color w:val="0000FF"/>
                <w:sz w:val="21"/>
              </w:rPr>
              <w:t>乎</w:t>
            </w:r>
            <w:r>
              <w:rPr>
                <w:rFonts w:ascii="Songti SC" w:hAnsi="Songti SC" w:eastAsia="Songti SC"/>
                <w:b w:val="0"/>
                <w:color w:val="000000"/>
                <w:sz w:val="21"/>
              </w:rPr>
              <w:t>恭敬以信矣入</w:t>
            </w:r>
            <w:r>
              <w:rPr>
                <w:rFonts w:ascii="Songti SC" w:hAnsi="Songti SC" w:eastAsia="Songti SC"/>
                <w:b/>
                <w:color w:val="FF0000"/>
                <w:sz w:val="21"/>
              </w:rPr>
              <w:t>其</w:t>
            </w:r>
            <w:r>
              <w:rPr>
                <w:rFonts w:ascii="Songti SC" w:hAnsi="Songti SC" w:eastAsia="Songti SC"/>
                <w:b w:val="0"/>
                <w:color w:val="000000"/>
                <w:sz w:val="21"/>
              </w:rPr>
              <w:t>邑曰善哉由</w:t>
            </w:r>
            <w:r>
              <w:rPr>
                <w:rFonts w:ascii="Songti SC" w:hAnsi="Songti SC" w:eastAsia="Songti SC"/>
                <w:b/>
                <w:color w:val="0000FF"/>
                <w:sz w:val="21"/>
              </w:rPr>
              <w:t>乎</w:t>
            </w:r>
            <w:r>
              <w:rPr>
                <w:rFonts w:ascii="Songti SC" w:hAnsi="Songti SC" w:eastAsia="Songti SC"/>
                <w:b w:val="0"/>
                <w:color w:val="000000"/>
                <w:sz w:val="21"/>
              </w:rPr>
              <w:t>忠信以宽矣至</w:t>
            </w:r>
            <w:r>
              <w:rPr>
                <w:rFonts w:ascii="Songti SC" w:hAnsi="Songti SC" w:eastAsia="Songti SC"/>
                <w:b/>
                <w:color w:val="FF0000"/>
                <w:sz w:val="21"/>
              </w:rPr>
              <w:t>于其</w:t>
            </w:r>
            <w:r>
              <w:rPr>
                <w:rFonts w:ascii="Songti SC" w:hAnsi="Songti SC" w:eastAsia="Songti SC"/>
                <w:b/>
                <w:color w:val="0000FF"/>
                <w:sz w:val="21"/>
              </w:rPr>
              <w:t>廷</w:t>
            </w:r>
            <w:r>
              <w:rPr>
                <w:rFonts w:ascii="Songti SC" w:hAnsi="Songti SC" w:eastAsia="Songti SC"/>
                <w:b w:val="0"/>
                <w:color w:val="000000"/>
                <w:sz w:val="21"/>
              </w:rPr>
              <w:t>曰善哉由</w:t>
            </w:r>
            <w:r>
              <w:rPr>
                <w:rFonts w:ascii="Songti SC" w:hAnsi="Songti SC" w:eastAsia="Songti SC"/>
                <w:b/>
                <w:color w:val="0000FF"/>
                <w:sz w:val="21"/>
              </w:rPr>
              <w:t>乎</w:t>
            </w:r>
            <w:r>
              <w:rPr>
                <w:rFonts w:ascii="Songti SC" w:hAnsi="Songti SC" w:eastAsia="Songti SC"/>
                <w:b w:val="0"/>
                <w:color w:val="000000"/>
                <w:sz w:val="21"/>
              </w:rPr>
              <w:t>明察以断矣子贡执辔而问曰夫子未见由而三称</w:t>
            </w:r>
            <w:r>
              <w:rPr>
                <w:rFonts w:ascii="Songti SC" w:hAnsi="Songti SC" w:eastAsia="Songti SC"/>
                <w:b/>
                <w:color w:val="FF0000"/>
                <w:sz w:val="21"/>
              </w:rPr>
              <w:t>其</w:t>
            </w:r>
            <w:r>
              <w:rPr>
                <w:rFonts w:ascii="Songti SC" w:hAnsi="Songti SC" w:eastAsia="Songti SC"/>
                <w:b w:val="0"/>
                <w:color w:val="000000"/>
                <w:sz w:val="21"/>
              </w:rPr>
              <w:t>善可得闻乎孔子曰</w:t>
            </w:r>
            <w:r>
              <w:rPr>
                <w:rFonts w:ascii="Songti SC" w:hAnsi="Songti SC" w:eastAsia="Songti SC"/>
                <w:b/>
                <w:color w:val="0000FF"/>
                <w:sz w:val="21"/>
              </w:rPr>
              <w:t>我</w:t>
            </w:r>
            <w:r>
              <w:rPr>
                <w:rFonts w:ascii="Songti SC" w:hAnsi="Songti SC" w:eastAsia="Songti SC"/>
                <w:b w:val="0"/>
                <w:color w:val="000000"/>
                <w:sz w:val="21"/>
              </w:rPr>
              <w:t>入其境田畴尽易草莱</w:t>
            </w:r>
            <w:r>
              <w:rPr>
                <w:rFonts w:ascii="Songti SC" w:hAnsi="Songti SC" w:eastAsia="Songti SC"/>
                <w:b/>
                <w:color w:val="FF0000"/>
                <w:sz w:val="21"/>
              </w:rPr>
              <w:t>甚闢沟洫</w:t>
            </w:r>
            <w:r>
              <w:rPr>
                <w:rFonts w:ascii="Songti SC" w:hAnsi="Songti SC" w:eastAsia="Songti SC"/>
                <w:b w:val="0"/>
                <w:color w:val="000000"/>
                <w:sz w:val="21"/>
              </w:rPr>
              <w:t>甚</w:t>
            </w:r>
            <w:r>
              <w:rPr>
                <w:rFonts w:ascii="Songti SC" w:hAnsi="Songti SC" w:eastAsia="Songti SC"/>
                <w:b/>
                <w:color w:val="0000FF"/>
                <w:sz w:val="21"/>
              </w:rPr>
              <w:t>深</w:t>
            </w:r>
            <w:r>
              <w:rPr>
                <w:rFonts w:ascii="Songti SC" w:hAnsi="Songti SC" w:eastAsia="Songti SC"/>
                <w:b w:val="0"/>
                <w:color w:val="000000"/>
                <w:sz w:val="21"/>
              </w:rPr>
              <w:t>此</w:t>
            </w:r>
            <w:r>
              <w:rPr>
                <w:rFonts w:ascii="Songti SC" w:hAnsi="Songti SC" w:eastAsia="Songti SC"/>
                <w:b/>
                <w:color w:val="FF0000"/>
                <w:sz w:val="21"/>
              </w:rPr>
              <w:t>其</w:t>
            </w:r>
            <w:r>
              <w:rPr>
                <w:rFonts w:ascii="Songti SC" w:hAnsi="Songti SC" w:eastAsia="Songti SC"/>
                <w:b w:val="0"/>
                <w:color w:val="000000"/>
                <w:sz w:val="21"/>
              </w:rPr>
              <w:t>恭敬以信故其民尽力</w:t>
            </w:r>
            <w:r>
              <w:rPr>
                <w:rFonts w:ascii="Songti SC" w:hAnsi="Songti SC" w:eastAsia="Songti SC"/>
                <w:b/>
                <w:color w:val="FF0000"/>
                <w:sz w:val="21"/>
              </w:rPr>
              <w:t>也</w:t>
            </w:r>
            <w:r>
              <w:rPr>
                <w:rFonts w:ascii="Songti SC" w:hAnsi="Songti SC" w:eastAsia="Songti SC"/>
                <w:b w:val="0"/>
                <w:color w:val="000000"/>
                <w:sz w:val="21"/>
              </w:rPr>
              <w:t>入其邑</w:t>
            </w:r>
            <w:r>
              <w:rPr>
                <w:rFonts w:ascii="Songti SC" w:hAnsi="Songti SC" w:eastAsia="Songti SC"/>
                <w:b/>
                <w:color w:val="0000FF"/>
                <w:sz w:val="21"/>
              </w:rPr>
              <w:t>墙</w:t>
            </w:r>
            <w:r>
              <w:rPr>
                <w:rFonts w:ascii="Songti SC" w:hAnsi="Songti SC" w:eastAsia="Songti SC"/>
                <w:b w:val="0"/>
                <w:color w:val="000000"/>
                <w:sz w:val="21"/>
              </w:rPr>
              <w:t>屋甚</w:t>
            </w:r>
            <w:r>
              <w:rPr>
                <w:rFonts w:ascii="Songti SC" w:hAnsi="Songti SC" w:eastAsia="Songti SC"/>
                <w:b/>
                <w:color w:val="0000FF"/>
                <w:sz w:val="21"/>
              </w:rPr>
              <w:t>崇</w:t>
            </w:r>
            <w:r>
              <w:rPr>
                <w:rFonts w:ascii="Songti SC" w:hAnsi="Songti SC" w:eastAsia="Songti SC"/>
                <w:b w:val="0"/>
                <w:color w:val="000000"/>
                <w:sz w:val="21"/>
              </w:rPr>
              <w:t>树木甚茂此忠信以宽</w:t>
            </w:r>
            <w:r>
              <w:rPr>
                <w:rFonts w:ascii="Songti SC" w:hAnsi="Songti SC" w:eastAsia="Songti SC"/>
                <w:b/>
                <w:color w:val="FF0000"/>
                <w:sz w:val="21"/>
              </w:rPr>
              <w:t>故</w:t>
            </w:r>
            <w:r>
              <w:rPr>
                <w:rFonts w:ascii="Songti SC" w:hAnsi="Songti SC" w:eastAsia="Songti SC"/>
                <w:b w:val="0"/>
                <w:color w:val="000000"/>
                <w:sz w:val="21"/>
              </w:rPr>
              <w:t>其民不偷</w:t>
            </w:r>
            <w:r>
              <w:rPr>
                <w:rFonts w:ascii="Songti SC" w:hAnsi="Songti SC" w:eastAsia="Songti SC"/>
                <w:b/>
                <w:color w:val="FF0000"/>
                <w:sz w:val="21"/>
              </w:rPr>
              <w:t>也入</w:t>
            </w:r>
            <w:r>
              <w:rPr>
                <w:rFonts w:ascii="Songti SC" w:hAnsi="Songti SC" w:eastAsia="Songti SC"/>
                <w:b w:val="0"/>
                <w:color w:val="000000"/>
                <w:sz w:val="21"/>
              </w:rPr>
              <w:t>其</w:t>
            </w:r>
            <w:r>
              <w:rPr>
                <w:rFonts w:ascii="Songti SC" w:hAnsi="Songti SC" w:eastAsia="Songti SC"/>
                <w:b/>
                <w:color w:val="FF0000"/>
                <w:sz w:val="21"/>
              </w:rPr>
              <w:t>廷</w:t>
            </w:r>
            <w:r>
              <w:rPr>
                <w:rFonts w:ascii="Songti SC" w:hAnsi="Songti SC" w:eastAsia="Songti SC"/>
                <w:b/>
                <w:color w:val="0000FF"/>
                <w:sz w:val="21"/>
              </w:rPr>
              <w:t>廷</w:t>
            </w:r>
            <w:r>
              <w:rPr>
                <w:rFonts w:ascii="Songti SC" w:hAnsi="Songti SC" w:eastAsia="Songti SC"/>
                <w:b w:val="0"/>
                <w:color w:val="000000"/>
                <w:sz w:val="21"/>
              </w:rPr>
              <w:t>甚闲此明察以断故</w:t>
            </w:r>
            <w:r>
              <w:rPr>
                <w:rFonts w:ascii="Songti SC" w:hAnsi="Songti SC" w:eastAsia="Songti SC"/>
                <w:b/>
                <w:color w:val="FF0000"/>
                <w:sz w:val="21"/>
              </w:rPr>
              <w:t>其</w:t>
            </w:r>
            <w:r>
              <w:rPr>
                <w:rFonts w:ascii="Songti SC" w:hAnsi="Songti SC" w:eastAsia="Songti SC"/>
                <w:b w:val="0"/>
                <w:color w:val="000000"/>
                <w:sz w:val="21"/>
              </w:rPr>
              <w:t>民不扰也</w:t>
            </w:r>
            <w:r>
              <w:rPr>
                <w:rFonts w:ascii="Songti SC" w:hAnsi="Songti SC" w:eastAsia="Songti SC"/>
                <w:b/>
                <w:color w:val="0000FF"/>
                <w:sz w:val="21"/>
              </w:rPr>
              <w:t>群书治要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境而</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善</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境</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7. B增此句：“</w:t>
            </w:r>
            <w:r>
              <w:rPr>
                <w:rFonts w:ascii="Songti SC" w:hAnsi="Songti SC" w:eastAsia="Songti SC"/>
                <w:b/>
                <w:color w:val="FF0000"/>
                <w:sz w:val="21"/>
              </w:rPr>
              <w:t>于其</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庭</w:t>
            </w:r>
            <w:r>
              <w:rPr>
                <w:rFonts w:ascii="Songti SC" w:hAnsi="Songti SC" w:eastAsia="Songti SC"/>
                <w:b w:val="0"/>
                <w:sz w:val="21"/>
              </w:rPr>
              <w:t>”作“</w:t>
            </w:r>
            <w:r>
              <w:rPr>
                <w:rFonts w:ascii="Songti SC" w:hAnsi="Songti SC" w:eastAsia="Songti SC"/>
                <w:b/>
                <w:color w:val="0000FF"/>
                <w:sz w:val="21"/>
              </w:rPr>
              <w:t>廷</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之政</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吾见其政</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我</w:t>
            </w:r>
            <w:r>
              <w:rPr>
                <w:rFonts w:ascii="Songti SC" w:hAnsi="Songti SC" w:eastAsia="Songti SC"/>
                <w:b w:val="0"/>
                <w:sz w:val="21"/>
              </w:rPr>
              <w:t>”</w:t>
            </w:r>
          </w:p>
          <w:p>
            <w:pPr>
              <w:spacing w:after="0" w:before="0"/>
            </w:pPr>
            <w:r>
              <w:rPr>
                <w:rFonts w:ascii="Songti SC" w:hAnsi="Songti SC" w:eastAsia="Songti SC"/>
                <w:b w:val="0"/>
                <w:sz w:val="21"/>
              </w:rPr>
              <w:t>14. B增此句：“</w:t>
            </w:r>
            <w:r>
              <w:rPr>
                <w:rFonts w:ascii="Songti SC" w:hAnsi="Songti SC" w:eastAsia="Songti SC"/>
                <w:b/>
                <w:color w:val="FF0000"/>
                <w:sz w:val="21"/>
              </w:rPr>
              <w:t>甚闢沟洫</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辟</w:t>
            </w:r>
            <w:r>
              <w:rPr>
                <w:rFonts w:ascii="Songti SC" w:hAnsi="Songti SC" w:eastAsia="Songti SC"/>
                <w:b w:val="0"/>
                <w:sz w:val="21"/>
              </w:rPr>
              <w:t>”作“</w:t>
            </w:r>
            <w:r>
              <w:rPr>
                <w:rFonts w:ascii="Songti SC" w:hAnsi="Songti SC" w:eastAsia="Songti SC"/>
                <w:b/>
                <w:color w:val="0000FF"/>
                <w:sz w:val="21"/>
              </w:rPr>
              <w:t>深</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17.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墉</w:t>
            </w:r>
            <w:r>
              <w:rPr>
                <w:rFonts w:ascii="Songti SC" w:hAnsi="Songti SC" w:eastAsia="Songti SC"/>
                <w:b w:val="0"/>
                <w:sz w:val="21"/>
              </w:rPr>
              <w:t>”作“</w:t>
            </w:r>
            <w:r>
              <w:rPr>
                <w:rFonts w:ascii="Songti SC" w:hAnsi="Songti SC" w:eastAsia="Songti SC"/>
                <w:b/>
                <w:color w:val="0000FF"/>
                <w:sz w:val="21"/>
              </w:rPr>
              <w:t>墙</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尊</w:t>
            </w:r>
            <w:r>
              <w:rPr>
                <w:rFonts w:ascii="Songti SC" w:hAnsi="Songti SC" w:eastAsia="Songti SC"/>
                <w:b w:val="0"/>
                <w:sz w:val="21"/>
              </w:rPr>
              <w:t>”作“</w:t>
            </w:r>
            <w:r>
              <w:rPr>
                <w:rFonts w:ascii="Songti SC" w:hAnsi="Songti SC" w:eastAsia="Songti SC"/>
                <w:b/>
                <w:color w:val="0000FF"/>
                <w:sz w:val="21"/>
              </w:rPr>
              <w:t>崇</w:t>
            </w:r>
            <w:r>
              <w:rPr>
                <w:rFonts w:ascii="Songti SC" w:hAnsi="Songti SC" w:eastAsia="Songti SC"/>
                <w:b w:val="0"/>
                <w:sz w:val="21"/>
              </w:rPr>
              <w:t>”</w:t>
            </w:r>
          </w:p>
          <w:p>
            <w:pPr>
              <w:spacing w:after="0" w:before="0"/>
            </w:pPr>
            <w:r>
              <w:rPr>
                <w:rFonts w:ascii="Songti SC" w:hAnsi="Songti SC" w:eastAsia="Songti SC"/>
                <w:b w:val="0"/>
                <w:sz w:val="21"/>
              </w:rPr>
              <w:t>20. 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21. B增此句：“</w:t>
            </w:r>
            <w:r>
              <w:rPr>
                <w:rFonts w:ascii="Songti SC" w:hAnsi="Songti SC" w:eastAsia="Songti SC"/>
                <w:b/>
                <w:color w:val="FF0000"/>
                <w:sz w:val="21"/>
              </w:rPr>
              <w:t>也入</w:t>
            </w:r>
            <w:r>
              <w:rPr>
                <w:rFonts w:ascii="Songti SC" w:hAnsi="Songti SC" w:eastAsia="Songti SC"/>
                <w:b w:val="0"/>
                <w:sz w:val="21"/>
              </w:rPr>
              <w:t>”</w:t>
            </w:r>
          </w:p>
          <w:p>
            <w:pPr>
              <w:spacing w:after="0" w:before="0"/>
            </w:pPr>
            <w:r>
              <w:rPr>
                <w:rFonts w:ascii="Songti SC" w:hAnsi="Songti SC" w:eastAsia="Songti SC"/>
                <w:b w:val="0"/>
                <w:sz w:val="21"/>
              </w:rPr>
              <w:t>22. B增此字：“</w:t>
            </w:r>
            <w:r>
              <w:rPr>
                <w:rFonts w:ascii="Songti SC" w:hAnsi="Songti SC" w:eastAsia="Songti SC"/>
                <w:b/>
                <w:color w:val="FF0000"/>
                <w:sz w:val="21"/>
              </w:rPr>
              <w:t>廷</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庭</w:t>
            </w:r>
            <w:r>
              <w:rPr>
                <w:rFonts w:ascii="Songti SC" w:hAnsi="Songti SC" w:eastAsia="Songti SC"/>
                <w:b w:val="0"/>
                <w:sz w:val="21"/>
              </w:rPr>
              <w:t>”作“</w:t>
            </w:r>
            <w:r>
              <w:rPr>
                <w:rFonts w:ascii="Songti SC" w:hAnsi="Songti SC" w:eastAsia="Songti SC"/>
                <w:b/>
                <w:color w:val="0000FF"/>
                <w:sz w:val="21"/>
              </w:rPr>
              <w:t>廷</w:t>
            </w:r>
            <w:r>
              <w:rPr>
                <w:rFonts w:ascii="Songti SC" w:hAnsi="Songti SC" w:eastAsia="Songti SC"/>
                <w:b w:val="0"/>
                <w:sz w:val="21"/>
              </w:rPr>
              <w:t>”</w:t>
            </w:r>
          </w:p>
          <w:p>
            <w:pPr>
              <w:spacing w:after="0" w:before="0"/>
            </w:pPr>
            <w:r>
              <w:rPr>
                <w:rFonts w:ascii="Songti SC" w:hAnsi="Songti SC" w:eastAsia="Songti SC"/>
                <w:b w:val="0"/>
                <w:sz w:val="21"/>
              </w:rPr>
              <w:t>24.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25. A有B无：“</w:t>
            </w:r>
            <w:r>
              <w:rPr>
                <w:rFonts w:ascii="Songti SC" w:hAnsi="Songti SC" w:eastAsia="Songti SC"/>
                <w:b/>
                <w:color w:val="FF0000"/>
                <w:sz w:val="21"/>
              </w:rPr>
              <w:t>诗曰夙兴夜寐</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洒</w:t>
            </w:r>
            <w:r>
              <w:rPr>
                <w:rFonts w:ascii="Songti SC" w:hAnsi="Songti SC" w:eastAsia="Songti SC"/>
                <w:b w:val="0"/>
                <w:sz w:val="21"/>
              </w:rPr>
              <w:t>”作“</w:t>
            </w:r>
            <w:r>
              <w:rPr>
                <w:rFonts w:ascii="Songti SC" w:hAnsi="Songti SC" w:eastAsia="Songti SC"/>
                <w:b/>
                <w:color w:val="0000FF"/>
                <w:sz w:val="21"/>
              </w:rPr>
              <w:t>群</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扫</w:t>
            </w:r>
            <w:r>
              <w:rPr>
                <w:rFonts w:ascii="Songti SC" w:hAnsi="Songti SC" w:eastAsia="Songti SC"/>
                <w:b w:val="0"/>
                <w:sz w:val="21"/>
              </w:rPr>
              <w:t>”作“</w:t>
            </w:r>
            <w:r>
              <w:rPr>
                <w:rFonts w:ascii="Songti SC" w:hAnsi="Songti SC" w:eastAsia="Songti SC"/>
                <w:b/>
                <w:color w:val="0000FF"/>
                <w:sz w:val="21"/>
              </w:rPr>
              <w:t>书</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庭</w:t>
            </w:r>
            <w:r>
              <w:rPr>
                <w:rFonts w:ascii="Songti SC" w:hAnsi="Songti SC" w:eastAsia="Songti SC"/>
                <w:b w:val="0"/>
                <w:sz w:val="21"/>
              </w:rPr>
              <w:t>”作“</w:t>
            </w:r>
            <w:r>
              <w:rPr>
                <w:rFonts w:ascii="Songti SC" w:hAnsi="Songti SC" w:eastAsia="Songti SC"/>
                <w:b/>
                <w:color w:val="0000FF"/>
                <w:sz w:val="21"/>
              </w:rPr>
              <w:t>治</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内</w:t>
            </w:r>
            <w:r>
              <w:rPr>
                <w:rFonts w:ascii="Songti SC" w:hAnsi="Songti SC" w:eastAsia="Songti SC"/>
                <w:b w:val="0"/>
                <w:sz w:val="21"/>
              </w:rPr>
              <w:t>”作“</w:t>
            </w:r>
            <w:r>
              <w:rPr>
                <w:rFonts w:ascii="Songti SC" w:hAnsi="Songti SC" w:eastAsia="Songti SC"/>
                <w:b/>
                <w:color w:val="0000FF"/>
                <w:sz w:val="21"/>
              </w:rPr>
              <w:t>要</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表126  《说苑·杂言》与《孔子家语·致思》自动校勘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《说苑·杂言》 / 17．32</w:t>
            </w:r>
          </w:p>
          <w:p>
            <w:pPr>
              <w:spacing w:after="40" w:before="0"/>
            </w:pPr>
            <w:r>
              <w:rPr>
                <w:rFonts w:ascii="Songti SC" w:hAnsi="Songti SC" w:eastAsia="Songti SC"/>
                <w:b w:val="0"/>
                <w:sz w:val="21"/>
              </w:rPr>
              <w:t>B: 《孔子家语·致思》第八 / 8．15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0.7813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6 · 增 0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0.2245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49字 / B: 44字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孔子将行雨而无盖</w:t>
            </w:r>
            <w:r>
              <w:rPr>
                <w:rFonts w:ascii="Songti SC" w:hAnsi="Songti SC" w:eastAsia="Songti SC"/>
                <w:b/>
                <w:color w:val="0000FF"/>
                <w:sz w:val="21"/>
              </w:rPr>
              <w:t>弟子</w:t>
            </w:r>
            <w:r>
              <w:rPr>
                <w:rFonts w:ascii="Songti SC" w:hAnsi="Songti SC" w:eastAsia="Songti SC"/>
                <w:b w:val="0"/>
                <w:color w:val="000000"/>
                <w:sz w:val="21"/>
              </w:rPr>
              <w:t>曰</w:t>
            </w:r>
            <w:r>
              <w:rPr>
                <w:rFonts w:ascii="Songti SC" w:hAnsi="Songti SC" w:eastAsia="Songti SC"/>
                <w:b/>
                <w:color w:val="0000FF"/>
                <w:sz w:val="21"/>
              </w:rPr>
              <w:t>子夏</w:t>
            </w:r>
            <w:r>
              <w:rPr>
                <w:rFonts w:ascii="Songti SC" w:hAnsi="Songti SC" w:eastAsia="Songti SC"/>
                <w:b w:val="0"/>
                <w:color w:val="000000"/>
                <w:sz w:val="21"/>
              </w:rPr>
              <w:t>有</w:t>
            </w:r>
            <w:r>
              <w:rPr>
                <w:rFonts w:ascii="Songti SC" w:hAnsi="Songti SC" w:eastAsia="Songti SC"/>
                <w:b/>
                <w:color w:val="FF0000"/>
                <w:sz w:val="21"/>
              </w:rPr>
              <w:t>盖可以</w:t>
            </w:r>
            <w:r>
              <w:rPr>
                <w:rFonts w:ascii="Songti SC" w:hAnsi="Songti SC" w:eastAsia="Songti SC"/>
                <w:b/>
                <w:color w:val="0000FF"/>
                <w:sz w:val="21"/>
              </w:rPr>
              <w:t>行</w:t>
            </w:r>
            <w:r>
              <w:rPr>
                <w:rFonts w:ascii="Songti SC" w:hAnsi="Songti SC" w:eastAsia="Songti SC"/>
                <w:b w:val="0"/>
                <w:color w:val="000000"/>
                <w:sz w:val="21"/>
              </w:rPr>
              <w:t>孔子曰商之为人也甚</w:t>
            </w:r>
            <w:r>
              <w:rPr>
                <w:rFonts w:ascii="Songti SC" w:hAnsi="Songti SC" w:eastAsia="Songti SC"/>
                <w:b/>
                <w:color w:val="0000FF"/>
                <w:sz w:val="21"/>
              </w:rPr>
              <w:t>短</w:t>
            </w:r>
            <w:r>
              <w:rPr>
                <w:rFonts w:ascii="Songti SC" w:hAnsi="Songti SC" w:eastAsia="Songti SC"/>
                <w:b w:val="0"/>
                <w:color w:val="000000"/>
                <w:sz w:val="21"/>
              </w:rPr>
              <w:t>于财吾闻与人交</w:t>
            </w:r>
            <w:r>
              <w:rPr>
                <w:rFonts w:ascii="Songti SC" w:hAnsi="Songti SC" w:eastAsia="Songti SC"/>
                <w:b/>
                <w:color w:val="FF0000"/>
                <w:sz w:val="21"/>
              </w:rPr>
              <w:t>者</w:t>
            </w:r>
            <w:r>
              <w:rPr>
                <w:rFonts w:ascii="Songti SC" w:hAnsi="Songti SC" w:eastAsia="Songti SC"/>
                <w:b w:val="0"/>
                <w:color w:val="000000"/>
                <w:sz w:val="21"/>
              </w:rPr>
              <w:t>推其长者违其短者故能久</w:t>
            </w:r>
            <w:r>
              <w:rPr>
                <w:rFonts w:ascii="Songti SC" w:hAnsi="Songti SC" w:eastAsia="Songti SC"/>
                <w:b/>
                <w:color w:val="FF0000"/>
                <w:sz w:val="21"/>
              </w:rPr>
              <w:t>长</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孔子将行雨而无盖</w:t>
            </w:r>
            <w:r>
              <w:rPr>
                <w:rFonts w:ascii="Songti SC" w:hAnsi="Songti SC" w:eastAsia="Songti SC"/>
                <w:b/>
                <w:color w:val="0000FF"/>
                <w:sz w:val="21"/>
              </w:rPr>
              <w:t>门人</w:t>
            </w:r>
            <w:r>
              <w:rPr>
                <w:rFonts w:ascii="Songti SC" w:hAnsi="Songti SC" w:eastAsia="Songti SC"/>
                <w:b w:val="0"/>
                <w:color w:val="000000"/>
                <w:sz w:val="21"/>
              </w:rPr>
              <w:t>曰</w:t>
            </w:r>
            <w:r>
              <w:rPr>
                <w:rFonts w:ascii="Songti SC" w:hAnsi="Songti SC" w:eastAsia="Songti SC"/>
                <w:b/>
                <w:color w:val="0000FF"/>
                <w:sz w:val="21"/>
              </w:rPr>
              <w:t>商也</w:t>
            </w:r>
            <w:r>
              <w:rPr>
                <w:rFonts w:ascii="Songti SC" w:hAnsi="Songti SC" w:eastAsia="Songti SC"/>
                <w:b w:val="0"/>
                <w:color w:val="000000"/>
                <w:sz w:val="21"/>
              </w:rPr>
              <w:t>有</w:t>
            </w:r>
            <w:r>
              <w:rPr>
                <w:rFonts w:ascii="Songti SC" w:hAnsi="Songti SC" w:eastAsia="Songti SC"/>
                <w:b/>
                <w:color w:val="0000FF"/>
                <w:sz w:val="21"/>
              </w:rPr>
              <w:t>之</w:t>
            </w:r>
            <w:r>
              <w:rPr>
                <w:rFonts w:ascii="Songti SC" w:hAnsi="Songti SC" w:eastAsia="Songti SC"/>
                <w:b w:val="0"/>
                <w:color w:val="000000"/>
                <w:sz w:val="21"/>
              </w:rPr>
              <w:t>孔子曰商之为人也甚</w:t>
            </w:r>
            <w:r>
              <w:rPr>
                <w:rFonts w:ascii="Songti SC" w:hAnsi="Songti SC" w:eastAsia="Songti SC"/>
                <w:b/>
                <w:color w:val="0000FF"/>
                <w:sz w:val="21"/>
              </w:rPr>
              <w:t>恡</w:t>
            </w:r>
            <w:r>
              <w:rPr>
                <w:rFonts w:ascii="Songti SC" w:hAnsi="Songti SC" w:eastAsia="Songti SC"/>
                <w:b w:val="0"/>
                <w:color w:val="000000"/>
                <w:sz w:val="21"/>
              </w:rPr>
              <w:t>于财吾闻与人交推其长者违其短者故能久也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弟</w:t>
            </w:r>
            <w:r>
              <w:rPr>
                <w:rFonts w:ascii="Songti SC" w:hAnsi="Songti SC" w:eastAsia="Songti SC"/>
                <w:b w:val="0"/>
                <w:sz w:val="21"/>
              </w:rPr>
              <w:t>”作“</w:t>
            </w:r>
            <w:r>
              <w:rPr>
                <w:rFonts w:ascii="Songti SC" w:hAnsi="Songti SC" w:eastAsia="Songti SC"/>
                <w:b/>
                <w:color w:val="0000FF"/>
                <w:sz w:val="21"/>
              </w:rPr>
              <w:t>门</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商</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夏</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盖可以</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行</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短</w:t>
            </w:r>
            <w:r>
              <w:rPr>
                <w:rFonts w:ascii="Songti SC" w:hAnsi="Songti SC" w:eastAsia="Songti SC"/>
                <w:b w:val="0"/>
                <w:sz w:val="21"/>
              </w:rPr>
              <w:t>”作“</w:t>
            </w:r>
            <w:r>
              <w:rPr>
                <w:rFonts w:ascii="Songti SC" w:hAnsi="Songti SC" w:eastAsia="Songti SC"/>
                <w:b/>
                <w:color w:val="0000FF"/>
                <w:sz w:val="21"/>
              </w:rPr>
              <w:t>恡</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长</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表127  《韩诗外传》与《说苑·杂言》自动校勘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《韩诗外传》·卷第一 / 1．4</w:t>
            </w:r>
          </w:p>
          <w:p>
            <w:pPr>
              <w:spacing w:after="40" w:before="0"/>
            </w:pPr>
            <w:r>
              <w:rPr>
                <w:rFonts w:ascii="Songti SC" w:hAnsi="Songti SC" w:eastAsia="Songti SC"/>
                <w:b w:val="0"/>
                <w:sz w:val="21"/>
              </w:rPr>
              <w:t>B: 《说苑·杂言》 / 17．15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0.7804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26（替换 12 · 增 13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0.2281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102字 / B: 114字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哀公问孔子曰有智寿乎孔子曰然人有三死而非命也者自取之也</w:t>
            </w:r>
            <w:r>
              <w:rPr>
                <w:rFonts w:ascii="Songti SC" w:hAnsi="Songti SC" w:eastAsia="Songti SC"/>
                <w:b/>
                <w:color w:val="0000FF"/>
                <w:sz w:val="21"/>
              </w:rPr>
              <w:t>居</w:t>
            </w:r>
            <w:r>
              <w:rPr>
                <w:rFonts w:ascii="Songti SC" w:hAnsi="Songti SC" w:eastAsia="Songti SC"/>
                <w:b w:val="0"/>
                <w:color w:val="000000"/>
                <w:sz w:val="21"/>
              </w:rPr>
              <w:t>处不</w:t>
            </w:r>
            <w:r>
              <w:rPr>
                <w:rFonts w:ascii="Songti SC" w:hAnsi="Songti SC" w:eastAsia="Songti SC"/>
                <w:b/>
                <w:color w:val="0000FF"/>
                <w:sz w:val="21"/>
              </w:rPr>
              <w:t>理</w:t>
            </w:r>
            <w:r>
              <w:rPr>
                <w:rFonts w:ascii="Songti SC" w:hAnsi="Songti SC" w:eastAsia="Songti SC"/>
                <w:b w:val="0"/>
                <w:color w:val="000000"/>
                <w:sz w:val="21"/>
              </w:rPr>
              <w:t>饮食不节佚劳过度者</w:t>
            </w:r>
            <w:r>
              <w:rPr>
                <w:rFonts w:ascii="Songti SC" w:hAnsi="Songti SC" w:eastAsia="Songti SC"/>
                <w:b/>
                <w:color w:val="0000FF"/>
                <w:sz w:val="21"/>
              </w:rPr>
              <w:t>病</w:t>
            </w:r>
            <w:r>
              <w:rPr>
                <w:rFonts w:ascii="Songti SC" w:hAnsi="Songti SC" w:eastAsia="Songti SC"/>
                <w:b w:val="0"/>
                <w:color w:val="000000"/>
                <w:sz w:val="21"/>
              </w:rPr>
              <w:t>共杀之居下而</w:t>
            </w:r>
            <w:r>
              <w:rPr>
                <w:rFonts w:ascii="Songti SC" w:hAnsi="Songti SC" w:eastAsia="Songti SC"/>
                <w:b/>
                <w:color w:val="0000FF"/>
                <w:sz w:val="21"/>
              </w:rPr>
              <w:t>好干上</w:t>
            </w:r>
            <w:r>
              <w:rPr>
                <w:rFonts w:ascii="Songti SC" w:hAnsi="Songti SC" w:eastAsia="Songti SC"/>
                <w:b w:val="0"/>
                <w:color w:val="000000"/>
                <w:sz w:val="21"/>
              </w:rPr>
              <w:t>嗜慾无厌</w:t>
            </w:r>
            <w:r>
              <w:rPr>
                <w:rFonts w:ascii="Songti SC" w:hAnsi="Songti SC" w:eastAsia="Songti SC"/>
                <w:b/>
                <w:color w:val="0000FF"/>
                <w:sz w:val="21"/>
              </w:rPr>
              <w:t>求索</w:t>
            </w:r>
            <w:r>
              <w:rPr>
                <w:rFonts w:ascii="Songti SC" w:hAnsi="Songti SC" w:eastAsia="Songti SC"/>
                <w:b w:val="0"/>
                <w:color w:val="000000"/>
                <w:sz w:val="21"/>
              </w:rPr>
              <w:t>不止者刑共杀之少以</w:t>
            </w:r>
            <w:r>
              <w:rPr>
                <w:rFonts w:ascii="Songti SC" w:hAnsi="Songti SC" w:eastAsia="Songti SC"/>
                <w:b/>
                <w:color w:val="0000FF"/>
                <w:sz w:val="21"/>
              </w:rPr>
              <w:t>敌</w:t>
            </w:r>
            <w:r>
              <w:rPr>
                <w:rFonts w:ascii="Songti SC" w:hAnsi="Songti SC" w:eastAsia="Songti SC"/>
                <w:b w:val="0"/>
                <w:color w:val="000000"/>
                <w:sz w:val="21"/>
              </w:rPr>
              <w:t>众弱以侮强忿不量力者兵共杀之</w:t>
            </w:r>
            <w:r>
              <w:rPr>
                <w:rFonts w:ascii="Songti SC" w:hAnsi="Songti SC" w:eastAsia="Songti SC"/>
                <w:b/>
                <w:color w:val="FF0000"/>
                <w:sz w:val="21"/>
              </w:rPr>
              <w:t>故</w:t>
            </w:r>
            <w:r>
              <w:rPr>
                <w:rFonts w:ascii="Songti SC" w:hAnsi="Songti SC" w:eastAsia="Songti SC"/>
                <w:b/>
                <w:color w:val="0000FF"/>
                <w:sz w:val="21"/>
              </w:rPr>
              <w:t>有</w:t>
            </w:r>
            <w:r>
              <w:rPr>
                <w:rFonts w:ascii="Songti SC" w:hAnsi="Songti SC" w:eastAsia="Songti SC"/>
                <w:b w:val="0"/>
                <w:color w:val="000000"/>
                <w:sz w:val="21"/>
              </w:rPr>
              <w:t>三死</w:t>
            </w:r>
            <w:r>
              <w:rPr>
                <w:rFonts w:ascii="Songti SC" w:hAnsi="Songti SC" w:eastAsia="Songti SC"/>
                <w:b/>
                <w:color w:val="0000FF"/>
                <w:sz w:val="21"/>
              </w:rPr>
              <w:t>而</w:t>
            </w:r>
            <w:r>
              <w:rPr>
                <w:rFonts w:ascii="Songti SC" w:hAnsi="Songti SC" w:eastAsia="Songti SC"/>
                <w:b w:val="0"/>
                <w:color w:val="000000"/>
                <w:sz w:val="21"/>
              </w:rPr>
              <w:t>非命</w:t>
            </w:r>
            <w:r>
              <w:rPr>
                <w:rFonts w:ascii="Songti SC" w:hAnsi="Songti SC" w:eastAsia="Songti SC"/>
                <w:b/>
                <w:color w:val="0000FF"/>
                <w:sz w:val="21"/>
              </w:rPr>
              <w:t>者</w:t>
            </w:r>
            <w:r>
              <w:rPr>
                <w:rFonts w:ascii="Songti SC" w:hAnsi="Songti SC" w:eastAsia="Songti SC"/>
                <w:b w:val="0"/>
                <w:color w:val="000000"/>
                <w:sz w:val="21"/>
              </w:rPr>
              <w:t>自取之也诗云人而无仪不死何为</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鲁</w:t>
            </w:r>
            <w:r>
              <w:rPr>
                <w:rFonts w:ascii="Songti SC" w:hAnsi="Songti SC" w:eastAsia="Songti SC"/>
                <w:b w:val="0"/>
                <w:color w:val="000000"/>
                <w:sz w:val="21"/>
              </w:rPr>
              <w:t>哀公问</w:t>
            </w:r>
            <w:r>
              <w:rPr>
                <w:rFonts w:ascii="Songti SC" w:hAnsi="Songti SC" w:eastAsia="Songti SC"/>
                <w:b/>
                <w:color w:val="FF0000"/>
                <w:sz w:val="21"/>
              </w:rPr>
              <w:t>于</w:t>
            </w:r>
            <w:r>
              <w:rPr>
                <w:rFonts w:ascii="Songti SC" w:hAnsi="Songti SC" w:eastAsia="Songti SC"/>
                <w:b w:val="0"/>
                <w:color w:val="000000"/>
                <w:sz w:val="21"/>
              </w:rPr>
              <w:t>孔子曰有智</w:t>
            </w:r>
            <w:r>
              <w:rPr>
                <w:rFonts w:ascii="Songti SC" w:hAnsi="Songti SC" w:eastAsia="Songti SC"/>
                <w:b/>
                <w:color w:val="FF0000"/>
                <w:sz w:val="21"/>
              </w:rPr>
              <w:t>者</w:t>
            </w:r>
            <w:r>
              <w:rPr>
                <w:rFonts w:ascii="Songti SC" w:hAnsi="Songti SC" w:eastAsia="Songti SC"/>
                <w:b w:val="0"/>
                <w:color w:val="000000"/>
                <w:sz w:val="21"/>
              </w:rPr>
              <w:t>寿乎孔子曰然人有三死而非命也者</w:t>
            </w:r>
            <w:r>
              <w:rPr>
                <w:rFonts w:ascii="Songti SC" w:hAnsi="Songti SC" w:eastAsia="Songti SC"/>
                <w:b/>
                <w:color w:val="FF0000"/>
                <w:sz w:val="21"/>
              </w:rPr>
              <w:t>人</w:t>
            </w:r>
            <w:r>
              <w:rPr>
                <w:rFonts w:ascii="Songti SC" w:hAnsi="Songti SC" w:eastAsia="Songti SC"/>
                <w:b w:val="0"/>
                <w:color w:val="000000"/>
                <w:sz w:val="21"/>
              </w:rPr>
              <w:t>自取之也</w:t>
            </w:r>
            <w:r>
              <w:rPr>
                <w:rFonts w:ascii="Songti SC" w:hAnsi="Songti SC" w:eastAsia="Songti SC"/>
                <w:b/>
                <w:color w:val="FF0000"/>
                <w:sz w:val="21"/>
              </w:rPr>
              <w:t>夫</w:t>
            </w:r>
            <w:r>
              <w:rPr>
                <w:rFonts w:ascii="Songti SC" w:hAnsi="Songti SC" w:eastAsia="Songti SC"/>
                <w:b/>
                <w:color w:val="0000FF"/>
                <w:sz w:val="21"/>
              </w:rPr>
              <w:t>寝</w:t>
            </w:r>
            <w:r>
              <w:rPr>
                <w:rFonts w:ascii="Songti SC" w:hAnsi="Songti SC" w:eastAsia="Songti SC"/>
                <w:b w:val="0"/>
                <w:color w:val="000000"/>
                <w:sz w:val="21"/>
              </w:rPr>
              <w:t>处不</w:t>
            </w:r>
            <w:r>
              <w:rPr>
                <w:rFonts w:ascii="Songti SC" w:hAnsi="Songti SC" w:eastAsia="Songti SC"/>
                <w:b/>
                <w:color w:val="0000FF"/>
                <w:sz w:val="21"/>
              </w:rPr>
              <w:t>时</w:t>
            </w:r>
            <w:r>
              <w:rPr>
                <w:rFonts w:ascii="Songti SC" w:hAnsi="Songti SC" w:eastAsia="Songti SC"/>
                <w:b w:val="0"/>
                <w:color w:val="000000"/>
                <w:sz w:val="21"/>
              </w:rPr>
              <w:t>饮食不节佚劳过度者</w:t>
            </w:r>
            <w:r>
              <w:rPr>
                <w:rFonts w:ascii="Songti SC" w:hAnsi="Songti SC" w:eastAsia="Songti SC"/>
                <w:b/>
                <w:color w:val="0000FF"/>
                <w:sz w:val="21"/>
              </w:rPr>
              <w:t>疾</w:t>
            </w:r>
            <w:r>
              <w:rPr>
                <w:rFonts w:ascii="Songti SC" w:hAnsi="Songti SC" w:eastAsia="Songti SC"/>
                <w:b w:val="0"/>
                <w:color w:val="000000"/>
                <w:sz w:val="21"/>
              </w:rPr>
              <w:t>共杀之居下</w:t>
            </w:r>
            <w:r>
              <w:rPr>
                <w:rFonts w:ascii="Songti SC" w:hAnsi="Songti SC" w:eastAsia="Songti SC"/>
                <w:b/>
                <w:color w:val="FF0000"/>
                <w:sz w:val="21"/>
              </w:rPr>
              <w:t>位</w:t>
            </w:r>
            <w:r>
              <w:rPr>
                <w:rFonts w:ascii="Songti SC" w:hAnsi="Songti SC" w:eastAsia="Songti SC"/>
                <w:b w:val="0"/>
                <w:color w:val="000000"/>
                <w:sz w:val="21"/>
              </w:rPr>
              <w:t>而</w:t>
            </w:r>
            <w:r>
              <w:rPr>
                <w:rFonts w:ascii="Songti SC" w:hAnsi="Songti SC" w:eastAsia="Songti SC"/>
                <w:b/>
                <w:color w:val="FF0000"/>
                <w:sz w:val="21"/>
              </w:rPr>
              <w:t>上</w:t>
            </w:r>
            <w:r>
              <w:rPr>
                <w:rFonts w:ascii="Songti SC" w:hAnsi="Songti SC" w:eastAsia="Songti SC"/>
                <w:b/>
                <w:color w:val="0000FF"/>
                <w:sz w:val="21"/>
              </w:rPr>
              <w:t>忤其君</w:t>
            </w:r>
            <w:r>
              <w:rPr>
                <w:rFonts w:ascii="Songti SC" w:hAnsi="Songti SC" w:eastAsia="Songti SC"/>
                <w:b w:val="0"/>
                <w:color w:val="000000"/>
                <w:sz w:val="21"/>
              </w:rPr>
              <w:t>嗜慾无厌</w:t>
            </w:r>
            <w:r>
              <w:rPr>
                <w:rFonts w:ascii="Songti SC" w:hAnsi="Songti SC" w:eastAsia="Songti SC"/>
                <w:b/>
                <w:color w:val="0000FF"/>
                <w:sz w:val="21"/>
              </w:rPr>
              <w:t>而求</w:t>
            </w:r>
            <w:r>
              <w:rPr>
                <w:rFonts w:ascii="Songti SC" w:hAnsi="Songti SC" w:eastAsia="Songti SC"/>
                <w:b w:val="0"/>
                <w:color w:val="000000"/>
                <w:sz w:val="21"/>
              </w:rPr>
              <w:t>不止者刑共杀之少以</w:t>
            </w:r>
            <w:r>
              <w:rPr>
                <w:rFonts w:ascii="Songti SC" w:hAnsi="Songti SC" w:eastAsia="Songti SC"/>
                <w:b/>
                <w:color w:val="0000FF"/>
                <w:sz w:val="21"/>
              </w:rPr>
              <w:t>犯</w:t>
            </w:r>
            <w:r>
              <w:rPr>
                <w:rFonts w:ascii="Songti SC" w:hAnsi="Songti SC" w:eastAsia="Songti SC"/>
                <w:b w:val="0"/>
                <w:color w:val="000000"/>
                <w:sz w:val="21"/>
              </w:rPr>
              <w:t>众弱以侮强忿</w:t>
            </w:r>
            <w:r>
              <w:rPr>
                <w:rFonts w:ascii="Songti SC" w:hAnsi="Songti SC" w:eastAsia="Songti SC"/>
                <w:b/>
                <w:color w:val="FF0000"/>
                <w:sz w:val="21"/>
              </w:rPr>
              <w:t>怒</w:t>
            </w:r>
            <w:r>
              <w:rPr>
                <w:rFonts w:ascii="Songti SC" w:hAnsi="Songti SC" w:eastAsia="Songti SC"/>
                <w:b w:val="0"/>
                <w:color w:val="000000"/>
                <w:sz w:val="21"/>
              </w:rPr>
              <w:t>不量力者兵共杀之</w:t>
            </w:r>
            <w:r>
              <w:rPr>
                <w:rFonts w:ascii="Songti SC" w:hAnsi="Songti SC" w:eastAsia="Songti SC"/>
                <w:b/>
                <w:color w:val="0000FF"/>
                <w:sz w:val="21"/>
              </w:rPr>
              <w:t>此</w:t>
            </w:r>
            <w:r>
              <w:rPr>
                <w:rFonts w:ascii="Songti SC" w:hAnsi="Songti SC" w:eastAsia="Songti SC"/>
                <w:b w:val="0"/>
                <w:color w:val="000000"/>
                <w:sz w:val="21"/>
              </w:rPr>
              <w:t>三死</w:t>
            </w:r>
            <w:r>
              <w:rPr>
                <w:rFonts w:ascii="Songti SC" w:hAnsi="Songti SC" w:eastAsia="Songti SC"/>
                <w:b/>
                <w:color w:val="0000FF"/>
                <w:sz w:val="21"/>
              </w:rPr>
              <w:t>者</w:t>
            </w:r>
            <w:r>
              <w:rPr>
                <w:rFonts w:ascii="Songti SC" w:hAnsi="Songti SC" w:eastAsia="Songti SC"/>
                <w:b w:val="0"/>
                <w:color w:val="000000"/>
                <w:sz w:val="21"/>
              </w:rPr>
              <w:t>非命</w:t>
            </w:r>
            <w:r>
              <w:rPr>
                <w:rFonts w:ascii="Songti SC" w:hAnsi="Songti SC" w:eastAsia="Songti SC"/>
                <w:b/>
                <w:color w:val="FF0000"/>
                <w:sz w:val="21"/>
              </w:rPr>
              <w:t>也</w:t>
            </w:r>
            <w:r>
              <w:rPr>
                <w:rFonts w:ascii="Songti SC" w:hAnsi="Songti SC" w:eastAsia="Songti SC"/>
                <w:b/>
                <w:color w:val="0000FF"/>
                <w:sz w:val="21"/>
              </w:rPr>
              <w:t>人</w:t>
            </w:r>
            <w:r>
              <w:rPr>
                <w:rFonts w:ascii="Songti SC" w:hAnsi="Songti SC" w:eastAsia="Songti SC"/>
                <w:b w:val="0"/>
                <w:color w:val="000000"/>
                <w:sz w:val="21"/>
              </w:rPr>
              <w:t>自取之也诗云人而无仪不死何为</w:t>
            </w:r>
            <w:r>
              <w:rPr>
                <w:rFonts w:ascii="Songti SC" w:hAnsi="Songti SC" w:eastAsia="Songti SC"/>
                <w:b/>
                <w:color w:val="FF0000"/>
                <w:sz w:val="21"/>
              </w:rPr>
              <w:t>此之谓也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鲁</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人</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夫</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居</w:t>
            </w:r>
            <w:r>
              <w:rPr>
                <w:rFonts w:ascii="Songti SC" w:hAnsi="Songti SC" w:eastAsia="Songti SC"/>
                <w:b w:val="0"/>
                <w:sz w:val="21"/>
              </w:rPr>
              <w:t>”作“</w:t>
            </w:r>
            <w:r>
              <w:rPr>
                <w:rFonts w:ascii="Songti SC" w:hAnsi="Songti SC" w:eastAsia="Songti SC"/>
                <w:b/>
                <w:color w:val="0000FF"/>
                <w:sz w:val="21"/>
              </w:rPr>
              <w:t>寝</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理</w:t>
            </w:r>
            <w:r>
              <w:rPr>
                <w:rFonts w:ascii="Songti SC" w:hAnsi="Songti SC" w:eastAsia="Songti SC"/>
                <w:b w:val="0"/>
                <w:sz w:val="21"/>
              </w:rPr>
              <w:t>”作“</w:t>
            </w:r>
            <w:r>
              <w:rPr>
                <w:rFonts w:ascii="Songti SC" w:hAnsi="Songti SC" w:eastAsia="Songti SC"/>
                <w:b/>
                <w:color w:val="0000FF"/>
                <w:sz w:val="21"/>
              </w:rPr>
              <w:t>时</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病</w:t>
            </w:r>
            <w:r>
              <w:rPr>
                <w:rFonts w:ascii="Songti SC" w:hAnsi="Songti SC" w:eastAsia="Songti SC"/>
                <w:b w:val="0"/>
                <w:sz w:val="21"/>
              </w:rPr>
              <w:t>”作“</w:t>
            </w:r>
            <w:r>
              <w:rPr>
                <w:rFonts w:ascii="Songti SC" w:hAnsi="Songti SC" w:eastAsia="Songti SC"/>
                <w:b/>
                <w:color w:val="0000FF"/>
                <w:sz w:val="21"/>
              </w:rPr>
              <w:t>疾</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位</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上</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好</w:t>
            </w:r>
            <w:r>
              <w:rPr>
                <w:rFonts w:ascii="Songti SC" w:hAnsi="Songti SC" w:eastAsia="Songti SC"/>
                <w:b w:val="0"/>
                <w:sz w:val="21"/>
              </w:rPr>
              <w:t>”作“</w:t>
            </w:r>
            <w:r>
              <w:rPr>
                <w:rFonts w:ascii="Songti SC" w:hAnsi="Songti SC" w:eastAsia="Songti SC"/>
                <w:b/>
                <w:color w:val="0000FF"/>
                <w:sz w:val="21"/>
              </w:rPr>
              <w:t>忤</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干</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上</w:t>
            </w:r>
            <w:r>
              <w:rPr>
                <w:rFonts w:ascii="Songti SC" w:hAnsi="Songti SC" w:eastAsia="Songti SC"/>
                <w:b w:val="0"/>
                <w:sz w:val="21"/>
              </w:rPr>
              <w:t>”作“</w:t>
            </w:r>
            <w:r>
              <w:rPr>
                <w:rFonts w:ascii="Songti SC" w:hAnsi="Songti SC" w:eastAsia="Songti SC"/>
                <w:b/>
                <w:color w:val="0000FF"/>
                <w:sz w:val="21"/>
              </w:rPr>
              <w:t>君</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求</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索</w:t>
            </w:r>
            <w:r>
              <w:rPr>
                <w:rFonts w:ascii="Songti SC" w:hAnsi="Songti SC" w:eastAsia="Songti SC"/>
                <w:b w:val="0"/>
                <w:sz w:val="21"/>
              </w:rPr>
              <w:t>”作“</w:t>
            </w:r>
            <w:r>
              <w:rPr>
                <w:rFonts w:ascii="Songti SC" w:hAnsi="Songti SC" w:eastAsia="Songti SC"/>
                <w:b/>
                <w:color w:val="0000FF"/>
                <w:sz w:val="21"/>
              </w:rPr>
              <w:t>求</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敌</w:t>
            </w:r>
            <w:r>
              <w:rPr>
                <w:rFonts w:ascii="Songti SC" w:hAnsi="Songti SC" w:eastAsia="Songti SC"/>
                <w:b w:val="0"/>
                <w:sz w:val="21"/>
              </w:rPr>
              <w:t>”作“</w:t>
            </w:r>
            <w:r>
              <w:rPr>
                <w:rFonts w:ascii="Songti SC" w:hAnsi="Songti SC" w:eastAsia="Songti SC"/>
                <w:b/>
                <w:color w:val="0000FF"/>
                <w:sz w:val="21"/>
              </w:rPr>
              <w:t>犯</w:t>
            </w:r>
            <w:r>
              <w:rPr>
                <w:rFonts w:ascii="Songti SC" w:hAnsi="Songti SC" w:eastAsia="Songti SC"/>
                <w:b w:val="0"/>
                <w:sz w:val="21"/>
              </w:rPr>
              <w:t>”</w:t>
            </w:r>
          </w:p>
          <w:p>
            <w:pPr>
              <w:spacing w:after="0" w:before="0"/>
            </w:pPr>
            <w:r>
              <w:rPr>
                <w:rFonts w:ascii="Songti SC" w:hAnsi="Songti SC" w:eastAsia="Songti SC"/>
                <w:b w:val="0"/>
                <w:sz w:val="21"/>
              </w:rPr>
              <w:t>17. B增此字：“</w:t>
            </w:r>
            <w:r>
              <w:rPr>
                <w:rFonts w:ascii="Songti SC" w:hAnsi="Songti SC" w:eastAsia="Songti SC"/>
                <w:b/>
                <w:color w:val="FF0000"/>
                <w:sz w:val="21"/>
              </w:rPr>
              <w:t>怒</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21.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23. B增此句：“</w:t>
            </w:r>
            <w:r>
              <w:rPr>
                <w:rFonts w:ascii="Songti SC" w:hAnsi="Songti SC" w:eastAsia="Songti SC"/>
                <w:b/>
                <w:color w:val="FF0000"/>
                <w:sz w:val="21"/>
              </w:rPr>
              <w:t>此之谓也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表128  《大戴礼记·主言》与《孔子家语·王言解》自动校勘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《大戴礼记·主言》第三十九 / 1．6</w:t>
            </w:r>
          </w:p>
          <w:p>
            <w:pPr>
              <w:spacing w:after="40" w:before="0"/>
            </w:pPr>
            <w:r>
              <w:rPr>
                <w:rFonts w:ascii="Songti SC" w:hAnsi="Songti SC" w:eastAsia="Songti SC"/>
                <w:b w:val="0"/>
                <w:sz w:val="21"/>
              </w:rPr>
              <w:t>B: 《孔子家语·王言解》第三 / 3．6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0.7803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52（替换 24 · 增 9 · 删 19）</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0.2921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178字 / B: 168字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曾子曰敢问何谓七教孔子曰上敬老则下益孝上</w:t>
            </w:r>
            <w:r>
              <w:rPr>
                <w:rFonts w:ascii="Songti SC" w:hAnsi="Songti SC" w:eastAsia="Songti SC"/>
                <w:b/>
                <w:color w:val="0000FF"/>
                <w:sz w:val="21"/>
              </w:rPr>
              <w:t>顺</w:t>
            </w:r>
            <w:r>
              <w:rPr>
                <w:rFonts w:ascii="Songti SC" w:hAnsi="Songti SC" w:eastAsia="Songti SC"/>
                <w:b w:val="0"/>
                <w:color w:val="000000"/>
                <w:sz w:val="21"/>
              </w:rPr>
              <w:t>齿则下益</w:t>
            </w:r>
            <w:r>
              <w:rPr>
                <w:rFonts w:ascii="Songti SC" w:hAnsi="Songti SC" w:eastAsia="Songti SC"/>
                <w:b/>
                <w:color w:val="0000FF"/>
                <w:sz w:val="21"/>
              </w:rPr>
              <w:t>悌</w:t>
            </w:r>
            <w:r>
              <w:rPr>
                <w:rFonts w:ascii="Songti SC" w:hAnsi="Songti SC" w:eastAsia="Songti SC"/>
                <w:b w:val="0"/>
                <w:color w:val="000000"/>
                <w:sz w:val="21"/>
              </w:rPr>
              <w:t>上乐施则下益</w:t>
            </w:r>
            <w:r>
              <w:rPr>
                <w:rFonts w:ascii="Songti SC" w:hAnsi="Songti SC" w:eastAsia="Songti SC"/>
                <w:b/>
                <w:color w:val="0000FF"/>
                <w:sz w:val="21"/>
              </w:rPr>
              <w:t>谅</w:t>
            </w:r>
            <w:r>
              <w:rPr>
                <w:rFonts w:ascii="Songti SC" w:hAnsi="Songti SC" w:eastAsia="Songti SC"/>
                <w:b w:val="0"/>
                <w:color w:val="000000"/>
                <w:sz w:val="21"/>
              </w:rPr>
              <w:t>上亲贤则下择友上好德则下不隐上恶贪则下耻争上</w:t>
            </w:r>
            <w:r>
              <w:rPr>
                <w:rFonts w:ascii="Songti SC" w:hAnsi="Songti SC" w:eastAsia="Songti SC"/>
                <w:b/>
                <w:color w:val="0000FF"/>
                <w:sz w:val="21"/>
              </w:rPr>
              <w:t>强果</w:t>
            </w:r>
            <w:r>
              <w:rPr>
                <w:rFonts w:ascii="Songti SC" w:hAnsi="Songti SC" w:eastAsia="Songti SC"/>
                <w:b w:val="0"/>
                <w:color w:val="000000"/>
                <w:sz w:val="21"/>
              </w:rPr>
              <w:t>则下</w:t>
            </w:r>
            <w:r>
              <w:rPr>
                <w:rFonts w:ascii="Songti SC" w:hAnsi="Songti SC" w:eastAsia="Songti SC"/>
                <w:b/>
                <w:color w:val="FF0000"/>
                <w:sz w:val="21"/>
              </w:rPr>
              <w:t>廉</w:t>
            </w:r>
            <w:r>
              <w:rPr>
                <w:rFonts w:ascii="Songti SC" w:hAnsi="Songti SC" w:eastAsia="Songti SC"/>
                <w:b w:val="0"/>
                <w:color w:val="000000"/>
                <w:sz w:val="21"/>
              </w:rPr>
              <w:t>耻</w:t>
            </w:r>
            <w:r>
              <w:rPr>
                <w:rFonts w:ascii="Songti SC" w:hAnsi="Songti SC" w:eastAsia="Songti SC"/>
                <w:b/>
                <w:color w:val="FF0000"/>
                <w:sz w:val="21"/>
              </w:rPr>
              <w:t>民皆有别则贞则正亦不</w:t>
            </w:r>
            <w:r>
              <w:rPr>
                <w:rFonts w:ascii="Songti SC" w:hAnsi="Songti SC" w:eastAsia="Songti SC"/>
                <w:b/>
                <w:color w:val="0000FF"/>
                <w:sz w:val="21"/>
              </w:rPr>
              <w:t>劳矣此</w:t>
            </w:r>
            <w:r>
              <w:rPr>
                <w:rFonts w:ascii="Songti SC" w:hAnsi="Songti SC" w:eastAsia="Songti SC"/>
                <w:b w:val="0"/>
                <w:color w:val="000000"/>
                <w:sz w:val="21"/>
              </w:rPr>
              <w:t>谓七教七教者治民之本也教定</w:t>
            </w:r>
            <w:r>
              <w:rPr>
                <w:rFonts w:ascii="Songti SC" w:hAnsi="Songti SC" w:eastAsia="Songti SC"/>
                <w:b/>
                <w:color w:val="0000FF"/>
                <w:sz w:val="21"/>
              </w:rPr>
              <w:t>是</w:t>
            </w:r>
            <w:r>
              <w:rPr>
                <w:rFonts w:ascii="Songti SC" w:hAnsi="Songti SC" w:eastAsia="Songti SC"/>
                <w:b w:val="0"/>
                <w:color w:val="000000"/>
                <w:sz w:val="21"/>
              </w:rPr>
              <w:t>正矣上者民之表也表正则何物不正是故君先立于</w:t>
            </w:r>
            <w:r>
              <w:rPr>
                <w:rFonts w:ascii="Songti SC" w:hAnsi="Songti SC" w:eastAsia="Songti SC"/>
                <w:b/>
                <w:color w:val="0000FF"/>
                <w:sz w:val="21"/>
              </w:rPr>
              <w:t>仁则</w:t>
            </w:r>
            <w:r>
              <w:rPr>
                <w:rFonts w:ascii="Songti SC" w:hAnsi="Songti SC" w:eastAsia="Songti SC"/>
                <w:b w:val="0"/>
                <w:color w:val="000000"/>
                <w:sz w:val="21"/>
              </w:rPr>
              <w:t>大夫忠而士信民敦</w:t>
            </w:r>
            <w:r>
              <w:rPr>
                <w:rFonts w:ascii="Songti SC" w:hAnsi="Songti SC" w:eastAsia="Songti SC"/>
                <w:b/>
                <w:color w:val="0000FF"/>
                <w:sz w:val="21"/>
              </w:rPr>
              <w:t>工璞商</w:t>
            </w:r>
            <w:r>
              <w:rPr>
                <w:rFonts w:ascii="Songti SC" w:hAnsi="Songti SC" w:eastAsia="Songti SC"/>
                <w:b w:val="0"/>
                <w:color w:val="000000"/>
                <w:sz w:val="21"/>
              </w:rPr>
              <w:t>悫</w:t>
            </w:r>
            <w:r>
              <w:rPr>
                <w:rFonts w:ascii="Songti SC" w:hAnsi="Songti SC" w:eastAsia="Songti SC"/>
                <w:b/>
                <w:color w:val="FF0000"/>
                <w:sz w:val="21"/>
              </w:rPr>
              <w:t>女憧</w:t>
            </w:r>
            <w:r>
              <w:rPr>
                <w:rFonts w:ascii="Songti SC" w:hAnsi="Songti SC" w:eastAsia="Songti SC"/>
                <w:b/>
                <w:color w:val="0000FF"/>
                <w:sz w:val="21"/>
              </w:rPr>
              <w:t>妇空空七</w:t>
            </w:r>
            <w:r>
              <w:rPr>
                <w:rFonts w:ascii="Songti SC" w:hAnsi="Songti SC" w:eastAsia="Songti SC"/>
                <w:b w:val="0"/>
                <w:color w:val="000000"/>
                <w:sz w:val="21"/>
              </w:rPr>
              <w:t>者教之</w:t>
            </w:r>
            <w:r>
              <w:rPr>
                <w:rFonts w:ascii="Songti SC" w:hAnsi="Songti SC" w:eastAsia="Songti SC"/>
                <w:b/>
                <w:color w:val="0000FF"/>
                <w:sz w:val="21"/>
              </w:rPr>
              <w:t>志</w:t>
            </w:r>
            <w:r>
              <w:rPr>
                <w:rFonts w:ascii="Songti SC" w:hAnsi="Songti SC" w:eastAsia="Songti SC"/>
                <w:b w:val="0"/>
                <w:color w:val="000000"/>
                <w:sz w:val="21"/>
              </w:rPr>
              <w:t>也</w:t>
            </w:r>
            <w:r>
              <w:rPr>
                <w:rFonts w:ascii="Songti SC" w:hAnsi="Songti SC" w:eastAsia="Songti SC"/>
                <w:b/>
                <w:color w:val="FF0000"/>
                <w:sz w:val="21"/>
              </w:rPr>
              <w:t>七者</w:t>
            </w:r>
            <w:r>
              <w:rPr>
                <w:rFonts w:ascii="Songti SC" w:hAnsi="Songti SC" w:eastAsia="Songti SC"/>
                <w:b w:val="0"/>
                <w:color w:val="000000"/>
                <w:sz w:val="21"/>
              </w:rPr>
              <w:t>布诸天下四方而不窕</w:t>
            </w:r>
            <w:r>
              <w:rPr>
                <w:rFonts w:ascii="Songti SC" w:hAnsi="Songti SC" w:eastAsia="Songti SC"/>
                <w:b/>
                <w:color w:val="0000FF"/>
                <w:sz w:val="21"/>
              </w:rPr>
              <w:t>内</w:t>
            </w:r>
            <w:r>
              <w:rPr>
                <w:rFonts w:ascii="Songti SC" w:hAnsi="Songti SC" w:eastAsia="Songti SC"/>
                <w:b w:val="0"/>
                <w:color w:val="000000"/>
                <w:sz w:val="21"/>
              </w:rPr>
              <w:t>诸寻常之室而不塞</w:t>
            </w:r>
            <w:r>
              <w:rPr>
                <w:rFonts w:ascii="Songti SC" w:hAnsi="Songti SC" w:eastAsia="Songti SC"/>
                <w:b/>
                <w:color w:val="FF0000"/>
                <w:sz w:val="21"/>
              </w:rPr>
              <w:t>是故圣人</w:t>
            </w:r>
            <w:r>
              <w:rPr>
                <w:rFonts w:ascii="Songti SC" w:hAnsi="Songti SC" w:eastAsia="Songti SC"/>
                <w:b w:val="0"/>
                <w:color w:val="000000"/>
                <w:sz w:val="21"/>
              </w:rPr>
              <w:t>等之以礼立之以义行之以顺</w:t>
            </w:r>
            <w:r>
              <w:rPr>
                <w:rFonts w:ascii="Songti SC" w:hAnsi="Songti SC" w:eastAsia="Songti SC"/>
                <w:b/>
                <w:color w:val="0000FF"/>
                <w:sz w:val="21"/>
              </w:rPr>
              <w:t>而</w:t>
            </w:r>
            <w:r>
              <w:rPr>
                <w:rFonts w:ascii="Songti SC" w:hAnsi="Songti SC" w:eastAsia="Songti SC"/>
                <w:b w:val="0"/>
                <w:color w:val="000000"/>
                <w:sz w:val="21"/>
              </w:rPr>
              <w:t>民之弃恶</w:t>
            </w:r>
            <w:r>
              <w:rPr>
                <w:rFonts w:ascii="Songti SC" w:hAnsi="Songti SC" w:eastAsia="Songti SC"/>
                <w:b/>
                <w:color w:val="0000FF"/>
                <w:sz w:val="21"/>
              </w:rPr>
              <w:t>也如濯</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曾子曰敢问何谓七教孔子曰上敬老则下益孝上</w:t>
            </w:r>
            <w:r>
              <w:rPr>
                <w:rFonts w:ascii="Songti SC" w:hAnsi="Songti SC" w:eastAsia="Songti SC"/>
                <w:b/>
                <w:color w:val="0000FF"/>
                <w:sz w:val="21"/>
              </w:rPr>
              <w:t>尊</w:t>
            </w:r>
            <w:r>
              <w:rPr>
                <w:rFonts w:ascii="Songti SC" w:hAnsi="Songti SC" w:eastAsia="Songti SC"/>
                <w:b w:val="0"/>
                <w:color w:val="000000"/>
                <w:sz w:val="21"/>
              </w:rPr>
              <w:t>齿则下益</w:t>
            </w:r>
            <w:r>
              <w:rPr>
                <w:rFonts w:ascii="Songti SC" w:hAnsi="Songti SC" w:eastAsia="Songti SC"/>
                <w:b/>
                <w:color w:val="0000FF"/>
                <w:sz w:val="21"/>
              </w:rPr>
              <w:t>弟</w:t>
            </w:r>
            <w:r>
              <w:rPr>
                <w:rFonts w:ascii="Songti SC" w:hAnsi="Songti SC" w:eastAsia="Songti SC"/>
                <w:b w:val="0"/>
                <w:color w:val="000000"/>
                <w:sz w:val="21"/>
              </w:rPr>
              <w:t>上乐施则下益</w:t>
            </w:r>
            <w:r>
              <w:rPr>
                <w:rFonts w:ascii="Songti SC" w:hAnsi="Songti SC" w:eastAsia="Songti SC"/>
                <w:b/>
                <w:color w:val="0000FF"/>
                <w:sz w:val="21"/>
              </w:rPr>
              <w:t>宽</w:t>
            </w:r>
            <w:r>
              <w:rPr>
                <w:rFonts w:ascii="Songti SC" w:hAnsi="Songti SC" w:eastAsia="Songti SC"/>
                <w:b w:val="0"/>
                <w:color w:val="000000"/>
                <w:sz w:val="21"/>
              </w:rPr>
              <w:t>上亲贤则下择友上好德则下不隐上恶贪则下耻争上</w:t>
            </w:r>
            <w:r>
              <w:rPr>
                <w:rFonts w:ascii="Songti SC" w:hAnsi="Songti SC" w:eastAsia="Songti SC"/>
                <w:b/>
                <w:color w:val="0000FF"/>
                <w:sz w:val="21"/>
              </w:rPr>
              <w:t>廉让</w:t>
            </w:r>
            <w:r>
              <w:rPr>
                <w:rFonts w:ascii="Songti SC" w:hAnsi="Songti SC" w:eastAsia="Songti SC"/>
                <w:b w:val="0"/>
                <w:color w:val="000000"/>
                <w:sz w:val="21"/>
              </w:rPr>
              <w:t>则下耻</w:t>
            </w:r>
            <w:r>
              <w:rPr>
                <w:rFonts w:ascii="Songti SC" w:hAnsi="Songti SC" w:eastAsia="Songti SC"/>
                <w:b/>
                <w:color w:val="0000FF"/>
                <w:sz w:val="21"/>
              </w:rPr>
              <w:t>节此之</w:t>
            </w:r>
            <w:r>
              <w:rPr>
                <w:rFonts w:ascii="Songti SC" w:hAnsi="Songti SC" w:eastAsia="Songti SC"/>
                <w:b w:val="0"/>
                <w:color w:val="000000"/>
                <w:sz w:val="21"/>
              </w:rPr>
              <w:t>谓七教七教者治民之本也</w:t>
            </w:r>
            <w:r>
              <w:rPr>
                <w:rFonts w:ascii="Songti SC" w:hAnsi="Songti SC" w:eastAsia="Songti SC"/>
                <w:b/>
                <w:color w:val="FF0000"/>
                <w:sz w:val="21"/>
              </w:rPr>
              <w:t>政</w:t>
            </w:r>
            <w:r>
              <w:rPr>
                <w:rFonts w:ascii="Songti SC" w:hAnsi="Songti SC" w:eastAsia="Songti SC"/>
                <w:b w:val="0"/>
                <w:color w:val="000000"/>
                <w:sz w:val="21"/>
              </w:rPr>
              <w:t>教定</w:t>
            </w:r>
            <w:r>
              <w:rPr>
                <w:rFonts w:ascii="Songti SC" w:hAnsi="Songti SC" w:eastAsia="Songti SC"/>
                <w:b/>
                <w:color w:val="FF0000"/>
                <w:sz w:val="21"/>
              </w:rPr>
              <w:t>则</w:t>
            </w:r>
            <w:r>
              <w:rPr>
                <w:rFonts w:ascii="Songti SC" w:hAnsi="Songti SC" w:eastAsia="Songti SC"/>
                <w:b/>
                <w:color w:val="0000FF"/>
                <w:sz w:val="21"/>
              </w:rPr>
              <w:t>本</w:t>
            </w:r>
            <w:r>
              <w:rPr>
                <w:rFonts w:ascii="Songti SC" w:hAnsi="Songti SC" w:eastAsia="Songti SC"/>
                <w:b w:val="0"/>
                <w:color w:val="000000"/>
                <w:sz w:val="21"/>
              </w:rPr>
              <w:t>正矣</w:t>
            </w:r>
            <w:r>
              <w:rPr>
                <w:rFonts w:ascii="Songti SC" w:hAnsi="Songti SC" w:eastAsia="Songti SC"/>
                <w:b/>
                <w:color w:val="FF0000"/>
                <w:sz w:val="21"/>
              </w:rPr>
              <w:t>凡</w:t>
            </w:r>
            <w:r>
              <w:rPr>
                <w:rFonts w:ascii="Songti SC" w:hAnsi="Songti SC" w:eastAsia="Songti SC"/>
                <w:b w:val="0"/>
                <w:color w:val="000000"/>
                <w:sz w:val="21"/>
              </w:rPr>
              <w:t>上者民之表也表正则何物不正是故</w:t>
            </w:r>
            <w:r>
              <w:rPr>
                <w:rFonts w:ascii="Songti SC" w:hAnsi="Songti SC" w:eastAsia="Songti SC"/>
                <w:b/>
                <w:color w:val="FF0000"/>
                <w:sz w:val="21"/>
              </w:rPr>
              <w:t>人</w:t>
            </w:r>
            <w:r>
              <w:rPr>
                <w:rFonts w:ascii="Songti SC" w:hAnsi="Songti SC" w:eastAsia="Songti SC"/>
                <w:b w:val="0"/>
                <w:color w:val="000000"/>
                <w:sz w:val="21"/>
              </w:rPr>
              <w:t>君先立</w:t>
            </w:r>
            <w:r>
              <w:rPr>
                <w:rFonts w:ascii="Songti SC" w:hAnsi="Songti SC" w:eastAsia="Songti SC"/>
                <w:b/>
                <w:color w:val="FF0000"/>
                <w:sz w:val="21"/>
              </w:rPr>
              <w:t>仁</w:t>
            </w:r>
            <w:r>
              <w:rPr>
                <w:rFonts w:ascii="Songti SC" w:hAnsi="Songti SC" w:eastAsia="Songti SC"/>
                <w:b w:val="0"/>
                <w:color w:val="000000"/>
                <w:sz w:val="21"/>
              </w:rPr>
              <w:t>于</w:t>
            </w:r>
            <w:r>
              <w:rPr>
                <w:rFonts w:ascii="Songti SC" w:hAnsi="Songti SC" w:eastAsia="Songti SC"/>
                <w:b/>
                <w:color w:val="FF0000"/>
                <w:sz w:val="21"/>
              </w:rPr>
              <w:t>己</w:t>
            </w:r>
            <w:r>
              <w:rPr>
                <w:rFonts w:ascii="Songti SC" w:hAnsi="Songti SC" w:eastAsia="Songti SC"/>
                <w:b/>
                <w:color w:val="0000FF"/>
                <w:sz w:val="21"/>
              </w:rPr>
              <w:t>然后</w:t>
            </w:r>
            <w:r>
              <w:rPr>
                <w:rFonts w:ascii="Songti SC" w:hAnsi="Songti SC" w:eastAsia="Songti SC"/>
                <w:b w:val="0"/>
                <w:color w:val="000000"/>
                <w:sz w:val="21"/>
              </w:rPr>
              <w:t>大夫忠而士信民敦</w:t>
            </w:r>
            <w:r>
              <w:rPr>
                <w:rFonts w:ascii="Songti SC" w:hAnsi="Songti SC" w:eastAsia="Songti SC"/>
                <w:b/>
                <w:color w:val="0000FF"/>
                <w:sz w:val="21"/>
              </w:rPr>
              <w:t>俗朴男</w:t>
            </w:r>
            <w:r>
              <w:rPr>
                <w:rFonts w:ascii="Songti SC" w:hAnsi="Songti SC" w:eastAsia="Songti SC"/>
                <w:b w:val="0"/>
                <w:color w:val="000000"/>
                <w:sz w:val="21"/>
              </w:rPr>
              <w:t>悫</w:t>
            </w:r>
            <w:r>
              <w:rPr>
                <w:rFonts w:ascii="Songti SC" w:hAnsi="Songti SC" w:eastAsia="Songti SC"/>
                <w:b/>
                <w:color w:val="0000FF"/>
                <w:sz w:val="21"/>
              </w:rPr>
              <w:t>而女贞六</w:t>
            </w:r>
            <w:r>
              <w:rPr>
                <w:rFonts w:ascii="Songti SC" w:hAnsi="Songti SC" w:eastAsia="Songti SC"/>
                <w:b w:val="0"/>
                <w:color w:val="000000"/>
                <w:sz w:val="21"/>
              </w:rPr>
              <w:t>者教之</w:t>
            </w:r>
            <w:r>
              <w:rPr>
                <w:rFonts w:ascii="Songti SC" w:hAnsi="Songti SC" w:eastAsia="Songti SC"/>
                <w:b/>
                <w:color w:val="0000FF"/>
                <w:sz w:val="21"/>
              </w:rPr>
              <w:t>致</w:t>
            </w:r>
            <w:r>
              <w:rPr>
                <w:rFonts w:ascii="Songti SC" w:hAnsi="Songti SC" w:eastAsia="Songti SC"/>
                <w:b w:val="0"/>
                <w:color w:val="000000"/>
                <w:sz w:val="21"/>
              </w:rPr>
              <w:t>也布诸天下四方而不窕</w:t>
            </w:r>
            <w:r>
              <w:rPr>
                <w:rFonts w:ascii="Songti SC" w:hAnsi="Songti SC" w:eastAsia="Songti SC"/>
                <w:b/>
                <w:color w:val="0000FF"/>
                <w:sz w:val="21"/>
              </w:rPr>
              <w:t>纳</w:t>
            </w:r>
            <w:r>
              <w:rPr>
                <w:rFonts w:ascii="Songti SC" w:hAnsi="Songti SC" w:eastAsia="Songti SC"/>
                <w:b w:val="0"/>
                <w:color w:val="000000"/>
                <w:sz w:val="21"/>
              </w:rPr>
              <w:t>诸寻常之室而不塞等之以礼立之以义行之以顺</w:t>
            </w:r>
            <w:r>
              <w:rPr>
                <w:rFonts w:ascii="Songti SC" w:hAnsi="Songti SC" w:eastAsia="Songti SC"/>
                <w:b/>
                <w:color w:val="0000FF"/>
                <w:sz w:val="21"/>
              </w:rPr>
              <w:t>则</w:t>
            </w:r>
            <w:r>
              <w:rPr>
                <w:rFonts w:ascii="Songti SC" w:hAnsi="Songti SC" w:eastAsia="Songti SC"/>
                <w:b w:val="0"/>
                <w:color w:val="000000"/>
                <w:sz w:val="21"/>
              </w:rPr>
              <w:t>民之弃恶</w:t>
            </w:r>
            <w:r>
              <w:rPr>
                <w:rFonts w:ascii="Songti SC" w:hAnsi="Songti SC" w:eastAsia="Songti SC"/>
                <w:b/>
                <w:color w:val="FF0000"/>
                <w:sz w:val="21"/>
              </w:rPr>
              <w:t>如汤之</w:t>
            </w:r>
            <w:r>
              <w:rPr>
                <w:rFonts w:ascii="Songti SC" w:hAnsi="Songti SC" w:eastAsia="Songti SC"/>
                <w:b/>
                <w:color w:val="0000FF"/>
                <w:sz w:val="21"/>
              </w:rPr>
              <w:t>灌雪焉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顺</w:t>
            </w:r>
            <w:r>
              <w:rPr>
                <w:rFonts w:ascii="Songti SC" w:hAnsi="Songti SC" w:eastAsia="Songti SC"/>
                <w:b w:val="0"/>
                <w:sz w:val="21"/>
              </w:rPr>
              <w:t>”作“</w:t>
            </w:r>
            <w:r>
              <w:rPr>
                <w:rFonts w:ascii="Songti SC" w:hAnsi="Songti SC" w:eastAsia="Songti SC"/>
                <w:b/>
                <w:color w:val="0000FF"/>
                <w:sz w:val="21"/>
              </w:rPr>
              <w:t>尊</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悌</w:t>
            </w:r>
            <w:r>
              <w:rPr>
                <w:rFonts w:ascii="Songti SC" w:hAnsi="Songti SC" w:eastAsia="Songti SC"/>
                <w:b w:val="0"/>
                <w:sz w:val="21"/>
              </w:rPr>
              <w:t>”作“</w:t>
            </w:r>
            <w:r>
              <w:rPr>
                <w:rFonts w:ascii="Songti SC" w:hAnsi="Songti SC" w:eastAsia="Songti SC"/>
                <w:b/>
                <w:color w:val="0000FF"/>
                <w:sz w:val="21"/>
              </w:rPr>
              <w:t>弟</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谅</w:t>
            </w:r>
            <w:r>
              <w:rPr>
                <w:rFonts w:ascii="Songti SC" w:hAnsi="Songti SC" w:eastAsia="Songti SC"/>
                <w:b w:val="0"/>
                <w:sz w:val="21"/>
              </w:rPr>
              <w:t>”作“</w:t>
            </w:r>
            <w:r>
              <w:rPr>
                <w:rFonts w:ascii="Songti SC" w:hAnsi="Songti SC" w:eastAsia="Songti SC"/>
                <w:b/>
                <w:color w:val="0000FF"/>
                <w:sz w:val="21"/>
              </w:rPr>
              <w:t>宽</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强</w:t>
            </w:r>
            <w:r>
              <w:rPr>
                <w:rFonts w:ascii="Songti SC" w:hAnsi="Songti SC" w:eastAsia="Songti SC"/>
                <w:b w:val="0"/>
                <w:sz w:val="21"/>
              </w:rPr>
              <w:t>”作“</w:t>
            </w:r>
            <w:r>
              <w:rPr>
                <w:rFonts w:ascii="Songti SC" w:hAnsi="Songti SC" w:eastAsia="Songti SC"/>
                <w:b/>
                <w:color w:val="0000FF"/>
                <w:sz w:val="21"/>
              </w:rPr>
              <w:t>廉</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果</w:t>
            </w:r>
            <w:r>
              <w:rPr>
                <w:rFonts w:ascii="Songti SC" w:hAnsi="Songti SC" w:eastAsia="Songti SC"/>
                <w:b w:val="0"/>
                <w:sz w:val="21"/>
              </w:rPr>
              <w:t>”作“</w:t>
            </w:r>
            <w:r>
              <w:rPr>
                <w:rFonts w:ascii="Songti SC" w:hAnsi="Songti SC" w:eastAsia="Songti SC"/>
                <w:b/>
                <w:color w:val="0000FF"/>
                <w:sz w:val="21"/>
              </w:rPr>
              <w:t>让</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廉</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民皆有别则贞则正亦不</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劳</w:t>
            </w:r>
            <w:r>
              <w:rPr>
                <w:rFonts w:ascii="Songti SC" w:hAnsi="Songti SC" w:eastAsia="Songti SC"/>
                <w:b w:val="0"/>
                <w:sz w:val="21"/>
              </w:rPr>
              <w:t>”作“</w:t>
            </w:r>
            <w:r>
              <w:rPr>
                <w:rFonts w:ascii="Songti SC" w:hAnsi="Songti SC" w:eastAsia="Songti SC"/>
                <w:b/>
                <w:color w:val="0000FF"/>
                <w:sz w:val="21"/>
              </w:rPr>
              <w:t>节</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此</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政</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是</w:t>
            </w:r>
            <w:r>
              <w:rPr>
                <w:rFonts w:ascii="Songti SC" w:hAnsi="Songti SC" w:eastAsia="Songti SC"/>
                <w:b w:val="0"/>
                <w:sz w:val="21"/>
              </w:rPr>
              <w:t>”作“</w:t>
            </w:r>
            <w:r>
              <w:rPr>
                <w:rFonts w:ascii="Songti SC" w:hAnsi="Songti SC" w:eastAsia="Songti SC"/>
                <w:b/>
                <w:color w:val="0000FF"/>
                <w:sz w:val="21"/>
              </w:rPr>
              <w:t>本</w:t>
            </w:r>
            <w:r>
              <w:rPr>
                <w:rFonts w:ascii="Songti SC" w:hAnsi="Songti SC" w:eastAsia="Songti SC"/>
                <w:b w:val="0"/>
                <w:sz w:val="21"/>
              </w:rPr>
              <w:t>”</w:t>
            </w:r>
          </w:p>
          <w:p>
            <w:pPr>
              <w:spacing w:after="0" w:before="0"/>
            </w:pPr>
            <w:r>
              <w:rPr>
                <w:rFonts w:ascii="Songti SC" w:hAnsi="Songti SC" w:eastAsia="Songti SC"/>
                <w:b w:val="0"/>
                <w:sz w:val="21"/>
              </w:rPr>
              <w:t>14. B增此字：“</w:t>
            </w:r>
            <w:r>
              <w:rPr>
                <w:rFonts w:ascii="Songti SC" w:hAnsi="Songti SC" w:eastAsia="Songti SC"/>
                <w:b/>
                <w:color w:val="FF0000"/>
                <w:sz w:val="21"/>
              </w:rPr>
              <w:t>凡</w:t>
            </w:r>
            <w:r>
              <w:rPr>
                <w:rFonts w:ascii="Songti SC" w:hAnsi="Songti SC" w:eastAsia="Songti SC"/>
                <w:b w:val="0"/>
                <w:sz w:val="21"/>
              </w:rPr>
              <w:t>”</w:t>
            </w:r>
          </w:p>
          <w:p>
            <w:pPr>
              <w:spacing w:after="0" w:before="0"/>
            </w:pPr>
            <w:r>
              <w:rPr>
                <w:rFonts w:ascii="Songti SC" w:hAnsi="Songti SC" w:eastAsia="Songti SC"/>
                <w:b w:val="0"/>
                <w:sz w:val="21"/>
              </w:rPr>
              <w:t>15. B增此字：“</w:t>
            </w:r>
            <w:r>
              <w:rPr>
                <w:rFonts w:ascii="Songti SC" w:hAnsi="Songti SC" w:eastAsia="Songti SC"/>
                <w:b/>
                <w:color w:val="FF0000"/>
                <w:sz w:val="21"/>
              </w:rPr>
              <w:t>人</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仁</w:t>
            </w:r>
            <w:r>
              <w:rPr>
                <w:rFonts w:ascii="Songti SC" w:hAnsi="Songti SC" w:eastAsia="Songti SC"/>
                <w:b w:val="0"/>
                <w:sz w:val="21"/>
              </w:rPr>
              <w:t>”</w:t>
            </w:r>
          </w:p>
          <w:p>
            <w:pPr>
              <w:spacing w:after="0" w:before="0"/>
            </w:pPr>
            <w:r>
              <w:rPr>
                <w:rFonts w:ascii="Songti SC" w:hAnsi="Songti SC" w:eastAsia="Songti SC"/>
                <w:b w:val="0"/>
                <w:sz w:val="21"/>
              </w:rPr>
              <w:t>17. B增此字：“</w:t>
            </w:r>
            <w:r>
              <w:rPr>
                <w:rFonts w:ascii="Songti SC" w:hAnsi="Songti SC" w:eastAsia="Songti SC"/>
                <w:b/>
                <w:color w:val="FF0000"/>
                <w:sz w:val="21"/>
              </w:rPr>
              <w:t>己</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仁</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则</w:t>
            </w:r>
            <w:r>
              <w:rPr>
                <w:rFonts w:ascii="Songti SC" w:hAnsi="Songti SC" w:eastAsia="Songti SC"/>
                <w:b w:val="0"/>
                <w:sz w:val="21"/>
              </w:rPr>
              <w:t>”作“</w:t>
            </w:r>
            <w:r>
              <w:rPr>
                <w:rFonts w:ascii="Songti SC" w:hAnsi="Songti SC" w:eastAsia="Songti SC"/>
                <w:b/>
                <w:color w:val="0000FF"/>
                <w:sz w:val="21"/>
              </w:rPr>
              <w:t>后</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工</w:t>
            </w:r>
            <w:r>
              <w:rPr>
                <w:rFonts w:ascii="Songti SC" w:hAnsi="Songti SC" w:eastAsia="Songti SC"/>
                <w:b w:val="0"/>
                <w:sz w:val="21"/>
              </w:rPr>
              <w:t>”作“</w:t>
            </w:r>
            <w:r>
              <w:rPr>
                <w:rFonts w:ascii="Songti SC" w:hAnsi="Songti SC" w:eastAsia="Songti SC"/>
                <w:b/>
                <w:color w:val="0000FF"/>
                <w:sz w:val="21"/>
              </w:rPr>
              <w:t>俗</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璞</w:t>
            </w:r>
            <w:r>
              <w:rPr>
                <w:rFonts w:ascii="Songti SC" w:hAnsi="Songti SC" w:eastAsia="Songti SC"/>
                <w:b w:val="0"/>
                <w:sz w:val="21"/>
              </w:rPr>
              <w:t>”作“</w:t>
            </w:r>
            <w:r>
              <w:rPr>
                <w:rFonts w:ascii="Songti SC" w:hAnsi="Songti SC" w:eastAsia="Songti SC"/>
                <w:b/>
                <w:color w:val="0000FF"/>
                <w:sz w:val="21"/>
              </w:rPr>
              <w:t>朴</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商</w:t>
            </w:r>
            <w:r>
              <w:rPr>
                <w:rFonts w:ascii="Songti SC" w:hAnsi="Songti SC" w:eastAsia="Songti SC"/>
                <w:b w:val="0"/>
                <w:sz w:val="21"/>
              </w:rPr>
              <w:t>”作“</w:t>
            </w:r>
            <w:r>
              <w:rPr>
                <w:rFonts w:ascii="Songti SC" w:hAnsi="Songti SC" w:eastAsia="Songti SC"/>
                <w:b/>
                <w:color w:val="0000FF"/>
                <w:sz w:val="21"/>
              </w:rPr>
              <w:t>男</w:t>
            </w:r>
            <w:r>
              <w:rPr>
                <w:rFonts w:ascii="Songti SC" w:hAnsi="Songti SC" w:eastAsia="Songti SC"/>
                <w:b w:val="0"/>
                <w:sz w:val="21"/>
              </w:rPr>
              <w:t>”</w:t>
            </w:r>
          </w:p>
          <w:p>
            <w:pPr>
              <w:spacing w:after="0" w:before="0"/>
            </w:pPr>
            <w:r>
              <w:rPr>
                <w:rFonts w:ascii="Songti SC" w:hAnsi="Songti SC" w:eastAsia="Songti SC"/>
                <w:b w:val="0"/>
                <w:sz w:val="21"/>
              </w:rPr>
              <w:t>23. A有B无：“</w:t>
            </w:r>
            <w:r>
              <w:rPr>
                <w:rFonts w:ascii="Songti SC" w:hAnsi="Songti SC" w:eastAsia="Songti SC"/>
                <w:b/>
                <w:color w:val="FF0000"/>
                <w:sz w:val="21"/>
              </w:rPr>
              <w:t>女憧</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妇</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空</w:t>
            </w:r>
            <w:r>
              <w:rPr>
                <w:rFonts w:ascii="Songti SC" w:hAnsi="Songti SC" w:eastAsia="Songti SC"/>
                <w:b w:val="0"/>
                <w:sz w:val="21"/>
              </w:rPr>
              <w:t>”作“</w:t>
            </w:r>
            <w:r>
              <w:rPr>
                <w:rFonts w:ascii="Songti SC" w:hAnsi="Songti SC" w:eastAsia="Songti SC"/>
                <w:b/>
                <w:color w:val="0000FF"/>
                <w:sz w:val="21"/>
              </w:rPr>
              <w:t>女</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空</w:t>
            </w:r>
            <w:r>
              <w:rPr>
                <w:rFonts w:ascii="Songti SC" w:hAnsi="Songti SC" w:eastAsia="Songti SC"/>
                <w:b w:val="0"/>
                <w:sz w:val="21"/>
              </w:rPr>
              <w:t>”作“</w:t>
            </w:r>
            <w:r>
              <w:rPr>
                <w:rFonts w:ascii="Songti SC" w:hAnsi="Songti SC" w:eastAsia="Songti SC"/>
                <w:b/>
                <w:color w:val="0000FF"/>
                <w:sz w:val="21"/>
              </w:rPr>
              <w:t>贞</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七</w:t>
            </w:r>
            <w:r>
              <w:rPr>
                <w:rFonts w:ascii="Songti SC" w:hAnsi="Songti SC" w:eastAsia="Songti SC"/>
                <w:b w:val="0"/>
                <w:sz w:val="21"/>
              </w:rPr>
              <w:t>”作“</w:t>
            </w:r>
            <w:r>
              <w:rPr>
                <w:rFonts w:ascii="Songti SC" w:hAnsi="Songti SC" w:eastAsia="Songti SC"/>
                <w:b/>
                <w:color w:val="0000FF"/>
                <w:sz w:val="21"/>
              </w:rPr>
              <w:t>六</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志</w:t>
            </w:r>
            <w:r>
              <w:rPr>
                <w:rFonts w:ascii="Songti SC" w:hAnsi="Songti SC" w:eastAsia="Songti SC"/>
                <w:b w:val="0"/>
                <w:sz w:val="21"/>
              </w:rPr>
              <w:t>”作“</w:t>
            </w:r>
            <w:r>
              <w:rPr>
                <w:rFonts w:ascii="Songti SC" w:hAnsi="Songti SC" w:eastAsia="Songti SC"/>
                <w:b/>
                <w:color w:val="0000FF"/>
                <w:sz w:val="21"/>
              </w:rPr>
              <w:t>致</w:t>
            </w:r>
            <w:r>
              <w:rPr>
                <w:rFonts w:ascii="Songti SC" w:hAnsi="Songti SC" w:eastAsia="Songti SC"/>
                <w:b w:val="0"/>
                <w:sz w:val="21"/>
              </w:rPr>
              <w:t>”</w:t>
            </w:r>
          </w:p>
          <w:p>
            <w:pPr>
              <w:spacing w:after="0" w:before="0"/>
            </w:pPr>
            <w:r>
              <w:rPr>
                <w:rFonts w:ascii="Songti SC" w:hAnsi="Songti SC" w:eastAsia="Songti SC"/>
                <w:b w:val="0"/>
                <w:sz w:val="21"/>
              </w:rPr>
              <w:t>29. A有B无：“</w:t>
            </w:r>
            <w:r>
              <w:rPr>
                <w:rFonts w:ascii="Songti SC" w:hAnsi="Songti SC" w:eastAsia="Songti SC"/>
                <w:b/>
                <w:color w:val="FF0000"/>
                <w:sz w:val="21"/>
              </w:rPr>
              <w:t>七者</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内</w:t>
            </w:r>
            <w:r>
              <w:rPr>
                <w:rFonts w:ascii="Songti SC" w:hAnsi="Songti SC" w:eastAsia="Songti SC"/>
                <w:b w:val="0"/>
                <w:sz w:val="21"/>
              </w:rPr>
              <w:t>”作“</w:t>
            </w:r>
            <w:r>
              <w:rPr>
                <w:rFonts w:ascii="Songti SC" w:hAnsi="Songti SC" w:eastAsia="Songti SC"/>
                <w:b/>
                <w:color w:val="0000FF"/>
                <w:sz w:val="21"/>
              </w:rPr>
              <w:t>纳</w:t>
            </w:r>
            <w:r>
              <w:rPr>
                <w:rFonts w:ascii="Songti SC" w:hAnsi="Songti SC" w:eastAsia="Songti SC"/>
                <w:b w:val="0"/>
                <w:sz w:val="21"/>
              </w:rPr>
              <w:t>”</w:t>
            </w:r>
          </w:p>
          <w:p>
            <w:pPr>
              <w:spacing w:after="0" w:before="0"/>
            </w:pPr>
            <w:r>
              <w:rPr>
                <w:rFonts w:ascii="Songti SC" w:hAnsi="Songti SC" w:eastAsia="Songti SC"/>
                <w:b w:val="0"/>
                <w:sz w:val="21"/>
              </w:rPr>
              <w:t>31. A有B无：“</w:t>
            </w:r>
            <w:r>
              <w:rPr>
                <w:rFonts w:ascii="Songti SC" w:hAnsi="Songti SC" w:eastAsia="Songti SC"/>
                <w:b/>
                <w:color w:val="FF0000"/>
                <w:sz w:val="21"/>
              </w:rPr>
              <w:t>是故圣人</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33. B增此句：“</w:t>
            </w:r>
            <w:r>
              <w:rPr>
                <w:rFonts w:ascii="Songti SC" w:hAnsi="Songti SC" w:eastAsia="Songti SC"/>
                <w:b/>
                <w:color w:val="FF0000"/>
                <w:sz w:val="21"/>
              </w:rPr>
              <w:t>如汤之</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灌</w:t>
            </w:r>
            <w:r>
              <w:rPr>
                <w:rFonts w:ascii="Songti SC" w:hAnsi="Songti SC" w:eastAsia="Songti SC"/>
                <w:b w:val="0"/>
                <w:sz w:val="21"/>
              </w:rPr>
              <w:t>”</w:t>
            </w:r>
          </w:p>
          <w:p>
            <w:pPr>
              <w:spacing w:after="0" w:before="0"/>
            </w:pPr>
            <w:r>
              <w:rPr>
                <w:rFonts w:ascii="Songti SC" w:hAnsi="Songti SC" w:eastAsia="Songti SC"/>
                <w:b w:val="0"/>
                <w:sz w:val="21"/>
              </w:rPr>
              <w:t>35.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雪</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濯</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表129  《孔子衣镜·衣镜·弟子传》与《论语·子罕》自动校勘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2．3</w:t>
            </w:r>
          </w:p>
          <w:p>
            <w:pPr>
              <w:spacing w:after="40" w:before="0"/>
            </w:pPr>
            <w:r>
              <w:rPr>
                <w:rFonts w:ascii="Songti SC" w:hAnsi="Songti SC" w:eastAsia="Songti SC"/>
                <w:b w:val="0"/>
                <w:sz w:val="21"/>
              </w:rPr>
              <w:t>B: 《论语·子罕》第九 / 9．11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0.7802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19（替换 4 · 增 15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0.3167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45字 / B: 60字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颜</w:t>
            </w:r>
            <w:r>
              <w:rPr>
                <w:rFonts w:ascii="Songti SC" w:hAnsi="Songti SC" w:eastAsia="Songti SC"/>
                <w:b/>
                <w:color w:val="0000FF"/>
                <w:sz w:val="21"/>
              </w:rPr>
              <w:t>回慨</w:t>
            </w:r>
            <w:r>
              <w:rPr>
                <w:rFonts w:ascii="Songti SC" w:hAnsi="Songti SC" w:eastAsia="Songti SC"/>
                <w:b w:val="0"/>
                <w:color w:val="000000"/>
                <w:sz w:val="21"/>
              </w:rPr>
              <w:t>然曰仰之弥高钻之弥坚瞻之在前忽焉在后循循然善诱人博我以文约我以礼欲罢不能既之</w:t>
            </w:r>
            <w:r>
              <w:rPr>
                <w:rFonts w:ascii="Songti SC" w:hAnsi="Songti SC" w:eastAsia="Songti SC"/>
                <w:b/>
                <w:color w:val="0000FF"/>
                <w:sz w:val="21"/>
              </w:rPr>
              <w:t>无曰</w:t>
            </w:r>
            <w:r>
              <w:rPr>
                <w:rFonts w:ascii="Songti SC" w:hAnsi="Songti SC" w:eastAsia="Songti SC"/>
                <w:b w:val="0"/>
                <w:color w:val="000000"/>
                <w:sz w:val="21"/>
              </w:rPr>
              <w:t>也已</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颜</w:t>
            </w:r>
            <w:r>
              <w:rPr>
                <w:rFonts w:ascii="Songti SC" w:hAnsi="Songti SC" w:eastAsia="Songti SC"/>
                <w:b/>
                <w:color w:val="0000FF"/>
                <w:sz w:val="21"/>
              </w:rPr>
              <w:t>渊喟</w:t>
            </w:r>
            <w:r>
              <w:rPr>
                <w:rFonts w:ascii="Songti SC" w:hAnsi="Songti SC" w:eastAsia="Songti SC"/>
                <w:b w:val="0"/>
                <w:color w:val="000000"/>
                <w:sz w:val="21"/>
              </w:rPr>
              <w:t>然</w:t>
            </w:r>
            <w:r>
              <w:rPr>
                <w:rFonts w:ascii="Songti SC" w:hAnsi="Songti SC" w:eastAsia="Songti SC"/>
                <w:b/>
                <w:color w:val="FF0000"/>
                <w:sz w:val="21"/>
              </w:rPr>
              <w:t>歎</w:t>
            </w:r>
            <w:r>
              <w:rPr>
                <w:rFonts w:ascii="Songti SC" w:hAnsi="Songti SC" w:eastAsia="Songti SC"/>
                <w:b w:val="0"/>
                <w:color w:val="000000"/>
                <w:sz w:val="21"/>
              </w:rPr>
              <w:t>曰仰之弥高钻之弥坚瞻之在前忽焉在后</w:t>
            </w:r>
            <w:r>
              <w:rPr>
                <w:rFonts w:ascii="Songti SC" w:hAnsi="Songti SC" w:eastAsia="Songti SC"/>
                <w:b/>
                <w:color w:val="FF0000"/>
                <w:sz w:val="21"/>
              </w:rPr>
              <w:t>夫子</w:t>
            </w:r>
            <w:r>
              <w:rPr>
                <w:rFonts w:ascii="Songti SC" w:hAnsi="Songti SC" w:eastAsia="Songti SC"/>
                <w:b w:val="0"/>
                <w:color w:val="000000"/>
                <w:sz w:val="21"/>
              </w:rPr>
              <w:t>循循然善诱人博我以文约我以礼欲罢不能既</w:t>
            </w:r>
            <w:r>
              <w:rPr>
                <w:rFonts w:ascii="Songti SC" w:hAnsi="Songti SC" w:eastAsia="Songti SC"/>
                <w:b/>
                <w:color w:val="FF0000"/>
                <w:sz w:val="21"/>
              </w:rPr>
              <w:t>竭吾才如有所立卓尔虽欲从</w:t>
            </w:r>
            <w:r>
              <w:rPr>
                <w:rFonts w:ascii="Songti SC" w:hAnsi="Songti SC" w:eastAsia="Songti SC"/>
                <w:b w:val="0"/>
                <w:color w:val="000000"/>
                <w:sz w:val="21"/>
              </w:rPr>
              <w:t>之</w:t>
            </w:r>
            <w:r>
              <w:rPr>
                <w:rFonts w:ascii="Songti SC" w:hAnsi="Songti SC" w:eastAsia="Songti SC"/>
                <w:b/>
                <w:color w:val="0000FF"/>
                <w:sz w:val="21"/>
              </w:rPr>
              <w:t>末由</w:t>
            </w:r>
            <w:r>
              <w:rPr>
                <w:rFonts w:ascii="Songti SC" w:hAnsi="Songti SC" w:eastAsia="Songti SC"/>
                <w:b w:val="0"/>
                <w:color w:val="000000"/>
                <w:sz w:val="21"/>
              </w:rPr>
              <w:t>也已</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回</w:t>
            </w:r>
            <w:r>
              <w:rPr>
                <w:rFonts w:ascii="Songti SC" w:hAnsi="Songti SC" w:eastAsia="Songti SC"/>
                <w:b w:val="0"/>
                <w:sz w:val="21"/>
              </w:rPr>
              <w:t>”作“</w:t>
            </w:r>
            <w:r>
              <w:rPr>
                <w:rFonts w:ascii="Songti SC" w:hAnsi="Songti SC" w:eastAsia="Songti SC"/>
                <w:b/>
                <w:color w:val="0000FF"/>
                <w:sz w:val="21"/>
              </w:rPr>
              <w:t>渊</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慨</w:t>
            </w:r>
            <w:r>
              <w:rPr>
                <w:rFonts w:ascii="Songti SC" w:hAnsi="Songti SC" w:eastAsia="Songti SC"/>
                <w:b w:val="0"/>
                <w:sz w:val="21"/>
              </w:rPr>
              <w:t>”作“</w:t>
            </w:r>
            <w:r>
              <w:rPr>
                <w:rFonts w:ascii="Songti SC" w:hAnsi="Songti SC" w:eastAsia="Songti SC"/>
                <w:b/>
                <w:color w:val="0000FF"/>
                <w:sz w:val="21"/>
              </w:rPr>
              <w:t>喟</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歎</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夫子</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竭吾才如有所立卓尔虽欲从</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末</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由</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表130  《韩诗外传》与《新序·杂事》自动校勘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《韩诗外传》·卷第六 / 6．24</w:t>
            </w:r>
          </w:p>
          <w:p>
            <w:pPr>
              <w:spacing w:after="40" w:before="0"/>
            </w:pPr>
            <w:r>
              <w:rPr>
                <w:rFonts w:ascii="Songti SC" w:hAnsi="Songti SC" w:eastAsia="Songti SC"/>
                <w:b w:val="0"/>
                <w:sz w:val="21"/>
              </w:rPr>
              <w:t>B: 《新序·杂事》第四 / 4．25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0.7796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41（替换 14 · 增 20 · 删 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0.2770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135字 / B: 148字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勇士一呼</w:t>
            </w:r>
            <w:r>
              <w:rPr>
                <w:rFonts w:ascii="Songti SC" w:hAnsi="Songti SC" w:eastAsia="Songti SC"/>
                <w:b/>
                <w:color w:val="FF0000"/>
                <w:sz w:val="21"/>
              </w:rPr>
              <w:t>而</w:t>
            </w:r>
            <w:r>
              <w:rPr>
                <w:rFonts w:ascii="Songti SC" w:hAnsi="Songti SC" w:eastAsia="Songti SC"/>
                <w:b w:val="0"/>
                <w:color w:val="000000"/>
                <w:sz w:val="21"/>
              </w:rPr>
              <w:t>三军皆</w:t>
            </w:r>
            <w:r>
              <w:rPr>
                <w:rFonts w:ascii="Songti SC" w:hAnsi="Songti SC" w:eastAsia="Songti SC"/>
                <w:b/>
                <w:color w:val="0000FF"/>
                <w:sz w:val="21"/>
              </w:rPr>
              <w:t>避</w:t>
            </w:r>
            <w:r>
              <w:rPr>
                <w:rFonts w:ascii="Songti SC" w:hAnsi="Songti SC" w:eastAsia="Songti SC"/>
                <w:b w:val="0"/>
                <w:color w:val="000000"/>
                <w:sz w:val="21"/>
              </w:rPr>
              <w:t>士之诚也昔者楚熊渠子夜行见寝石以为伏虎</w:t>
            </w:r>
            <w:r>
              <w:rPr>
                <w:rFonts w:ascii="Songti SC" w:hAnsi="Songti SC" w:eastAsia="Songti SC"/>
                <w:b/>
                <w:color w:val="0000FF"/>
                <w:sz w:val="21"/>
              </w:rPr>
              <w:t>弯</w:t>
            </w:r>
            <w:r>
              <w:rPr>
                <w:rFonts w:ascii="Songti SC" w:hAnsi="Songti SC" w:eastAsia="Songti SC"/>
                <w:b w:val="0"/>
                <w:color w:val="000000"/>
                <w:sz w:val="21"/>
              </w:rPr>
              <w:t>弓</w:t>
            </w:r>
            <w:r>
              <w:rPr>
                <w:rFonts w:ascii="Songti SC" w:hAnsi="Songti SC" w:eastAsia="Songti SC"/>
                <w:b/>
                <w:color w:val="FF0000"/>
                <w:sz w:val="21"/>
              </w:rPr>
              <w:t>而</w:t>
            </w:r>
            <w:r>
              <w:rPr>
                <w:rFonts w:ascii="Songti SC" w:hAnsi="Songti SC" w:eastAsia="Songti SC"/>
                <w:b w:val="0"/>
                <w:color w:val="000000"/>
                <w:sz w:val="21"/>
              </w:rPr>
              <w:t>射之</w:t>
            </w:r>
            <w:r>
              <w:rPr>
                <w:rFonts w:ascii="Songti SC" w:hAnsi="Songti SC" w:eastAsia="Songti SC"/>
                <w:b/>
                <w:color w:val="0000FF"/>
                <w:sz w:val="21"/>
              </w:rPr>
              <w:t>没金</w:t>
            </w:r>
            <w:r>
              <w:rPr>
                <w:rFonts w:ascii="Songti SC" w:hAnsi="Songti SC" w:eastAsia="Songti SC"/>
                <w:b w:val="0"/>
                <w:color w:val="000000"/>
                <w:sz w:val="21"/>
              </w:rPr>
              <w:t>饮羽下视知其</w:t>
            </w:r>
            <w:r>
              <w:rPr>
                <w:rFonts w:ascii="Songti SC" w:hAnsi="Songti SC" w:eastAsia="Songti SC"/>
                <w:b/>
                <w:color w:val="0000FF"/>
                <w:sz w:val="21"/>
              </w:rPr>
              <w:t>为石</w:t>
            </w:r>
            <w:r>
              <w:rPr>
                <w:rFonts w:ascii="Songti SC" w:hAnsi="Songti SC" w:eastAsia="Songti SC"/>
                <w:b w:val="0"/>
                <w:color w:val="000000"/>
                <w:sz w:val="21"/>
              </w:rPr>
              <w:t>石为之开</w:t>
            </w:r>
            <w:r>
              <w:rPr>
                <w:rFonts w:ascii="Songti SC" w:hAnsi="Songti SC" w:eastAsia="Songti SC"/>
                <w:b/>
                <w:color w:val="FF0000"/>
                <w:sz w:val="21"/>
              </w:rPr>
              <w:t>而</w:t>
            </w:r>
            <w:r>
              <w:rPr>
                <w:rFonts w:ascii="Songti SC" w:hAnsi="Songti SC" w:eastAsia="Songti SC"/>
                <w:b w:val="0"/>
                <w:color w:val="000000"/>
                <w:sz w:val="21"/>
              </w:rPr>
              <w:t>况人</w:t>
            </w:r>
            <w:r>
              <w:rPr>
                <w:rFonts w:ascii="Songti SC" w:hAnsi="Songti SC" w:eastAsia="Songti SC"/>
                <w:b/>
                <w:color w:val="0000FF"/>
                <w:sz w:val="21"/>
              </w:rPr>
              <w:t>乎夫倡</w:t>
            </w:r>
            <w:r>
              <w:rPr>
                <w:rFonts w:ascii="Songti SC" w:hAnsi="Songti SC" w:eastAsia="Songti SC"/>
                <w:b w:val="0"/>
                <w:color w:val="000000"/>
                <w:sz w:val="21"/>
              </w:rPr>
              <w:t>而不和动而不</w:t>
            </w:r>
            <w:r>
              <w:rPr>
                <w:rFonts w:ascii="Songti SC" w:hAnsi="Songti SC" w:eastAsia="Songti SC"/>
                <w:b/>
                <w:color w:val="0000FF"/>
                <w:sz w:val="21"/>
              </w:rPr>
              <w:t>偾</w:t>
            </w:r>
            <w:r>
              <w:rPr>
                <w:rFonts w:ascii="Songti SC" w:hAnsi="Songti SC" w:eastAsia="Songti SC"/>
                <w:b w:val="0"/>
                <w:color w:val="000000"/>
                <w:sz w:val="21"/>
              </w:rPr>
              <w:t>中</w:t>
            </w:r>
            <w:r>
              <w:rPr>
                <w:rFonts w:ascii="Songti SC" w:hAnsi="Songti SC" w:eastAsia="Songti SC"/>
                <w:b/>
                <w:color w:val="FF0000"/>
                <w:sz w:val="21"/>
              </w:rPr>
              <w:t>心</w:t>
            </w:r>
            <w:r>
              <w:rPr>
                <w:rFonts w:ascii="Songti SC" w:hAnsi="Songti SC" w:eastAsia="Songti SC"/>
                <w:b w:val="0"/>
                <w:color w:val="000000"/>
                <w:sz w:val="21"/>
              </w:rPr>
              <w:t>必有不全者矣夫不降席而匡天下者求之己也孔子曰其身正不令而行其身不正虽令不从先王之所以拱揖指</w:t>
            </w:r>
            <w:r>
              <w:rPr>
                <w:rFonts w:ascii="Songti SC" w:hAnsi="Songti SC" w:eastAsia="Songti SC"/>
                <w:b/>
                <w:color w:val="0000FF"/>
                <w:sz w:val="21"/>
              </w:rPr>
              <w:t>麾</w:t>
            </w:r>
            <w:r>
              <w:rPr>
                <w:rFonts w:ascii="Songti SC" w:hAnsi="Songti SC" w:eastAsia="Songti SC"/>
                <w:b w:val="0"/>
                <w:color w:val="000000"/>
                <w:sz w:val="21"/>
              </w:rPr>
              <w:t>而四海</w:t>
            </w:r>
            <w:r>
              <w:rPr>
                <w:rFonts w:ascii="Songti SC" w:hAnsi="Songti SC" w:eastAsia="Songti SC"/>
                <w:b/>
                <w:color w:val="FF0000"/>
                <w:sz w:val="21"/>
              </w:rPr>
              <w:t>来</w:t>
            </w:r>
            <w:r>
              <w:rPr>
                <w:rFonts w:ascii="Songti SC" w:hAnsi="Songti SC" w:eastAsia="Songti SC"/>
                <w:b w:val="0"/>
                <w:color w:val="000000"/>
                <w:sz w:val="21"/>
              </w:rPr>
              <w:t>宾者诚德之至</w:t>
            </w:r>
            <w:r>
              <w:rPr>
                <w:rFonts w:ascii="Songti SC" w:hAnsi="Songti SC" w:eastAsia="Songti SC"/>
                <w:b/>
                <w:color w:val="FF0000"/>
                <w:sz w:val="21"/>
              </w:rPr>
              <w:t>也色</w:t>
            </w:r>
            <w:r>
              <w:rPr>
                <w:rFonts w:ascii="Songti SC" w:hAnsi="Songti SC" w:eastAsia="Songti SC"/>
                <w:b/>
                <w:color w:val="0000FF"/>
                <w:sz w:val="21"/>
              </w:rPr>
              <w:t>以</w:t>
            </w:r>
            <w:r>
              <w:rPr>
                <w:rFonts w:ascii="Songti SC" w:hAnsi="Songti SC" w:eastAsia="Songti SC"/>
                <w:b w:val="0"/>
                <w:color w:val="000000"/>
                <w:sz w:val="21"/>
              </w:rPr>
              <w:t>形于外</w:t>
            </w:r>
            <w:r>
              <w:rPr>
                <w:rFonts w:ascii="Songti SC" w:hAnsi="Songti SC" w:eastAsia="Songti SC"/>
                <w:b/>
                <w:color w:val="0000FF"/>
                <w:sz w:val="21"/>
              </w:rPr>
              <w:t>也</w:t>
            </w:r>
            <w:r>
              <w:rPr>
                <w:rFonts w:ascii="Songti SC" w:hAnsi="Songti SC" w:eastAsia="Songti SC"/>
                <w:b w:val="0"/>
                <w:color w:val="000000"/>
                <w:sz w:val="21"/>
              </w:rPr>
              <w:t>诗曰王</w:t>
            </w:r>
            <w:r>
              <w:rPr>
                <w:rFonts w:ascii="Songti SC" w:hAnsi="Songti SC" w:eastAsia="Songti SC"/>
                <w:b/>
                <w:color w:val="0000FF"/>
                <w:sz w:val="21"/>
              </w:rPr>
              <w:t>猷</w:t>
            </w:r>
            <w:r>
              <w:rPr>
                <w:rFonts w:ascii="Songti SC" w:hAnsi="Songti SC" w:eastAsia="Songti SC"/>
                <w:b w:val="0"/>
                <w:color w:val="000000"/>
                <w:sz w:val="21"/>
              </w:rPr>
              <w:t>允塞徐方既来</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勇士一呼三军皆</w:t>
            </w:r>
            <w:r>
              <w:rPr>
                <w:rFonts w:ascii="Songti SC" w:hAnsi="Songti SC" w:eastAsia="Songti SC"/>
                <w:b/>
                <w:color w:val="0000FF"/>
                <w:sz w:val="21"/>
              </w:rPr>
              <w:t>辟</w:t>
            </w:r>
            <w:r>
              <w:rPr>
                <w:rFonts w:ascii="Songti SC" w:hAnsi="Songti SC" w:eastAsia="Songti SC"/>
                <w:b w:val="0"/>
                <w:color w:val="000000"/>
                <w:sz w:val="21"/>
              </w:rPr>
              <w:t>士之诚也昔者楚熊渠子夜行见寝石以为伏虎</w:t>
            </w:r>
            <w:r>
              <w:rPr>
                <w:rFonts w:ascii="Songti SC" w:hAnsi="Songti SC" w:eastAsia="Songti SC"/>
                <w:b/>
                <w:color w:val="0000FF"/>
                <w:sz w:val="21"/>
              </w:rPr>
              <w:t>关</w:t>
            </w:r>
            <w:r>
              <w:rPr>
                <w:rFonts w:ascii="Songti SC" w:hAnsi="Songti SC" w:eastAsia="Songti SC"/>
                <w:b w:val="0"/>
                <w:color w:val="000000"/>
                <w:sz w:val="21"/>
              </w:rPr>
              <w:t>弓射之</w:t>
            </w:r>
            <w:r>
              <w:rPr>
                <w:rFonts w:ascii="Songti SC" w:hAnsi="Songti SC" w:eastAsia="Songti SC"/>
                <w:b/>
                <w:color w:val="0000FF"/>
                <w:sz w:val="21"/>
              </w:rPr>
              <w:t>灭矢</w:t>
            </w:r>
            <w:r>
              <w:rPr>
                <w:rFonts w:ascii="Songti SC" w:hAnsi="Songti SC" w:eastAsia="Songti SC"/>
                <w:b w:val="0"/>
                <w:color w:val="000000"/>
                <w:sz w:val="21"/>
              </w:rPr>
              <w:t>饮羽下视知</w:t>
            </w:r>
            <w:r>
              <w:rPr>
                <w:rFonts w:ascii="Songti SC" w:hAnsi="Songti SC" w:eastAsia="Songti SC"/>
                <w:b/>
                <w:color w:val="FF0000"/>
                <w:sz w:val="21"/>
              </w:rPr>
              <w:t>石也却复射之矢摧无迹熊渠子见</w:t>
            </w:r>
            <w:r>
              <w:rPr>
                <w:rFonts w:ascii="Songti SC" w:hAnsi="Songti SC" w:eastAsia="Songti SC"/>
                <w:b w:val="0"/>
                <w:color w:val="000000"/>
                <w:sz w:val="21"/>
              </w:rPr>
              <w:t>其</w:t>
            </w:r>
            <w:r>
              <w:rPr>
                <w:rFonts w:ascii="Songti SC" w:hAnsi="Songti SC" w:eastAsia="Songti SC"/>
                <w:b/>
                <w:color w:val="FF0000"/>
                <w:sz w:val="21"/>
              </w:rPr>
              <w:t>诚心</w:t>
            </w:r>
            <w:r>
              <w:rPr>
                <w:rFonts w:ascii="Songti SC" w:hAnsi="Songti SC" w:eastAsia="Songti SC"/>
                <w:b/>
                <w:color w:val="0000FF"/>
                <w:sz w:val="21"/>
              </w:rPr>
              <w:t>而金</w:t>
            </w:r>
            <w:r>
              <w:rPr>
                <w:rFonts w:ascii="Songti SC" w:hAnsi="Songti SC" w:eastAsia="Songti SC"/>
                <w:b w:val="0"/>
                <w:color w:val="000000"/>
                <w:sz w:val="21"/>
              </w:rPr>
              <w:t>石为之开况人</w:t>
            </w:r>
            <w:r>
              <w:rPr>
                <w:rFonts w:ascii="Songti SC" w:hAnsi="Songti SC" w:eastAsia="Songti SC"/>
                <w:b/>
                <w:color w:val="0000FF"/>
                <w:sz w:val="21"/>
              </w:rPr>
              <w:t>心乎唱</w:t>
            </w:r>
            <w:r>
              <w:rPr>
                <w:rFonts w:ascii="Songti SC" w:hAnsi="Songti SC" w:eastAsia="Songti SC"/>
                <w:b w:val="0"/>
                <w:color w:val="000000"/>
                <w:sz w:val="21"/>
              </w:rPr>
              <w:t>而不和动而不</w:t>
            </w:r>
            <w:r>
              <w:rPr>
                <w:rFonts w:ascii="Songti SC" w:hAnsi="Songti SC" w:eastAsia="Songti SC"/>
                <w:b/>
                <w:color w:val="0000FF"/>
                <w:sz w:val="21"/>
              </w:rPr>
              <w:t>随</w:t>
            </w:r>
            <w:r>
              <w:rPr>
                <w:rFonts w:ascii="Songti SC" w:hAnsi="Songti SC" w:eastAsia="Songti SC"/>
                <w:b w:val="0"/>
                <w:color w:val="000000"/>
                <w:sz w:val="21"/>
              </w:rPr>
              <w:t>中必有不全者矣夫不降席而匡天下者求之己也孔子曰其身正不令而行其身不正虽令不从先王之所以拱揖指</w:t>
            </w:r>
            <w:r>
              <w:rPr>
                <w:rFonts w:ascii="Songti SC" w:hAnsi="Songti SC" w:eastAsia="Songti SC"/>
                <w:b/>
                <w:color w:val="0000FF"/>
                <w:sz w:val="21"/>
              </w:rPr>
              <w:t>挥</w:t>
            </w:r>
            <w:r>
              <w:rPr>
                <w:rFonts w:ascii="Songti SC" w:hAnsi="Songti SC" w:eastAsia="Songti SC"/>
                <w:b w:val="0"/>
                <w:color w:val="000000"/>
                <w:sz w:val="21"/>
              </w:rPr>
              <w:t>而四海宾者诚德之至</w:t>
            </w:r>
            <w:r>
              <w:rPr>
                <w:rFonts w:ascii="Songti SC" w:hAnsi="Songti SC" w:eastAsia="Songti SC"/>
                <w:b/>
                <w:color w:val="0000FF"/>
                <w:sz w:val="21"/>
              </w:rPr>
              <w:t>已</w:t>
            </w:r>
            <w:r>
              <w:rPr>
                <w:rFonts w:ascii="Songti SC" w:hAnsi="Songti SC" w:eastAsia="Songti SC"/>
                <w:b w:val="0"/>
                <w:color w:val="000000"/>
                <w:sz w:val="21"/>
              </w:rPr>
              <w:t>形于外</w:t>
            </w:r>
            <w:r>
              <w:rPr>
                <w:rFonts w:ascii="Songti SC" w:hAnsi="Songti SC" w:eastAsia="Songti SC"/>
                <w:b/>
                <w:color w:val="0000FF"/>
                <w:sz w:val="21"/>
              </w:rPr>
              <w:t>故</w:t>
            </w:r>
            <w:r>
              <w:rPr>
                <w:rFonts w:ascii="Songti SC" w:hAnsi="Songti SC" w:eastAsia="Songti SC"/>
                <w:b w:val="0"/>
                <w:color w:val="000000"/>
                <w:sz w:val="21"/>
              </w:rPr>
              <w:t>诗曰王</w:t>
            </w:r>
            <w:r>
              <w:rPr>
                <w:rFonts w:ascii="Songti SC" w:hAnsi="Songti SC" w:eastAsia="Songti SC"/>
                <w:b/>
                <w:color w:val="0000FF"/>
                <w:sz w:val="21"/>
              </w:rPr>
              <w:t>犹</w:t>
            </w:r>
            <w:r>
              <w:rPr>
                <w:rFonts w:ascii="Songti SC" w:hAnsi="Songti SC" w:eastAsia="Songti SC"/>
                <w:b w:val="0"/>
                <w:color w:val="000000"/>
                <w:sz w:val="21"/>
              </w:rPr>
              <w:t>允塞徐方既来</w:t>
            </w:r>
            <w:r>
              <w:rPr>
                <w:rFonts w:ascii="Songti SC" w:hAnsi="Songti SC" w:eastAsia="Songti SC"/>
                <w:b/>
                <w:color w:val="FF0000"/>
                <w:sz w:val="21"/>
              </w:rPr>
              <w:t>此之谓也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避</w:t>
            </w:r>
            <w:r>
              <w:rPr>
                <w:rFonts w:ascii="Songti SC" w:hAnsi="Songti SC" w:eastAsia="Songti SC"/>
                <w:b w:val="0"/>
                <w:sz w:val="21"/>
              </w:rPr>
              <w:t>”作“</w:t>
            </w:r>
            <w:r>
              <w:rPr>
                <w:rFonts w:ascii="Songti SC" w:hAnsi="Songti SC" w:eastAsia="Songti SC"/>
                <w:b/>
                <w:color w:val="0000FF"/>
                <w:sz w:val="21"/>
              </w:rPr>
              <w:t>辟</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弯</w:t>
            </w:r>
            <w:r>
              <w:rPr>
                <w:rFonts w:ascii="Songti SC" w:hAnsi="Songti SC" w:eastAsia="Songti SC"/>
                <w:b w:val="0"/>
                <w:sz w:val="21"/>
              </w:rPr>
              <w:t>”作“</w:t>
            </w:r>
            <w:r>
              <w:rPr>
                <w:rFonts w:ascii="Songti SC" w:hAnsi="Songti SC" w:eastAsia="Songti SC"/>
                <w:b/>
                <w:color w:val="0000FF"/>
                <w:sz w:val="21"/>
              </w:rPr>
              <w:t>关</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没</w:t>
            </w:r>
            <w:r>
              <w:rPr>
                <w:rFonts w:ascii="Songti SC" w:hAnsi="Songti SC" w:eastAsia="Songti SC"/>
                <w:b w:val="0"/>
                <w:sz w:val="21"/>
              </w:rPr>
              <w:t>”作“</w:t>
            </w:r>
            <w:r>
              <w:rPr>
                <w:rFonts w:ascii="Songti SC" w:hAnsi="Songti SC" w:eastAsia="Songti SC"/>
                <w:b/>
                <w:color w:val="0000FF"/>
                <w:sz w:val="21"/>
              </w:rPr>
              <w:t>灭</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金</w:t>
            </w:r>
            <w:r>
              <w:rPr>
                <w:rFonts w:ascii="Songti SC" w:hAnsi="Songti SC" w:eastAsia="Songti SC"/>
                <w:b w:val="0"/>
                <w:sz w:val="21"/>
              </w:rPr>
              <w:t>”作“</w:t>
            </w:r>
            <w:r>
              <w:rPr>
                <w:rFonts w:ascii="Songti SC" w:hAnsi="Songti SC" w:eastAsia="Songti SC"/>
                <w:b/>
                <w:color w:val="0000FF"/>
                <w:sz w:val="21"/>
              </w:rPr>
              <w:t>矢</w:t>
            </w:r>
            <w:r>
              <w:rPr>
                <w:rFonts w:ascii="Songti SC" w:hAnsi="Songti SC" w:eastAsia="Songti SC"/>
                <w:b w:val="0"/>
                <w:sz w:val="21"/>
              </w:rPr>
              <w:t>”</w:t>
            </w:r>
          </w:p>
          <w:p>
            <w:pPr>
              <w:spacing w:after="0" w:before="0"/>
            </w:pPr>
            <w:r>
              <w:rPr>
                <w:rFonts w:ascii="Songti SC" w:hAnsi="Songti SC" w:eastAsia="Songti SC"/>
                <w:b w:val="0"/>
                <w:sz w:val="21"/>
              </w:rPr>
              <w:t>7. B增此句：“</w:t>
            </w:r>
            <w:r>
              <w:rPr>
                <w:rFonts w:ascii="Songti SC" w:hAnsi="Songti SC" w:eastAsia="Songti SC"/>
                <w:b/>
                <w:color w:val="FF0000"/>
                <w:sz w:val="21"/>
              </w:rPr>
              <w:t>石也却复射之矢摧无迹熊渠子见</w:t>
            </w:r>
            <w:r>
              <w:rPr>
                <w:rFonts w:ascii="Songti SC" w:hAnsi="Songti SC" w:eastAsia="Songti SC"/>
                <w:b w:val="0"/>
                <w:sz w:val="21"/>
              </w:rPr>
              <w:t>”</w:t>
            </w:r>
          </w:p>
          <w:p>
            <w:pPr>
              <w:spacing w:after="0" w:before="0"/>
            </w:pPr>
            <w:r>
              <w:rPr>
                <w:rFonts w:ascii="Songti SC" w:hAnsi="Songti SC" w:eastAsia="Songti SC"/>
                <w:b w:val="0"/>
                <w:sz w:val="21"/>
              </w:rPr>
              <w:t>8. B增此句：“</w:t>
            </w:r>
            <w:r>
              <w:rPr>
                <w:rFonts w:ascii="Songti SC" w:hAnsi="Songti SC" w:eastAsia="Songti SC"/>
                <w:b/>
                <w:color w:val="FF0000"/>
                <w:sz w:val="21"/>
              </w:rPr>
              <w:t>诚心</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石</w:t>
            </w:r>
            <w:r>
              <w:rPr>
                <w:rFonts w:ascii="Songti SC" w:hAnsi="Songti SC" w:eastAsia="Songti SC"/>
                <w:b w:val="0"/>
                <w:sz w:val="21"/>
              </w:rPr>
              <w:t>”作“</w:t>
            </w:r>
            <w:r>
              <w:rPr>
                <w:rFonts w:ascii="Songti SC" w:hAnsi="Songti SC" w:eastAsia="Songti SC"/>
                <w:b/>
                <w:color w:val="0000FF"/>
                <w:sz w:val="21"/>
              </w:rPr>
              <w:t>金</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心</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倡</w:t>
            </w:r>
            <w:r>
              <w:rPr>
                <w:rFonts w:ascii="Songti SC" w:hAnsi="Songti SC" w:eastAsia="Songti SC"/>
                <w:b w:val="0"/>
                <w:sz w:val="21"/>
              </w:rPr>
              <w:t>”作“</w:t>
            </w:r>
            <w:r>
              <w:rPr>
                <w:rFonts w:ascii="Songti SC" w:hAnsi="Songti SC" w:eastAsia="Songti SC"/>
                <w:b/>
                <w:color w:val="0000FF"/>
                <w:sz w:val="21"/>
              </w:rPr>
              <w:t>唱</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偾</w:t>
            </w:r>
            <w:r>
              <w:rPr>
                <w:rFonts w:ascii="Songti SC" w:hAnsi="Songti SC" w:eastAsia="Songti SC"/>
                <w:b w:val="0"/>
                <w:sz w:val="21"/>
              </w:rPr>
              <w:t>”作“</w:t>
            </w:r>
            <w:r>
              <w:rPr>
                <w:rFonts w:ascii="Songti SC" w:hAnsi="Songti SC" w:eastAsia="Songti SC"/>
                <w:b/>
                <w:color w:val="0000FF"/>
                <w:sz w:val="21"/>
              </w:rPr>
              <w:t>随</w:t>
            </w:r>
            <w:r>
              <w:rPr>
                <w:rFonts w:ascii="Songti SC" w:hAnsi="Songti SC" w:eastAsia="Songti SC"/>
                <w:b w:val="0"/>
                <w:sz w:val="21"/>
              </w:rPr>
              <w:t>”</w:t>
            </w:r>
          </w:p>
          <w:p>
            <w:pPr>
              <w:spacing w:after="0" w:before="0"/>
            </w:pPr>
            <w:r>
              <w:rPr>
                <w:rFonts w:ascii="Songti SC" w:hAnsi="Songti SC" w:eastAsia="Songti SC"/>
                <w:b w:val="0"/>
                <w:sz w:val="21"/>
              </w:rPr>
              <w:t>16. A有B无：“</w:t>
            </w:r>
            <w:r>
              <w:rPr>
                <w:rFonts w:ascii="Songti SC" w:hAnsi="Songti SC" w:eastAsia="Songti SC"/>
                <w:b/>
                <w:color w:val="FF0000"/>
                <w:sz w:val="21"/>
              </w:rPr>
              <w:t>心</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麾</w:t>
            </w:r>
            <w:r>
              <w:rPr>
                <w:rFonts w:ascii="Songti SC" w:hAnsi="Songti SC" w:eastAsia="Songti SC"/>
                <w:b w:val="0"/>
                <w:sz w:val="21"/>
              </w:rPr>
              <w:t>”作“</w:t>
            </w:r>
            <w:r>
              <w:rPr>
                <w:rFonts w:ascii="Songti SC" w:hAnsi="Songti SC" w:eastAsia="Songti SC"/>
                <w:b/>
                <w:color w:val="0000FF"/>
                <w:sz w:val="21"/>
              </w:rPr>
              <w:t>挥</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来</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也色</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已</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猷</w:t>
            </w:r>
            <w:r>
              <w:rPr>
                <w:rFonts w:ascii="Songti SC" w:hAnsi="Songti SC" w:eastAsia="Songti SC"/>
                <w:b w:val="0"/>
                <w:sz w:val="21"/>
              </w:rPr>
              <w:t>”作“</w:t>
            </w:r>
            <w:r>
              <w:rPr>
                <w:rFonts w:ascii="Songti SC" w:hAnsi="Songti SC" w:eastAsia="Songti SC"/>
                <w:b/>
                <w:color w:val="0000FF"/>
                <w:sz w:val="21"/>
              </w:rPr>
              <w:t>犹</w:t>
            </w:r>
            <w:r>
              <w:rPr>
                <w:rFonts w:ascii="Songti SC" w:hAnsi="Songti SC" w:eastAsia="Songti SC"/>
                <w:b w:val="0"/>
                <w:sz w:val="21"/>
              </w:rPr>
              <w:t>”</w:t>
            </w:r>
          </w:p>
          <w:p>
            <w:pPr>
              <w:spacing w:after="0" w:before="0"/>
            </w:pPr>
            <w:r>
              <w:rPr>
                <w:rFonts w:ascii="Songti SC" w:hAnsi="Songti SC" w:eastAsia="Songti SC"/>
                <w:b w:val="0"/>
                <w:sz w:val="21"/>
              </w:rPr>
              <w:t>23. B增此句：“</w:t>
            </w:r>
            <w:r>
              <w:rPr>
                <w:rFonts w:ascii="Songti SC" w:hAnsi="Songti SC" w:eastAsia="Songti SC"/>
                <w:b/>
                <w:color w:val="FF0000"/>
                <w:sz w:val="21"/>
              </w:rPr>
              <w:t>此之谓也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表131  《论语·公冶长》与《史记·弟子列传》自动校勘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《论语·公冶长》第五 / 5．3</w:t>
            </w:r>
          </w:p>
          <w:p>
            <w:pPr>
              <w:spacing w:after="40" w:before="0"/>
            </w:pPr>
            <w:r>
              <w:rPr>
                <w:rFonts w:ascii="Songti SC" w:hAnsi="Songti SC" w:eastAsia="Songti SC"/>
                <w:b w:val="0"/>
                <w:sz w:val="21"/>
              </w:rPr>
              <w:t>B: 《史记·弟子列传》 / 67．66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0.7794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0 · 增 1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0.2222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18字 / B: 16字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子谓子贱君子哉</w:t>
            </w:r>
            <w:r>
              <w:rPr>
                <w:rFonts w:ascii="Songti SC" w:hAnsi="Songti SC" w:eastAsia="Songti SC"/>
                <w:b/>
                <w:color w:val="FF0000"/>
                <w:sz w:val="21"/>
              </w:rPr>
              <w:t>若人</w:t>
            </w:r>
            <w:r>
              <w:rPr>
                <w:rFonts w:ascii="Songti SC" w:hAnsi="Songti SC" w:eastAsia="Songti SC"/>
                <w:b w:val="0"/>
                <w:color w:val="000000"/>
                <w:sz w:val="21"/>
              </w:rPr>
              <w:t>鲁无君子</w:t>
            </w:r>
            <w:r>
              <w:rPr>
                <w:rFonts w:ascii="Songti SC" w:hAnsi="Songti SC" w:eastAsia="Songti SC"/>
                <w:b/>
                <w:color w:val="FF0000"/>
                <w:sz w:val="21"/>
              </w:rPr>
              <w:t>者</w:t>
            </w:r>
            <w:r>
              <w:rPr>
                <w:rFonts w:ascii="Songti SC" w:hAnsi="Songti SC" w:eastAsia="Songti SC"/>
                <w:b w:val="0"/>
                <w:color w:val="000000"/>
                <w:sz w:val="21"/>
              </w:rPr>
              <w:t>斯焉取斯</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孔</w:t>
            </w:r>
            <w:r>
              <w:rPr>
                <w:rFonts w:ascii="Songti SC" w:hAnsi="Songti SC" w:eastAsia="Songti SC"/>
                <w:b w:val="0"/>
                <w:color w:val="000000"/>
                <w:sz w:val="21"/>
              </w:rPr>
              <w:t>子谓子贱君子哉鲁无君子斯焉取斯</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若人</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者</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表132  《说苑·辨物》与《孔子家语·辩物》自动校勘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《说苑·辨物》 / 18．19</w:t>
            </w:r>
          </w:p>
          <w:p>
            <w:pPr>
              <w:spacing w:after="40" w:before="0"/>
            </w:pPr>
            <w:r>
              <w:rPr>
                <w:rFonts w:ascii="Songti SC" w:hAnsi="Songti SC" w:eastAsia="Songti SC"/>
                <w:b w:val="0"/>
                <w:sz w:val="21"/>
              </w:rPr>
              <w:t>B: 《孔子家语·辩物》第十六 / 16．3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0.7794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60（替换 18 · 增 40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0.2927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167字 / B: 205字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仲尼</w:t>
            </w:r>
            <w:r>
              <w:rPr>
                <w:rFonts w:ascii="Songti SC" w:hAnsi="Songti SC" w:eastAsia="Songti SC"/>
                <w:b w:val="0"/>
                <w:color w:val="000000"/>
                <w:sz w:val="21"/>
              </w:rPr>
              <w:t>在陈有隼集于陈侯之</w:t>
            </w:r>
            <w:r>
              <w:rPr>
                <w:rFonts w:ascii="Songti SC" w:hAnsi="Songti SC" w:eastAsia="Songti SC"/>
                <w:b/>
                <w:color w:val="0000FF"/>
                <w:sz w:val="21"/>
              </w:rPr>
              <w:t>廷</w:t>
            </w:r>
            <w:r>
              <w:rPr>
                <w:rFonts w:ascii="Songti SC" w:hAnsi="Songti SC" w:eastAsia="Songti SC"/>
                <w:b w:val="0"/>
                <w:color w:val="000000"/>
                <w:sz w:val="21"/>
              </w:rPr>
              <w:t>而死楛矢贯之石砮其长尺有咫</w:t>
            </w:r>
            <w:r>
              <w:rPr>
                <w:rFonts w:ascii="Songti SC" w:hAnsi="Songti SC" w:eastAsia="Songti SC"/>
                <w:b/>
                <w:color w:val="0000FF"/>
                <w:sz w:val="21"/>
              </w:rPr>
              <w:t>陈侯</w:t>
            </w:r>
            <w:r>
              <w:rPr>
                <w:rFonts w:ascii="Songti SC" w:hAnsi="Songti SC" w:eastAsia="Songti SC"/>
                <w:b w:val="0"/>
                <w:color w:val="000000"/>
                <w:sz w:val="21"/>
              </w:rPr>
              <w:t>使</w:t>
            </w:r>
            <w:r>
              <w:rPr>
                <w:rFonts w:ascii="Songti SC" w:hAnsi="Songti SC" w:eastAsia="Songti SC"/>
                <w:b/>
                <w:color w:val="0000FF"/>
                <w:sz w:val="21"/>
              </w:rPr>
              <w:t>问</w:t>
            </w:r>
            <w:r>
              <w:rPr>
                <w:rFonts w:ascii="Songti SC" w:hAnsi="Songti SC" w:eastAsia="Songti SC"/>
                <w:b w:val="0"/>
                <w:color w:val="000000"/>
                <w:sz w:val="21"/>
              </w:rPr>
              <w:t>孔子孔子曰隼之来也远矣此肃慎氏之矢</w:t>
            </w:r>
            <w:r>
              <w:rPr>
                <w:rFonts w:ascii="Songti SC" w:hAnsi="Songti SC" w:eastAsia="Songti SC"/>
                <w:b/>
                <w:color w:val="FF0000"/>
                <w:sz w:val="21"/>
              </w:rPr>
              <w:t>也</w:t>
            </w:r>
            <w:r>
              <w:rPr>
                <w:rFonts w:ascii="Songti SC" w:hAnsi="Songti SC" w:eastAsia="Songti SC"/>
                <w:b w:val="0"/>
                <w:color w:val="000000"/>
                <w:sz w:val="21"/>
              </w:rPr>
              <w:t>昔武王克商通道九夷百蛮使各以其方贿来贡</w:t>
            </w:r>
            <w:r>
              <w:rPr>
                <w:rFonts w:ascii="Songti SC" w:hAnsi="Songti SC" w:eastAsia="Songti SC"/>
                <w:b/>
                <w:color w:val="0000FF"/>
                <w:sz w:val="21"/>
              </w:rPr>
              <w:t>思</w:t>
            </w:r>
            <w:r>
              <w:rPr>
                <w:rFonts w:ascii="Songti SC" w:hAnsi="Songti SC" w:eastAsia="Songti SC"/>
                <w:b w:val="0"/>
                <w:color w:val="000000"/>
                <w:sz w:val="21"/>
              </w:rPr>
              <w:t>无忘职业于是肃慎氏贡楛矢石砮其长尺有咫先王欲昭其令德之致远也以示后人使永</w:t>
            </w:r>
            <w:r>
              <w:rPr>
                <w:rFonts w:ascii="Songti SC" w:hAnsi="Songti SC" w:eastAsia="Songti SC"/>
                <w:b/>
                <w:color w:val="0000FF"/>
                <w:sz w:val="21"/>
              </w:rPr>
              <w:t>监</w:t>
            </w:r>
            <w:r>
              <w:rPr>
                <w:rFonts w:ascii="Songti SC" w:hAnsi="Songti SC" w:eastAsia="Songti SC"/>
                <w:b w:val="0"/>
                <w:color w:val="000000"/>
                <w:sz w:val="21"/>
              </w:rPr>
              <w:t>焉故铭其</w:t>
            </w:r>
            <w:r>
              <w:rPr>
                <w:rFonts w:ascii="Songti SC" w:hAnsi="Songti SC" w:eastAsia="Songti SC"/>
                <w:b/>
                <w:color w:val="0000FF"/>
                <w:sz w:val="21"/>
              </w:rPr>
              <w:t>栝</w:t>
            </w:r>
            <w:r>
              <w:rPr>
                <w:rFonts w:ascii="Songti SC" w:hAnsi="Songti SC" w:eastAsia="Songti SC"/>
                <w:b w:val="0"/>
                <w:color w:val="000000"/>
                <w:sz w:val="21"/>
              </w:rPr>
              <w:t>曰肃慎氏贡楛矢以</w:t>
            </w:r>
            <w:r>
              <w:rPr>
                <w:rFonts w:ascii="Songti SC" w:hAnsi="Songti SC" w:eastAsia="Songti SC"/>
                <w:b/>
                <w:color w:val="0000FF"/>
                <w:sz w:val="21"/>
              </w:rPr>
              <w:t>劳</w:t>
            </w:r>
            <w:r>
              <w:rPr>
                <w:rFonts w:ascii="Songti SC" w:hAnsi="Songti SC" w:eastAsia="Songti SC"/>
                <w:b w:val="0"/>
                <w:color w:val="000000"/>
                <w:sz w:val="21"/>
              </w:rPr>
              <w:t>大姬配</w:t>
            </w:r>
            <w:r>
              <w:rPr>
                <w:rFonts w:ascii="Songti SC" w:hAnsi="Songti SC" w:eastAsia="Songti SC"/>
                <w:b/>
                <w:color w:val="FF0000"/>
                <w:sz w:val="21"/>
              </w:rPr>
              <w:t>虞</w:t>
            </w:r>
            <w:r>
              <w:rPr>
                <w:rFonts w:ascii="Songti SC" w:hAnsi="Songti SC" w:eastAsia="Songti SC"/>
                <w:b w:val="0"/>
                <w:color w:val="000000"/>
                <w:sz w:val="21"/>
              </w:rPr>
              <w:t>胡公而封诸陈分同姓以珍玉展亲也分</w:t>
            </w:r>
            <w:r>
              <w:rPr>
                <w:rFonts w:ascii="Songti SC" w:hAnsi="Songti SC" w:eastAsia="Songti SC"/>
                <w:b/>
                <w:color w:val="0000FF"/>
                <w:sz w:val="21"/>
              </w:rPr>
              <w:t>别</w:t>
            </w:r>
            <w:r>
              <w:rPr>
                <w:rFonts w:ascii="Songti SC" w:hAnsi="Songti SC" w:eastAsia="Songti SC"/>
                <w:b w:val="0"/>
                <w:color w:val="000000"/>
                <w:sz w:val="21"/>
              </w:rPr>
              <w:t>姓以远方职贡</w:t>
            </w:r>
            <w:r>
              <w:rPr>
                <w:rFonts w:ascii="Songti SC" w:hAnsi="Songti SC" w:eastAsia="Songti SC"/>
                <w:b/>
                <w:color w:val="0000FF"/>
                <w:sz w:val="21"/>
              </w:rPr>
              <w:t>使</w:t>
            </w:r>
            <w:r>
              <w:rPr>
                <w:rFonts w:ascii="Songti SC" w:hAnsi="Songti SC" w:eastAsia="Songti SC"/>
                <w:b w:val="0"/>
                <w:color w:val="000000"/>
                <w:sz w:val="21"/>
              </w:rPr>
              <w:t>无忘服也故分陈以肃慎氏</w:t>
            </w:r>
            <w:r>
              <w:rPr>
                <w:rFonts w:ascii="Songti SC" w:hAnsi="Songti SC" w:eastAsia="Songti SC"/>
                <w:b/>
                <w:color w:val="0000FF"/>
                <w:sz w:val="21"/>
              </w:rPr>
              <w:t>之矢试</w:t>
            </w:r>
            <w:r>
              <w:rPr>
                <w:rFonts w:ascii="Songti SC" w:hAnsi="Songti SC" w:eastAsia="Songti SC"/>
                <w:b w:val="0"/>
                <w:color w:val="000000"/>
                <w:sz w:val="21"/>
              </w:rPr>
              <w:t>求</w:t>
            </w:r>
            <w:r>
              <w:rPr>
                <w:rFonts w:ascii="Songti SC" w:hAnsi="Songti SC" w:eastAsia="Songti SC"/>
                <w:b/>
                <w:color w:val="0000FF"/>
                <w:sz w:val="21"/>
              </w:rPr>
              <w:t>之</w:t>
            </w:r>
            <w:r>
              <w:rPr>
                <w:rFonts w:ascii="Songti SC" w:hAnsi="Songti SC" w:eastAsia="Songti SC"/>
                <w:b w:val="0"/>
                <w:color w:val="000000"/>
                <w:sz w:val="21"/>
              </w:rPr>
              <w:t>故府</w:t>
            </w:r>
            <w:r>
              <w:rPr>
                <w:rFonts w:ascii="Songti SC" w:hAnsi="Songti SC" w:eastAsia="Songti SC"/>
                <w:b/>
                <w:color w:val="0000FF"/>
                <w:sz w:val="21"/>
              </w:rPr>
              <w:t>果</w:t>
            </w:r>
            <w:r>
              <w:rPr>
                <w:rFonts w:ascii="Songti SC" w:hAnsi="Songti SC" w:eastAsia="Songti SC"/>
                <w:b w:val="0"/>
                <w:color w:val="000000"/>
                <w:sz w:val="21"/>
              </w:rPr>
              <w:t>得</w:t>
            </w:r>
            <w:r>
              <w:rPr>
                <w:rFonts w:ascii="Songti SC" w:hAnsi="Songti SC" w:eastAsia="Songti SC"/>
                <w:b/>
                <w:color w:val="0000FF"/>
                <w:sz w:val="21"/>
              </w:rPr>
              <w:t>焉</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孔子</w:t>
            </w:r>
            <w:r>
              <w:rPr>
                <w:rFonts w:ascii="Songti SC" w:hAnsi="Songti SC" w:eastAsia="Songti SC"/>
                <w:b w:val="0"/>
                <w:color w:val="000000"/>
                <w:sz w:val="21"/>
              </w:rPr>
              <w:t>在</w:t>
            </w:r>
            <w:r>
              <w:rPr>
                <w:rFonts w:ascii="Songti SC" w:hAnsi="Songti SC" w:eastAsia="Songti SC"/>
                <w:b/>
                <w:color w:val="FF0000"/>
                <w:sz w:val="21"/>
              </w:rPr>
              <w:t>陈</w:t>
            </w:r>
            <w:r>
              <w:rPr>
                <w:rFonts w:ascii="Songti SC" w:hAnsi="Songti SC" w:eastAsia="Songti SC"/>
                <w:b w:val="0"/>
                <w:color w:val="000000"/>
                <w:sz w:val="21"/>
              </w:rPr>
              <w:t>陈</w:t>
            </w:r>
            <w:r>
              <w:rPr>
                <w:rFonts w:ascii="Songti SC" w:hAnsi="Songti SC" w:eastAsia="Songti SC"/>
                <w:b/>
                <w:color w:val="FF0000"/>
                <w:sz w:val="21"/>
              </w:rPr>
              <w:t>惠公宾之于上馆时</w:t>
            </w:r>
            <w:r>
              <w:rPr>
                <w:rFonts w:ascii="Songti SC" w:hAnsi="Songti SC" w:eastAsia="Songti SC"/>
                <w:b w:val="0"/>
                <w:color w:val="000000"/>
                <w:sz w:val="21"/>
              </w:rPr>
              <w:t>有隼集于陈侯之</w:t>
            </w:r>
            <w:r>
              <w:rPr>
                <w:rFonts w:ascii="Songti SC" w:hAnsi="Songti SC" w:eastAsia="Songti SC"/>
                <w:b/>
                <w:color w:val="0000FF"/>
                <w:sz w:val="21"/>
              </w:rPr>
              <w:t>庭</w:t>
            </w:r>
            <w:r>
              <w:rPr>
                <w:rFonts w:ascii="Songti SC" w:hAnsi="Songti SC" w:eastAsia="Songti SC"/>
                <w:b w:val="0"/>
                <w:color w:val="000000"/>
                <w:sz w:val="21"/>
              </w:rPr>
              <w:t>而死楛矢贯之石砮其长尺有咫</w:t>
            </w:r>
            <w:r>
              <w:rPr>
                <w:rFonts w:ascii="Songti SC" w:hAnsi="Songti SC" w:eastAsia="Songti SC"/>
                <w:b/>
                <w:color w:val="0000FF"/>
                <w:sz w:val="21"/>
              </w:rPr>
              <w:t>惠公</w:t>
            </w:r>
            <w:r>
              <w:rPr>
                <w:rFonts w:ascii="Songti SC" w:hAnsi="Songti SC" w:eastAsia="Songti SC"/>
                <w:b w:val="0"/>
                <w:color w:val="000000"/>
                <w:sz w:val="21"/>
              </w:rPr>
              <w:t>使</w:t>
            </w:r>
            <w:r>
              <w:rPr>
                <w:rFonts w:ascii="Songti SC" w:hAnsi="Songti SC" w:eastAsia="Songti SC"/>
                <w:b/>
                <w:color w:val="FF0000"/>
                <w:sz w:val="21"/>
              </w:rPr>
              <w:t>人持隼</w:t>
            </w:r>
            <w:r>
              <w:rPr>
                <w:rFonts w:ascii="Songti SC" w:hAnsi="Songti SC" w:eastAsia="Songti SC"/>
                <w:b/>
                <w:color w:val="0000FF"/>
                <w:sz w:val="21"/>
              </w:rPr>
              <w:t>如</w:t>
            </w:r>
            <w:r>
              <w:rPr>
                <w:rFonts w:ascii="Songti SC" w:hAnsi="Songti SC" w:eastAsia="Songti SC"/>
                <w:b w:val="0"/>
                <w:color w:val="000000"/>
                <w:sz w:val="21"/>
              </w:rPr>
              <w:t>孔子</w:t>
            </w:r>
            <w:r>
              <w:rPr>
                <w:rFonts w:ascii="Songti SC" w:hAnsi="Songti SC" w:eastAsia="Songti SC"/>
                <w:b/>
                <w:color w:val="FF0000"/>
                <w:sz w:val="21"/>
              </w:rPr>
              <w:t>馆而问焉</w:t>
            </w:r>
            <w:r>
              <w:rPr>
                <w:rFonts w:ascii="Songti SC" w:hAnsi="Songti SC" w:eastAsia="Songti SC"/>
                <w:b w:val="0"/>
                <w:color w:val="000000"/>
                <w:sz w:val="21"/>
              </w:rPr>
              <w:t>孔子曰隼之来也远矣此肃慎氏之矢昔武王克商通道</w:t>
            </w:r>
            <w:r>
              <w:rPr>
                <w:rFonts w:ascii="Songti SC" w:hAnsi="Songti SC" w:eastAsia="Songti SC"/>
                <w:b/>
                <w:color w:val="FF0000"/>
                <w:sz w:val="21"/>
              </w:rPr>
              <w:t>于</w:t>
            </w:r>
            <w:r>
              <w:rPr>
                <w:rFonts w:ascii="Songti SC" w:hAnsi="Songti SC" w:eastAsia="Songti SC"/>
                <w:b w:val="0"/>
                <w:color w:val="000000"/>
                <w:sz w:val="21"/>
              </w:rPr>
              <w:t>九夷百蛮使各以其方贿来贡</w:t>
            </w:r>
            <w:r>
              <w:rPr>
                <w:rFonts w:ascii="Songti SC" w:hAnsi="Songti SC" w:eastAsia="Songti SC"/>
                <w:b/>
                <w:color w:val="0000FF"/>
                <w:sz w:val="21"/>
              </w:rPr>
              <w:t>而</w:t>
            </w:r>
            <w:r>
              <w:rPr>
                <w:rFonts w:ascii="Songti SC" w:hAnsi="Songti SC" w:eastAsia="Songti SC"/>
                <w:b w:val="0"/>
                <w:color w:val="000000"/>
                <w:sz w:val="21"/>
              </w:rPr>
              <w:t>无忘职业于是肃慎氏贡楛矢石砮其长尺有咫先王欲昭其令德之致远</w:t>
            </w:r>
            <w:r>
              <w:rPr>
                <w:rFonts w:ascii="Songti SC" w:hAnsi="Songti SC" w:eastAsia="Songti SC"/>
                <w:b/>
                <w:color w:val="FF0000"/>
                <w:sz w:val="21"/>
              </w:rPr>
              <w:t>物</w:t>
            </w:r>
            <w:r>
              <w:rPr>
                <w:rFonts w:ascii="Songti SC" w:hAnsi="Songti SC" w:eastAsia="Songti SC"/>
                <w:b w:val="0"/>
                <w:color w:val="000000"/>
                <w:sz w:val="21"/>
              </w:rPr>
              <w:t>也以示后人使永</w:t>
            </w:r>
            <w:r>
              <w:rPr>
                <w:rFonts w:ascii="Songti SC" w:hAnsi="Songti SC" w:eastAsia="Songti SC"/>
                <w:b/>
                <w:color w:val="0000FF"/>
                <w:sz w:val="21"/>
              </w:rPr>
              <w:t>鉴</w:t>
            </w:r>
            <w:r>
              <w:rPr>
                <w:rFonts w:ascii="Songti SC" w:hAnsi="Songti SC" w:eastAsia="Songti SC"/>
                <w:b w:val="0"/>
                <w:color w:val="000000"/>
                <w:sz w:val="21"/>
              </w:rPr>
              <w:t>焉故铭其</w:t>
            </w:r>
            <w:r>
              <w:rPr>
                <w:rFonts w:ascii="Songti SC" w:hAnsi="Songti SC" w:eastAsia="Songti SC"/>
                <w:b/>
                <w:color w:val="0000FF"/>
                <w:sz w:val="21"/>
              </w:rPr>
              <w:t>括</w:t>
            </w:r>
            <w:r>
              <w:rPr>
                <w:rFonts w:ascii="Songti SC" w:hAnsi="Songti SC" w:eastAsia="Songti SC"/>
                <w:b w:val="0"/>
                <w:color w:val="000000"/>
                <w:sz w:val="21"/>
              </w:rPr>
              <w:t>曰肃慎氏贡楛矢以</w:t>
            </w:r>
            <w:r>
              <w:rPr>
                <w:rFonts w:ascii="Songti SC" w:hAnsi="Songti SC" w:eastAsia="Songti SC"/>
                <w:b/>
                <w:color w:val="0000FF"/>
                <w:sz w:val="21"/>
              </w:rPr>
              <w:t>分</w:t>
            </w:r>
            <w:r>
              <w:rPr>
                <w:rFonts w:ascii="Songti SC" w:hAnsi="Songti SC" w:eastAsia="Songti SC"/>
                <w:b w:val="0"/>
                <w:color w:val="000000"/>
                <w:sz w:val="21"/>
              </w:rPr>
              <w:t>大姬配胡公而封诸陈</w:t>
            </w:r>
            <w:r>
              <w:rPr>
                <w:rFonts w:ascii="Songti SC" w:hAnsi="Songti SC" w:eastAsia="Songti SC"/>
                <w:b/>
                <w:color w:val="FF0000"/>
                <w:sz w:val="21"/>
              </w:rPr>
              <w:t>古者</w:t>
            </w:r>
            <w:r>
              <w:rPr>
                <w:rFonts w:ascii="Songti SC" w:hAnsi="Songti SC" w:eastAsia="Songti SC"/>
                <w:b w:val="0"/>
                <w:color w:val="000000"/>
                <w:sz w:val="21"/>
              </w:rPr>
              <w:t>分同姓以珍玉</w:t>
            </w:r>
            <w:r>
              <w:rPr>
                <w:rFonts w:ascii="Songti SC" w:hAnsi="Songti SC" w:eastAsia="Songti SC"/>
                <w:b/>
                <w:color w:val="FF0000"/>
                <w:sz w:val="21"/>
              </w:rPr>
              <w:t>所以</w:t>
            </w:r>
            <w:r>
              <w:rPr>
                <w:rFonts w:ascii="Songti SC" w:hAnsi="Songti SC" w:eastAsia="Songti SC"/>
                <w:b w:val="0"/>
                <w:color w:val="000000"/>
                <w:sz w:val="21"/>
              </w:rPr>
              <w:t>展</w:t>
            </w:r>
            <w:r>
              <w:rPr>
                <w:rFonts w:ascii="Songti SC" w:hAnsi="Songti SC" w:eastAsia="Songti SC"/>
                <w:b/>
                <w:color w:val="FF0000"/>
                <w:sz w:val="21"/>
              </w:rPr>
              <w:t>亲</w:t>
            </w:r>
            <w:r>
              <w:rPr>
                <w:rFonts w:ascii="Songti SC" w:hAnsi="Songti SC" w:eastAsia="Songti SC"/>
                <w:b w:val="0"/>
                <w:color w:val="000000"/>
                <w:sz w:val="21"/>
              </w:rPr>
              <w:t>亲也分</w:t>
            </w:r>
            <w:r>
              <w:rPr>
                <w:rFonts w:ascii="Songti SC" w:hAnsi="Songti SC" w:eastAsia="Songti SC"/>
                <w:b/>
                <w:color w:val="0000FF"/>
                <w:sz w:val="21"/>
              </w:rPr>
              <w:t>异</w:t>
            </w:r>
            <w:r>
              <w:rPr>
                <w:rFonts w:ascii="Songti SC" w:hAnsi="Songti SC" w:eastAsia="Songti SC"/>
                <w:b w:val="0"/>
                <w:color w:val="000000"/>
                <w:sz w:val="21"/>
              </w:rPr>
              <w:t>姓以远方</w:t>
            </w:r>
            <w:r>
              <w:rPr>
                <w:rFonts w:ascii="Songti SC" w:hAnsi="Songti SC" w:eastAsia="Songti SC"/>
                <w:b/>
                <w:color w:val="FF0000"/>
                <w:sz w:val="21"/>
              </w:rPr>
              <w:t>之</w:t>
            </w:r>
            <w:r>
              <w:rPr>
                <w:rFonts w:ascii="Songti SC" w:hAnsi="Songti SC" w:eastAsia="Songti SC"/>
                <w:b w:val="0"/>
                <w:color w:val="000000"/>
                <w:sz w:val="21"/>
              </w:rPr>
              <w:t>职贡</w:t>
            </w:r>
            <w:r>
              <w:rPr>
                <w:rFonts w:ascii="Songti SC" w:hAnsi="Songti SC" w:eastAsia="Songti SC"/>
                <w:b/>
                <w:color w:val="FF0000"/>
                <w:sz w:val="21"/>
              </w:rPr>
              <w:t>所</w:t>
            </w:r>
            <w:r>
              <w:rPr>
                <w:rFonts w:ascii="Songti SC" w:hAnsi="Songti SC" w:eastAsia="Songti SC"/>
                <w:b/>
                <w:color w:val="0000FF"/>
                <w:sz w:val="21"/>
              </w:rPr>
              <w:t>以</w:t>
            </w:r>
            <w:r>
              <w:rPr>
                <w:rFonts w:ascii="Songti SC" w:hAnsi="Songti SC" w:eastAsia="Songti SC"/>
                <w:b w:val="0"/>
                <w:color w:val="000000"/>
                <w:sz w:val="21"/>
              </w:rPr>
              <w:t>无忘服也故分陈以肃慎氏</w:t>
            </w:r>
            <w:r>
              <w:rPr>
                <w:rFonts w:ascii="Songti SC" w:hAnsi="Songti SC" w:eastAsia="Songti SC"/>
                <w:b/>
                <w:color w:val="FF0000"/>
                <w:sz w:val="21"/>
              </w:rPr>
              <w:t>贡焉君若</w:t>
            </w:r>
            <w:r>
              <w:rPr>
                <w:rFonts w:ascii="Songti SC" w:hAnsi="Songti SC" w:eastAsia="Songti SC"/>
                <w:b/>
                <w:color w:val="0000FF"/>
                <w:sz w:val="21"/>
              </w:rPr>
              <w:t>使有司</w:t>
            </w:r>
            <w:r>
              <w:rPr>
                <w:rFonts w:ascii="Songti SC" w:hAnsi="Songti SC" w:eastAsia="Songti SC"/>
                <w:b w:val="0"/>
                <w:color w:val="000000"/>
                <w:sz w:val="21"/>
              </w:rPr>
              <w:t>求</w:t>
            </w:r>
            <w:r>
              <w:rPr>
                <w:rFonts w:ascii="Songti SC" w:hAnsi="Songti SC" w:eastAsia="Songti SC"/>
                <w:b/>
                <w:color w:val="0000FF"/>
                <w:sz w:val="21"/>
              </w:rPr>
              <w:t>诸</w:t>
            </w:r>
            <w:r>
              <w:rPr>
                <w:rFonts w:ascii="Songti SC" w:hAnsi="Songti SC" w:eastAsia="Songti SC"/>
                <w:b w:val="0"/>
                <w:color w:val="000000"/>
                <w:sz w:val="21"/>
              </w:rPr>
              <w:t>故府</w:t>
            </w:r>
            <w:r>
              <w:rPr>
                <w:rFonts w:ascii="Songti SC" w:hAnsi="Songti SC" w:eastAsia="Songti SC"/>
                <w:b/>
                <w:color w:val="FF0000"/>
                <w:sz w:val="21"/>
              </w:rPr>
              <w:t>其可得也公使人</w:t>
            </w:r>
            <w:r>
              <w:rPr>
                <w:rFonts w:ascii="Songti SC" w:hAnsi="Songti SC" w:eastAsia="Songti SC"/>
                <w:b/>
                <w:color w:val="0000FF"/>
                <w:sz w:val="21"/>
              </w:rPr>
              <w:t>求</w:t>
            </w:r>
            <w:r>
              <w:rPr>
                <w:rFonts w:ascii="Songti SC" w:hAnsi="Songti SC" w:eastAsia="Songti SC"/>
                <w:b w:val="0"/>
                <w:color w:val="000000"/>
                <w:sz w:val="21"/>
              </w:rPr>
              <w:t>得</w:t>
            </w:r>
            <w:r>
              <w:rPr>
                <w:rFonts w:ascii="Songti SC" w:hAnsi="Songti SC" w:eastAsia="Songti SC"/>
                <w:b/>
                <w:color w:val="FF0000"/>
                <w:sz w:val="21"/>
              </w:rPr>
              <w:t>之金牍如</w:t>
            </w:r>
            <w:r>
              <w:rPr>
                <w:rFonts w:ascii="Songti SC" w:hAnsi="Songti SC" w:eastAsia="Songti SC"/>
                <w:b/>
                <w:color w:val="0000FF"/>
                <w:sz w:val="21"/>
              </w:rPr>
              <w:t>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陈</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惠公宾之于上馆时</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廷</w:t>
            </w:r>
            <w:r>
              <w:rPr>
                <w:rFonts w:ascii="Songti SC" w:hAnsi="Songti SC" w:eastAsia="Songti SC"/>
                <w:b w:val="0"/>
                <w:sz w:val="21"/>
              </w:rPr>
              <w:t>”作“</w:t>
            </w:r>
            <w:r>
              <w:rPr>
                <w:rFonts w:ascii="Songti SC" w:hAnsi="Songti SC" w:eastAsia="Songti SC"/>
                <w:b/>
                <w:color w:val="0000FF"/>
                <w:sz w:val="21"/>
              </w:rPr>
              <w:t>庭</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陈</w:t>
            </w:r>
            <w:r>
              <w:rPr>
                <w:rFonts w:ascii="Songti SC" w:hAnsi="Songti SC" w:eastAsia="Songti SC"/>
                <w:b w:val="0"/>
                <w:sz w:val="21"/>
              </w:rPr>
              <w:t>”作“</w:t>
            </w:r>
            <w:r>
              <w:rPr>
                <w:rFonts w:ascii="Songti SC" w:hAnsi="Songti SC" w:eastAsia="Songti SC"/>
                <w:b/>
                <w:color w:val="0000FF"/>
                <w:sz w:val="21"/>
              </w:rPr>
              <w:t>惠</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侯</w:t>
            </w:r>
            <w:r>
              <w:rPr>
                <w:rFonts w:ascii="Songti SC" w:hAnsi="Songti SC" w:eastAsia="Songti SC"/>
                <w:b w:val="0"/>
                <w:sz w:val="21"/>
              </w:rPr>
              <w:t>”作“</w:t>
            </w:r>
            <w:r>
              <w:rPr>
                <w:rFonts w:ascii="Songti SC" w:hAnsi="Songti SC" w:eastAsia="Songti SC"/>
                <w:b/>
                <w:color w:val="0000FF"/>
                <w:sz w:val="21"/>
              </w:rPr>
              <w:t>公</w:t>
            </w:r>
            <w:r>
              <w:rPr>
                <w:rFonts w:ascii="Songti SC" w:hAnsi="Songti SC" w:eastAsia="Songti SC"/>
                <w:b w:val="0"/>
                <w:sz w:val="21"/>
              </w:rPr>
              <w:t>”</w:t>
            </w:r>
          </w:p>
          <w:p>
            <w:pPr>
              <w:spacing w:after="0" w:before="0"/>
            </w:pPr>
            <w:r>
              <w:rPr>
                <w:rFonts w:ascii="Songti SC" w:hAnsi="Songti SC" w:eastAsia="Songti SC"/>
                <w:b w:val="0"/>
                <w:sz w:val="21"/>
              </w:rPr>
              <w:t>8. B增此句：“</w:t>
            </w:r>
            <w:r>
              <w:rPr>
                <w:rFonts w:ascii="Songti SC" w:hAnsi="Songti SC" w:eastAsia="Songti SC"/>
                <w:b/>
                <w:color w:val="FF0000"/>
                <w:sz w:val="21"/>
              </w:rPr>
              <w:t>人持隼</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问</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sz w:val="21"/>
              </w:rPr>
              <w:t>10. B增此句：“</w:t>
            </w:r>
            <w:r>
              <w:rPr>
                <w:rFonts w:ascii="Songti SC" w:hAnsi="Songti SC" w:eastAsia="Songti SC"/>
                <w:b/>
                <w:color w:val="FF0000"/>
                <w:sz w:val="21"/>
              </w:rPr>
              <w:t>馆而问焉</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思</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14. B增此字：“</w:t>
            </w:r>
            <w:r>
              <w:rPr>
                <w:rFonts w:ascii="Songti SC" w:hAnsi="Songti SC" w:eastAsia="Songti SC"/>
                <w:b/>
                <w:color w:val="FF0000"/>
                <w:sz w:val="21"/>
              </w:rPr>
              <w:t>物</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监</w:t>
            </w:r>
            <w:r>
              <w:rPr>
                <w:rFonts w:ascii="Songti SC" w:hAnsi="Songti SC" w:eastAsia="Songti SC"/>
                <w:b w:val="0"/>
                <w:sz w:val="21"/>
              </w:rPr>
              <w:t>”作“</w:t>
            </w:r>
            <w:r>
              <w:rPr>
                <w:rFonts w:ascii="Songti SC" w:hAnsi="Songti SC" w:eastAsia="Songti SC"/>
                <w:b/>
                <w:color w:val="0000FF"/>
                <w:sz w:val="21"/>
              </w:rPr>
              <w:t>鉴</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栝</w:t>
            </w:r>
            <w:r>
              <w:rPr>
                <w:rFonts w:ascii="Songti SC" w:hAnsi="Songti SC" w:eastAsia="Songti SC"/>
                <w:b w:val="0"/>
                <w:sz w:val="21"/>
              </w:rPr>
              <w:t>”作“</w:t>
            </w:r>
            <w:r>
              <w:rPr>
                <w:rFonts w:ascii="Songti SC" w:hAnsi="Songti SC" w:eastAsia="Songti SC"/>
                <w:b/>
                <w:color w:val="0000FF"/>
                <w:sz w:val="21"/>
              </w:rPr>
              <w:t>括</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劳</w:t>
            </w:r>
            <w:r>
              <w:rPr>
                <w:rFonts w:ascii="Songti SC" w:hAnsi="Songti SC" w:eastAsia="Songti SC"/>
                <w:b w:val="0"/>
                <w:sz w:val="21"/>
              </w:rPr>
              <w:t>”作“</w:t>
            </w:r>
            <w:r>
              <w:rPr>
                <w:rFonts w:ascii="Songti SC" w:hAnsi="Songti SC" w:eastAsia="Songti SC"/>
                <w:b/>
                <w:color w:val="0000FF"/>
                <w:sz w:val="21"/>
              </w:rPr>
              <w:t>分</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虞</w:t>
            </w:r>
            <w:r>
              <w:rPr>
                <w:rFonts w:ascii="Songti SC" w:hAnsi="Songti SC" w:eastAsia="Songti SC"/>
                <w:b w:val="0"/>
                <w:sz w:val="21"/>
              </w:rPr>
              <w:t>”</w:t>
            </w:r>
          </w:p>
          <w:p>
            <w:pPr>
              <w:spacing w:after="0" w:before="0"/>
            </w:pPr>
            <w:r>
              <w:rPr>
                <w:rFonts w:ascii="Songti SC" w:hAnsi="Songti SC" w:eastAsia="Songti SC"/>
                <w:b w:val="0"/>
                <w:sz w:val="21"/>
              </w:rPr>
              <w:t>19. B增此句：“</w:t>
            </w:r>
            <w:r>
              <w:rPr>
                <w:rFonts w:ascii="Songti SC" w:hAnsi="Songti SC" w:eastAsia="Songti SC"/>
                <w:b/>
                <w:color w:val="FF0000"/>
                <w:sz w:val="21"/>
              </w:rPr>
              <w:t>古者</w:t>
            </w:r>
            <w:r>
              <w:rPr>
                <w:rFonts w:ascii="Songti SC" w:hAnsi="Songti SC" w:eastAsia="Songti SC"/>
                <w:b w:val="0"/>
                <w:sz w:val="21"/>
              </w:rPr>
              <w:t>”</w:t>
            </w:r>
          </w:p>
          <w:p>
            <w:pPr>
              <w:spacing w:after="0" w:before="0"/>
            </w:pPr>
            <w:r>
              <w:rPr>
                <w:rFonts w:ascii="Songti SC" w:hAnsi="Songti SC" w:eastAsia="Songti SC"/>
                <w:b w:val="0"/>
                <w:sz w:val="21"/>
              </w:rPr>
              <w:t>20. B增此句：“</w:t>
            </w:r>
            <w:r>
              <w:rPr>
                <w:rFonts w:ascii="Songti SC" w:hAnsi="Songti SC" w:eastAsia="Songti SC"/>
                <w:b/>
                <w:color w:val="FF0000"/>
                <w:sz w:val="21"/>
              </w:rPr>
              <w:t>所以</w:t>
            </w:r>
            <w:r>
              <w:rPr>
                <w:rFonts w:ascii="Songti SC" w:hAnsi="Songti SC" w:eastAsia="Songti SC"/>
                <w:b w:val="0"/>
                <w:sz w:val="21"/>
              </w:rPr>
              <w:t>”</w:t>
            </w:r>
          </w:p>
          <w:p>
            <w:pPr>
              <w:spacing w:after="0" w:before="0"/>
            </w:pPr>
            <w:r>
              <w:rPr>
                <w:rFonts w:ascii="Songti SC" w:hAnsi="Songti SC" w:eastAsia="Songti SC"/>
                <w:b w:val="0"/>
                <w:sz w:val="21"/>
              </w:rPr>
              <w:t>21. B增此字：“</w:t>
            </w:r>
            <w:r>
              <w:rPr>
                <w:rFonts w:ascii="Songti SC" w:hAnsi="Songti SC" w:eastAsia="Songti SC"/>
                <w:b/>
                <w:color w:val="FF0000"/>
                <w:sz w:val="21"/>
              </w:rPr>
              <w:t>亲</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别</w:t>
            </w:r>
            <w:r>
              <w:rPr>
                <w:rFonts w:ascii="Songti SC" w:hAnsi="Songti SC" w:eastAsia="Songti SC"/>
                <w:b w:val="0"/>
                <w:sz w:val="21"/>
              </w:rPr>
              <w:t>”作“</w:t>
            </w:r>
            <w:r>
              <w:rPr>
                <w:rFonts w:ascii="Songti SC" w:hAnsi="Songti SC" w:eastAsia="Songti SC"/>
                <w:b/>
                <w:color w:val="0000FF"/>
                <w:sz w:val="21"/>
              </w:rPr>
              <w:t>异</w:t>
            </w:r>
            <w:r>
              <w:rPr>
                <w:rFonts w:ascii="Songti SC" w:hAnsi="Songti SC" w:eastAsia="Songti SC"/>
                <w:b w:val="0"/>
                <w:sz w:val="21"/>
              </w:rPr>
              <w:t>”</w:t>
            </w:r>
          </w:p>
          <w:p>
            <w:pPr>
              <w:spacing w:after="0" w:before="0"/>
            </w:pPr>
            <w:r>
              <w:rPr>
                <w:rFonts w:ascii="Songti SC" w:hAnsi="Songti SC" w:eastAsia="Songti SC"/>
                <w:b w:val="0"/>
                <w:sz w:val="21"/>
              </w:rPr>
              <w:t>23.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24. B增此字：“</w:t>
            </w:r>
            <w:r>
              <w:rPr>
                <w:rFonts w:ascii="Songti SC" w:hAnsi="Songti SC" w:eastAsia="Songti SC"/>
                <w:b/>
                <w:color w:val="FF0000"/>
                <w:sz w:val="21"/>
              </w:rPr>
              <w:t>所</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使</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26. B增此句：“</w:t>
            </w:r>
            <w:r>
              <w:rPr>
                <w:rFonts w:ascii="Songti SC" w:hAnsi="Songti SC" w:eastAsia="Songti SC"/>
                <w:b/>
                <w:color w:val="FF0000"/>
                <w:sz w:val="21"/>
              </w:rPr>
              <w:t>贡焉君若</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使</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矢</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试</w:t>
            </w:r>
            <w:r>
              <w:rPr>
                <w:rFonts w:ascii="Songti SC" w:hAnsi="Songti SC" w:eastAsia="Songti SC"/>
                <w:b w:val="0"/>
                <w:sz w:val="21"/>
              </w:rPr>
              <w:t>”作“</w:t>
            </w:r>
            <w:r>
              <w:rPr>
                <w:rFonts w:ascii="Songti SC" w:hAnsi="Songti SC" w:eastAsia="Songti SC"/>
                <w:b/>
                <w:color w:val="0000FF"/>
                <w:sz w:val="21"/>
              </w:rPr>
              <w:t>司</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诸</w:t>
            </w:r>
            <w:r>
              <w:rPr>
                <w:rFonts w:ascii="Songti SC" w:hAnsi="Songti SC" w:eastAsia="Songti SC"/>
                <w:b w:val="0"/>
                <w:sz w:val="21"/>
              </w:rPr>
              <w:t>”</w:t>
            </w:r>
          </w:p>
          <w:p>
            <w:pPr>
              <w:spacing w:after="0" w:before="0"/>
            </w:pPr>
            <w:r>
              <w:rPr>
                <w:rFonts w:ascii="Songti SC" w:hAnsi="Songti SC" w:eastAsia="Songti SC"/>
                <w:b w:val="0"/>
                <w:sz w:val="21"/>
              </w:rPr>
              <w:t>31. B增此句：“</w:t>
            </w:r>
            <w:r>
              <w:rPr>
                <w:rFonts w:ascii="Songti SC" w:hAnsi="Songti SC" w:eastAsia="Songti SC"/>
                <w:b/>
                <w:color w:val="FF0000"/>
                <w:sz w:val="21"/>
              </w:rPr>
              <w:t>其可得也公使人</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果</w:t>
            </w:r>
            <w:r>
              <w:rPr>
                <w:rFonts w:ascii="Songti SC" w:hAnsi="Songti SC" w:eastAsia="Songti SC"/>
                <w:b w:val="0"/>
                <w:sz w:val="21"/>
              </w:rPr>
              <w:t>”作“</w:t>
            </w:r>
            <w:r>
              <w:rPr>
                <w:rFonts w:ascii="Songti SC" w:hAnsi="Songti SC" w:eastAsia="Songti SC"/>
                <w:b/>
                <w:color w:val="0000FF"/>
                <w:sz w:val="21"/>
              </w:rPr>
              <w:t>求</w:t>
            </w:r>
            <w:r>
              <w:rPr>
                <w:rFonts w:ascii="Songti SC" w:hAnsi="Songti SC" w:eastAsia="Songti SC"/>
                <w:b w:val="0"/>
                <w:sz w:val="21"/>
              </w:rPr>
              <w:t>”</w:t>
            </w:r>
          </w:p>
          <w:p>
            <w:pPr>
              <w:spacing w:after="0" w:before="0"/>
            </w:pPr>
            <w:r>
              <w:rPr>
                <w:rFonts w:ascii="Songti SC" w:hAnsi="Songti SC" w:eastAsia="Songti SC"/>
                <w:b w:val="0"/>
                <w:sz w:val="21"/>
              </w:rPr>
              <w:t>33. B增此句：“</w:t>
            </w:r>
            <w:r>
              <w:rPr>
                <w:rFonts w:ascii="Songti SC" w:hAnsi="Songti SC" w:eastAsia="Songti SC"/>
                <w:b/>
                <w:color w:val="FF0000"/>
                <w:sz w:val="21"/>
              </w:rPr>
              <w:t>之金牍如</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表133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19．15</w:t>
            </w:r>
          </w:p>
          <w:p>
            <w:pPr>
              <w:spacing w:after="40" w:before="0"/>
            </w:pPr>
            <w:r>
              <w:rPr>
                <w:rFonts w:ascii="Songti SC" w:hAnsi="Songti SC" w:eastAsia="Songti SC"/>
                <w:b w:val="0"/>
                <w:sz w:val="21"/>
              </w:rPr>
              <w:t>B: 《孔子家语·弟子行》第十二 / 12．15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0.7793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17（替换 6 · 增 5 · 删 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0.2099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81字 / B: 80字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自见孔子入户未尝越</w:t>
            </w:r>
            <w:r>
              <w:rPr>
                <w:rFonts w:ascii="Songti SC" w:hAnsi="Songti SC" w:eastAsia="Songti SC"/>
                <w:b/>
                <w:color w:val="0000FF"/>
                <w:sz w:val="21"/>
              </w:rPr>
              <w:t>屦</w:t>
            </w:r>
            <w:r>
              <w:rPr>
                <w:rFonts w:ascii="Songti SC" w:hAnsi="Songti SC" w:eastAsia="Songti SC"/>
                <w:b w:val="0"/>
                <w:color w:val="000000"/>
                <w:sz w:val="21"/>
              </w:rPr>
              <w:t>往来过</w:t>
            </w:r>
            <w:r>
              <w:rPr>
                <w:rFonts w:ascii="Songti SC" w:hAnsi="Songti SC" w:eastAsia="Songti SC"/>
                <w:b/>
                <w:color w:val="0000FF"/>
                <w:sz w:val="21"/>
              </w:rPr>
              <w:t>人</w:t>
            </w:r>
            <w:r>
              <w:rPr>
                <w:rFonts w:ascii="Songti SC" w:hAnsi="Songti SC" w:eastAsia="Songti SC"/>
                <w:b w:val="0"/>
                <w:color w:val="000000"/>
                <w:sz w:val="21"/>
              </w:rPr>
              <w:t>不履影</w:t>
            </w:r>
            <w:r>
              <w:rPr>
                <w:rFonts w:ascii="Songti SC" w:hAnsi="Songti SC" w:eastAsia="Songti SC"/>
                <w:b/>
                <w:color w:val="0000FF"/>
                <w:sz w:val="21"/>
              </w:rPr>
              <w:t>开</w:t>
            </w:r>
            <w:r>
              <w:rPr>
                <w:rFonts w:ascii="Songti SC" w:hAnsi="Songti SC" w:eastAsia="Songti SC"/>
                <w:b w:val="0"/>
                <w:color w:val="000000"/>
                <w:sz w:val="21"/>
              </w:rPr>
              <w:t>蛰不杀方长不折执亲之丧未尝见齿是高柴之行也孔子曰</w:t>
            </w:r>
            <w:r>
              <w:rPr>
                <w:rFonts w:ascii="Songti SC" w:hAnsi="Songti SC" w:eastAsia="Songti SC"/>
                <w:b/>
                <w:color w:val="FF0000"/>
                <w:sz w:val="21"/>
              </w:rPr>
              <w:t>高</w:t>
            </w:r>
            <w:r>
              <w:rPr>
                <w:rFonts w:ascii="Songti SC" w:hAnsi="Songti SC" w:eastAsia="Songti SC"/>
                <w:b w:val="0"/>
                <w:color w:val="000000"/>
                <w:sz w:val="21"/>
              </w:rPr>
              <w:t>柴</w:t>
            </w:r>
            <w:r>
              <w:rPr>
                <w:rFonts w:ascii="Songti SC" w:hAnsi="Songti SC" w:eastAsia="Songti SC"/>
                <w:b/>
                <w:color w:val="0000FF"/>
                <w:sz w:val="21"/>
              </w:rPr>
              <w:t>执</w:t>
            </w:r>
            <w:r>
              <w:rPr>
                <w:rFonts w:ascii="Songti SC" w:hAnsi="Songti SC" w:eastAsia="Songti SC"/>
                <w:b w:val="0"/>
                <w:color w:val="000000"/>
                <w:sz w:val="21"/>
              </w:rPr>
              <w:t>亲</w:t>
            </w:r>
            <w:r>
              <w:rPr>
                <w:rFonts w:ascii="Songti SC" w:hAnsi="Songti SC" w:eastAsia="Songti SC"/>
                <w:b/>
                <w:color w:val="FF0000"/>
                <w:sz w:val="21"/>
              </w:rPr>
              <w:t>之</w:t>
            </w:r>
            <w:r>
              <w:rPr>
                <w:rFonts w:ascii="Songti SC" w:hAnsi="Songti SC" w:eastAsia="Songti SC"/>
                <w:b w:val="0"/>
                <w:color w:val="000000"/>
                <w:sz w:val="21"/>
              </w:rPr>
              <w:t>丧则难能也</w:t>
            </w:r>
            <w:r>
              <w:rPr>
                <w:rFonts w:ascii="Songti SC" w:hAnsi="Songti SC" w:eastAsia="Songti SC"/>
                <w:b/>
                <w:color w:val="0000FF"/>
                <w:sz w:val="21"/>
              </w:rPr>
              <w:t>开</w:t>
            </w:r>
            <w:r>
              <w:rPr>
                <w:rFonts w:ascii="Songti SC" w:hAnsi="Songti SC" w:eastAsia="Songti SC"/>
                <w:b w:val="0"/>
                <w:color w:val="000000"/>
                <w:sz w:val="21"/>
              </w:rPr>
              <w:t>蛰不杀则顺</w:t>
            </w:r>
            <w:r>
              <w:rPr>
                <w:rFonts w:ascii="Songti SC" w:hAnsi="Songti SC" w:eastAsia="Songti SC"/>
                <w:b/>
                <w:color w:val="0000FF"/>
                <w:sz w:val="21"/>
              </w:rPr>
              <w:t>天</w:t>
            </w:r>
            <w:r>
              <w:rPr>
                <w:rFonts w:ascii="Songti SC" w:hAnsi="Songti SC" w:eastAsia="Songti SC"/>
                <w:b w:val="0"/>
                <w:color w:val="000000"/>
                <w:sz w:val="21"/>
              </w:rPr>
              <w:t>道也方长不折则</w:t>
            </w:r>
            <w:r>
              <w:rPr>
                <w:rFonts w:ascii="Songti SC" w:hAnsi="Songti SC" w:eastAsia="Songti SC"/>
                <w:b/>
                <w:color w:val="FF0000"/>
                <w:sz w:val="21"/>
              </w:rPr>
              <w:t>恕也</w:t>
            </w:r>
            <w:r>
              <w:rPr>
                <w:rFonts w:ascii="Songti SC" w:hAnsi="Songti SC" w:eastAsia="Songti SC"/>
                <w:b w:val="0"/>
                <w:color w:val="000000"/>
                <w:sz w:val="21"/>
              </w:rPr>
              <w:t>恕</w:t>
            </w:r>
            <w:r>
              <w:rPr>
                <w:rFonts w:ascii="Songti SC" w:hAnsi="Songti SC" w:eastAsia="Songti SC"/>
                <w:b/>
                <w:color w:val="FF0000"/>
                <w:sz w:val="21"/>
              </w:rPr>
              <w:t>则</w:t>
            </w:r>
            <w:r>
              <w:rPr>
                <w:rFonts w:ascii="Songti SC" w:hAnsi="Songti SC" w:eastAsia="Songti SC"/>
                <w:b w:val="0"/>
                <w:color w:val="000000"/>
                <w:sz w:val="21"/>
              </w:rPr>
              <w:t>仁也汤恭以恕是以日跻</w:t>
            </w:r>
            <w:r>
              <w:rPr>
                <w:rFonts w:ascii="Songti SC" w:hAnsi="Songti SC" w:eastAsia="Songti SC"/>
                <w:b/>
                <w:color w:val="FF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自见孔子</w:t>
            </w:r>
            <w:r>
              <w:rPr>
                <w:rFonts w:ascii="Songti SC" w:hAnsi="Songti SC" w:eastAsia="Songti SC"/>
                <w:b/>
                <w:color w:val="FF0000"/>
                <w:sz w:val="21"/>
              </w:rPr>
              <w:t>出</w:t>
            </w:r>
            <w:r>
              <w:rPr>
                <w:rFonts w:ascii="Songti SC" w:hAnsi="Songti SC" w:eastAsia="Songti SC"/>
                <w:b w:val="0"/>
                <w:color w:val="000000"/>
                <w:sz w:val="21"/>
              </w:rPr>
              <w:t>入</w:t>
            </w:r>
            <w:r>
              <w:rPr>
                <w:rFonts w:ascii="Songti SC" w:hAnsi="Songti SC" w:eastAsia="Songti SC"/>
                <w:b/>
                <w:color w:val="FF0000"/>
                <w:sz w:val="21"/>
              </w:rPr>
              <w:t>于</w:t>
            </w:r>
            <w:r>
              <w:rPr>
                <w:rFonts w:ascii="Songti SC" w:hAnsi="Songti SC" w:eastAsia="Songti SC"/>
                <w:b w:val="0"/>
                <w:color w:val="000000"/>
                <w:sz w:val="21"/>
              </w:rPr>
              <w:t>户未尝越</w:t>
            </w:r>
            <w:r>
              <w:rPr>
                <w:rFonts w:ascii="Songti SC" w:hAnsi="Songti SC" w:eastAsia="Songti SC"/>
                <w:b/>
                <w:color w:val="0000FF"/>
                <w:sz w:val="21"/>
              </w:rPr>
              <w:t>履</w:t>
            </w:r>
            <w:r>
              <w:rPr>
                <w:rFonts w:ascii="Songti SC" w:hAnsi="Songti SC" w:eastAsia="Songti SC"/>
                <w:b w:val="0"/>
                <w:color w:val="000000"/>
                <w:sz w:val="21"/>
              </w:rPr>
              <w:t>往来过</w:t>
            </w:r>
            <w:r>
              <w:rPr>
                <w:rFonts w:ascii="Songti SC" w:hAnsi="Songti SC" w:eastAsia="Songti SC"/>
                <w:b/>
                <w:color w:val="FF0000"/>
                <w:sz w:val="21"/>
              </w:rPr>
              <w:t>之</w:t>
            </w:r>
            <w:r>
              <w:rPr>
                <w:rFonts w:ascii="Songti SC" w:hAnsi="Songti SC" w:eastAsia="Songti SC"/>
                <w:b/>
                <w:color w:val="0000FF"/>
                <w:sz w:val="21"/>
              </w:rPr>
              <w:t>足</w:t>
            </w:r>
            <w:r>
              <w:rPr>
                <w:rFonts w:ascii="Songti SC" w:hAnsi="Songti SC" w:eastAsia="Songti SC"/>
                <w:b w:val="0"/>
                <w:color w:val="000000"/>
                <w:sz w:val="21"/>
              </w:rPr>
              <w:t>不履影</w:t>
            </w:r>
            <w:r>
              <w:rPr>
                <w:rFonts w:ascii="Songti SC" w:hAnsi="Songti SC" w:eastAsia="Songti SC"/>
                <w:b/>
                <w:color w:val="0000FF"/>
                <w:sz w:val="21"/>
              </w:rPr>
              <w:t>启</w:t>
            </w:r>
            <w:r>
              <w:rPr>
                <w:rFonts w:ascii="Songti SC" w:hAnsi="Songti SC" w:eastAsia="Songti SC"/>
                <w:b w:val="0"/>
                <w:color w:val="000000"/>
                <w:sz w:val="21"/>
              </w:rPr>
              <w:t>蛰不杀方长不折执亲之丧未尝见齿是高柴之行也孔子曰柴</w:t>
            </w:r>
            <w:r>
              <w:rPr>
                <w:rFonts w:ascii="Songti SC" w:hAnsi="Songti SC" w:eastAsia="Songti SC"/>
                <w:b/>
                <w:color w:val="0000FF"/>
                <w:sz w:val="21"/>
              </w:rPr>
              <w:t>于</w:t>
            </w:r>
            <w:r>
              <w:rPr>
                <w:rFonts w:ascii="Songti SC" w:hAnsi="Songti SC" w:eastAsia="Songti SC"/>
                <w:b w:val="0"/>
                <w:color w:val="000000"/>
                <w:sz w:val="21"/>
              </w:rPr>
              <w:t>亲丧则难能也</w:t>
            </w:r>
            <w:r>
              <w:rPr>
                <w:rFonts w:ascii="Songti SC" w:hAnsi="Songti SC" w:eastAsia="Songti SC"/>
                <w:b/>
                <w:color w:val="0000FF"/>
                <w:sz w:val="21"/>
              </w:rPr>
              <w:t>启</w:t>
            </w:r>
            <w:r>
              <w:rPr>
                <w:rFonts w:ascii="Songti SC" w:hAnsi="Songti SC" w:eastAsia="Songti SC"/>
                <w:b w:val="0"/>
                <w:color w:val="000000"/>
                <w:sz w:val="21"/>
              </w:rPr>
              <w:t>蛰不杀则顺</w:t>
            </w:r>
            <w:r>
              <w:rPr>
                <w:rFonts w:ascii="Songti SC" w:hAnsi="Songti SC" w:eastAsia="Songti SC"/>
                <w:b/>
                <w:color w:val="0000FF"/>
                <w:sz w:val="21"/>
              </w:rPr>
              <w:t>人</w:t>
            </w:r>
            <w:r>
              <w:rPr>
                <w:rFonts w:ascii="Songti SC" w:hAnsi="Songti SC" w:eastAsia="Songti SC"/>
                <w:b w:val="0"/>
                <w:color w:val="000000"/>
                <w:sz w:val="21"/>
              </w:rPr>
              <w:t>道也方长不折则恕仁也</w:t>
            </w:r>
            <w:r>
              <w:rPr>
                <w:rFonts w:ascii="Songti SC" w:hAnsi="Songti SC" w:eastAsia="Songti SC"/>
                <w:b/>
                <w:color w:val="FF0000"/>
                <w:sz w:val="21"/>
              </w:rPr>
              <w:t>成</w:t>
            </w:r>
            <w:r>
              <w:rPr>
                <w:rFonts w:ascii="Songti SC" w:hAnsi="Songti SC" w:eastAsia="Songti SC"/>
                <w:b w:val="0"/>
                <w:color w:val="000000"/>
                <w:sz w:val="21"/>
              </w:rPr>
              <w:t>汤恭</w:t>
            </w:r>
            <w:r>
              <w:rPr>
                <w:rFonts w:ascii="Songti SC" w:hAnsi="Songti SC" w:eastAsia="Songti SC"/>
                <w:b/>
                <w:color w:val="FF0000"/>
                <w:sz w:val="21"/>
              </w:rPr>
              <w:t>而</w:t>
            </w:r>
            <w:r>
              <w:rPr>
                <w:rFonts w:ascii="Songti SC" w:hAnsi="Songti SC" w:eastAsia="Songti SC"/>
                <w:b w:val="0"/>
                <w:color w:val="000000"/>
                <w:sz w:val="21"/>
              </w:rPr>
              <w:t>以恕是以日跻</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出</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屦</w:t>
            </w:r>
            <w:r>
              <w:rPr>
                <w:rFonts w:ascii="Songti SC" w:hAnsi="Songti SC" w:eastAsia="Songti SC"/>
                <w:b w:val="0"/>
                <w:sz w:val="21"/>
              </w:rPr>
              <w:t>”作“</w:t>
            </w:r>
            <w:r>
              <w:rPr>
                <w:rFonts w:ascii="Songti SC" w:hAnsi="Songti SC" w:eastAsia="Songti SC"/>
                <w:b/>
                <w:color w:val="0000FF"/>
                <w:sz w:val="21"/>
              </w:rPr>
              <w:t>履</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足</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开</w:t>
            </w:r>
            <w:r>
              <w:rPr>
                <w:rFonts w:ascii="Songti SC" w:hAnsi="Songti SC" w:eastAsia="Songti SC"/>
                <w:b w:val="0"/>
                <w:sz w:val="21"/>
              </w:rPr>
              <w:t>”作“</w:t>
            </w:r>
            <w:r>
              <w:rPr>
                <w:rFonts w:ascii="Songti SC" w:hAnsi="Songti SC" w:eastAsia="Songti SC"/>
                <w:b/>
                <w:color w:val="0000FF"/>
                <w:sz w:val="21"/>
              </w:rPr>
              <w:t>启</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高</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执</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开</w:t>
            </w:r>
            <w:r>
              <w:rPr>
                <w:rFonts w:ascii="Songti SC" w:hAnsi="Songti SC" w:eastAsia="Songti SC"/>
                <w:b w:val="0"/>
                <w:sz w:val="21"/>
              </w:rPr>
              <w:t>”作“</w:t>
            </w:r>
            <w:r>
              <w:rPr>
                <w:rFonts w:ascii="Songti SC" w:hAnsi="Songti SC" w:eastAsia="Songti SC"/>
                <w:b/>
                <w:color w:val="0000FF"/>
                <w:sz w:val="21"/>
              </w:rPr>
              <w:t>启</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天</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恕也</w:t>
            </w:r>
            <w:r>
              <w:rPr>
                <w:rFonts w:ascii="Songti SC" w:hAnsi="Songti SC" w:eastAsia="Songti SC"/>
                <w:b w:val="0"/>
                <w:sz w:val="21"/>
              </w:rPr>
              <w:t>”</w:t>
            </w:r>
          </w:p>
          <w:p>
            <w:pPr>
              <w:spacing w:after="0" w:before="0"/>
            </w:pPr>
            <w:r>
              <w:rPr>
                <w:rFonts w:ascii="Songti SC" w:hAnsi="Songti SC" w:eastAsia="Songti SC"/>
                <w:b w:val="0"/>
                <w:sz w:val="21"/>
              </w:rPr>
              <w:t>13. A有B无：“</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14. B增此字：“</w:t>
            </w:r>
            <w:r>
              <w:rPr>
                <w:rFonts w:ascii="Songti SC" w:hAnsi="Songti SC" w:eastAsia="Songti SC"/>
                <w:b/>
                <w:color w:val="FF0000"/>
                <w:sz w:val="21"/>
              </w:rPr>
              <w:t>成</w:t>
            </w:r>
            <w:r>
              <w:rPr>
                <w:rFonts w:ascii="Songti SC" w:hAnsi="Songti SC" w:eastAsia="Songti SC"/>
                <w:b w:val="0"/>
                <w:sz w:val="21"/>
              </w:rPr>
              <w:t>”</w:t>
            </w:r>
          </w:p>
          <w:p>
            <w:pPr>
              <w:spacing w:after="0" w:before="0"/>
            </w:pPr>
            <w:r>
              <w:rPr>
                <w:rFonts w:ascii="Songti SC" w:hAnsi="Songti SC" w:eastAsia="Songti SC"/>
                <w:b w:val="0"/>
                <w:sz w:val="21"/>
              </w:rPr>
              <w:t>15.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16. 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表134  《孔子衣镜·衣镜·弟子传》与《论语·子张》自动校勘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2．24</w:t>
            </w:r>
          </w:p>
          <w:p>
            <w:pPr>
              <w:spacing w:after="40" w:before="0"/>
            </w:pPr>
            <w:r>
              <w:rPr>
                <w:rFonts w:ascii="Songti SC" w:hAnsi="Songti SC" w:eastAsia="Songti SC"/>
                <w:b w:val="0"/>
                <w:sz w:val="21"/>
              </w:rPr>
              <w:t>B: 《论语·子张》第十九 / 19．3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0.7791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21（替换 5 · 增 16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0.2625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64字 / B: 80字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子张子张曰子夏</w:t>
            </w:r>
            <w:r>
              <w:rPr>
                <w:rFonts w:ascii="Songti SC" w:hAnsi="Songti SC" w:eastAsia="Songti SC"/>
                <w:b/>
                <w:color w:val="0000FF"/>
                <w:sz w:val="21"/>
              </w:rPr>
              <w:t>曰</w:t>
            </w:r>
            <w:r>
              <w:rPr>
                <w:rFonts w:ascii="Songti SC" w:hAnsi="Songti SC" w:eastAsia="Songti SC"/>
                <w:b w:val="0"/>
                <w:color w:val="000000"/>
                <w:sz w:val="21"/>
              </w:rPr>
              <w:t>何对曰子夏曰可者与之不可者</w:t>
            </w:r>
            <w:r>
              <w:rPr>
                <w:rFonts w:ascii="Songti SC" w:hAnsi="Songti SC" w:eastAsia="Songti SC"/>
                <w:b/>
                <w:color w:val="0000FF"/>
                <w:sz w:val="21"/>
              </w:rPr>
              <w:t>距</w:t>
            </w:r>
            <w:r>
              <w:rPr>
                <w:rFonts w:ascii="Songti SC" w:hAnsi="Songti SC" w:eastAsia="Songti SC"/>
                <w:b w:val="0"/>
                <w:color w:val="000000"/>
                <w:sz w:val="21"/>
              </w:rPr>
              <w:t>之子张曰异乎吾所闻君子尊贤而不能我之大贤与于人何不容我之不贤与人将</w:t>
            </w:r>
            <w:r>
              <w:rPr>
                <w:rFonts w:ascii="Songti SC" w:hAnsi="Songti SC" w:eastAsia="Songti SC"/>
                <w:b/>
                <w:color w:val="0000FF"/>
                <w:sz w:val="21"/>
              </w:rPr>
              <w:t>距</w:t>
            </w:r>
            <w:r>
              <w:rPr>
                <w:rFonts w:ascii="Songti SC" w:hAnsi="Songti SC" w:eastAsia="Songti SC"/>
                <w:b w:val="0"/>
                <w:color w:val="000000"/>
                <w:sz w:val="21"/>
              </w:rPr>
              <w:t>我</w:t>
            </w:r>
            <w:r>
              <w:rPr>
                <w:rFonts w:ascii="Songti SC" w:hAnsi="Songti SC" w:eastAsia="Songti SC"/>
                <w:b/>
                <w:color w:val="0000FF"/>
                <w:sz w:val="21"/>
              </w:rPr>
              <w:t>若</w:t>
            </w:r>
            <w:r>
              <w:rPr>
                <w:rFonts w:ascii="Songti SC" w:hAnsi="Songti SC" w:eastAsia="Songti SC"/>
                <w:b w:val="0"/>
                <w:color w:val="000000"/>
                <w:sz w:val="21"/>
              </w:rPr>
              <w:t>之何其</w:t>
            </w:r>
            <w:r>
              <w:rPr>
                <w:rFonts w:ascii="Songti SC" w:hAnsi="Songti SC" w:eastAsia="Songti SC"/>
                <w:b/>
                <w:color w:val="0000FF"/>
                <w:sz w:val="21"/>
              </w:rPr>
              <w:t>距</w:t>
            </w:r>
            <w:r>
              <w:rPr>
                <w:rFonts w:ascii="Songti SC" w:hAnsi="Songti SC" w:eastAsia="Songti SC"/>
                <w:b w:val="0"/>
                <w:color w:val="000000"/>
                <w:sz w:val="21"/>
              </w:rPr>
              <w:t>人也</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子夏之门人问交于</w:t>
            </w:r>
            <w:r>
              <w:rPr>
                <w:rFonts w:ascii="Songti SC" w:hAnsi="Songti SC" w:eastAsia="Songti SC"/>
                <w:b w:val="0"/>
                <w:color w:val="000000"/>
                <w:sz w:val="21"/>
              </w:rPr>
              <w:t>子张子张曰子夏</w:t>
            </w:r>
            <w:r>
              <w:rPr>
                <w:rFonts w:ascii="Songti SC" w:hAnsi="Songti SC" w:eastAsia="Songti SC"/>
                <w:b/>
                <w:color w:val="0000FF"/>
                <w:sz w:val="21"/>
              </w:rPr>
              <w:t>云</w:t>
            </w:r>
            <w:r>
              <w:rPr>
                <w:rFonts w:ascii="Songti SC" w:hAnsi="Songti SC" w:eastAsia="Songti SC"/>
                <w:b w:val="0"/>
                <w:color w:val="000000"/>
                <w:sz w:val="21"/>
              </w:rPr>
              <w:t>何对曰子夏曰可者与之</w:t>
            </w:r>
            <w:r>
              <w:rPr>
                <w:rFonts w:ascii="Songti SC" w:hAnsi="Songti SC" w:eastAsia="Songti SC"/>
                <w:b/>
                <w:color w:val="FF0000"/>
                <w:sz w:val="21"/>
              </w:rPr>
              <w:t>其</w:t>
            </w:r>
            <w:r>
              <w:rPr>
                <w:rFonts w:ascii="Songti SC" w:hAnsi="Songti SC" w:eastAsia="Songti SC"/>
                <w:b w:val="0"/>
                <w:color w:val="000000"/>
                <w:sz w:val="21"/>
              </w:rPr>
              <w:t>不可者</w:t>
            </w:r>
            <w:r>
              <w:rPr>
                <w:rFonts w:ascii="Songti SC" w:hAnsi="Songti SC" w:eastAsia="Songti SC"/>
                <w:b/>
                <w:color w:val="0000FF"/>
                <w:sz w:val="21"/>
              </w:rPr>
              <w:t>拒</w:t>
            </w:r>
            <w:r>
              <w:rPr>
                <w:rFonts w:ascii="Songti SC" w:hAnsi="Songti SC" w:eastAsia="Songti SC"/>
                <w:b w:val="0"/>
                <w:color w:val="000000"/>
                <w:sz w:val="21"/>
              </w:rPr>
              <w:t>之子张曰异乎吾所闻君子尊贤</w:t>
            </w:r>
            <w:r>
              <w:rPr>
                <w:rFonts w:ascii="Songti SC" w:hAnsi="Songti SC" w:eastAsia="Songti SC"/>
                <w:b/>
                <w:color w:val="FF0000"/>
                <w:sz w:val="21"/>
              </w:rPr>
              <w:t>而容众嘉善</w:t>
            </w:r>
            <w:r>
              <w:rPr>
                <w:rFonts w:ascii="Songti SC" w:hAnsi="Songti SC" w:eastAsia="Songti SC"/>
                <w:b w:val="0"/>
                <w:color w:val="000000"/>
                <w:sz w:val="21"/>
              </w:rPr>
              <w:t>而</w:t>
            </w:r>
            <w:r>
              <w:rPr>
                <w:rFonts w:ascii="Songti SC" w:hAnsi="Songti SC" w:eastAsia="Songti SC"/>
                <w:b/>
                <w:color w:val="FF0000"/>
                <w:sz w:val="21"/>
              </w:rPr>
              <w:t>矜</w:t>
            </w:r>
            <w:r>
              <w:rPr>
                <w:rFonts w:ascii="Songti SC" w:hAnsi="Songti SC" w:eastAsia="Songti SC"/>
                <w:b w:val="0"/>
                <w:color w:val="000000"/>
                <w:sz w:val="21"/>
              </w:rPr>
              <w:t>不能我之大贤与于人何</w:t>
            </w:r>
            <w:r>
              <w:rPr>
                <w:rFonts w:ascii="Songti SC" w:hAnsi="Songti SC" w:eastAsia="Songti SC"/>
                <w:b/>
                <w:color w:val="FF0000"/>
                <w:sz w:val="21"/>
              </w:rPr>
              <w:t>所</w:t>
            </w:r>
            <w:r>
              <w:rPr>
                <w:rFonts w:ascii="Songti SC" w:hAnsi="Songti SC" w:eastAsia="Songti SC"/>
                <w:b w:val="0"/>
                <w:color w:val="000000"/>
                <w:sz w:val="21"/>
              </w:rPr>
              <w:t>不容我之不贤与人将</w:t>
            </w:r>
            <w:r>
              <w:rPr>
                <w:rFonts w:ascii="Songti SC" w:hAnsi="Songti SC" w:eastAsia="Songti SC"/>
                <w:b/>
                <w:color w:val="0000FF"/>
                <w:sz w:val="21"/>
              </w:rPr>
              <w:t>拒</w:t>
            </w:r>
            <w:r>
              <w:rPr>
                <w:rFonts w:ascii="Songti SC" w:hAnsi="Songti SC" w:eastAsia="Songti SC"/>
                <w:b w:val="0"/>
                <w:color w:val="000000"/>
                <w:sz w:val="21"/>
              </w:rPr>
              <w:t>我</w:t>
            </w:r>
            <w:r>
              <w:rPr>
                <w:rFonts w:ascii="Songti SC" w:hAnsi="Songti SC" w:eastAsia="Songti SC"/>
                <w:b/>
                <w:color w:val="0000FF"/>
                <w:sz w:val="21"/>
              </w:rPr>
              <w:t>如</w:t>
            </w:r>
            <w:r>
              <w:rPr>
                <w:rFonts w:ascii="Songti SC" w:hAnsi="Songti SC" w:eastAsia="Songti SC"/>
                <w:b w:val="0"/>
                <w:color w:val="000000"/>
                <w:sz w:val="21"/>
              </w:rPr>
              <w:t>之何其</w:t>
            </w:r>
            <w:r>
              <w:rPr>
                <w:rFonts w:ascii="Songti SC" w:hAnsi="Songti SC" w:eastAsia="Songti SC"/>
                <w:b/>
                <w:color w:val="0000FF"/>
                <w:sz w:val="21"/>
              </w:rPr>
              <w:t>拒</w:t>
            </w:r>
            <w:r>
              <w:rPr>
                <w:rFonts w:ascii="Songti SC" w:hAnsi="Songti SC" w:eastAsia="Songti SC"/>
                <w:b w:val="0"/>
                <w:color w:val="000000"/>
                <w:sz w:val="21"/>
              </w:rPr>
              <w:t>人也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子夏之门人问交于</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云</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距</w:t>
            </w:r>
            <w:r>
              <w:rPr>
                <w:rFonts w:ascii="Songti SC" w:hAnsi="Songti SC" w:eastAsia="Songti SC"/>
                <w:b w:val="0"/>
                <w:sz w:val="21"/>
              </w:rPr>
              <w:t>”作“</w:t>
            </w:r>
            <w:r>
              <w:rPr>
                <w:rFonts w:ascii="Songti SC" w:hAnsi="Songti SC" w:eastAsia="Songti SC"/>
                <w:b/>
                <w:color w:val="0000FF"/>
                <w:sz w:val="21"/>
              </w:rPr>
              <w:t>拒</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而容众嘉善</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矜</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所</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距</w:t>
            </w:r>
            <w:r>
              <w:rPr>
                <w:rFonts w:ascii="Songti SC" w:hAnsi="Songti SC" w:eastAsia="Songti SC"/>
                <w:b w:val="0"/>
                <w:sz w:val="21"/>
              </w:rPr>
              <w:t>”作“</w:t>
            </w:r>
            <w:r>
              <w:rPr>
                <w:rFonts w:ascii="Songti SC" w:hAnsi="Songti SC" w:eastAsia="Songti SC"/>
                <w:b/>
                <w:color w:val="0000FF"/>
                <w:sz w:val="21"/>
              </w:rPr>
              <w:t>拒</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若</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距</w:t>
            </w:r>
            <w:r>
              <w:rPr>
                <w:rFonts w:ascii="Songti SC" w:hAnsi="Songti SC" w:eastAsia="Songti SC"/>
                <w:b w:val="0"/>
                <w:sz w:val="21"/>
              </w:rPr>
              <w:t>”作“</w:t>
            </w:r>
            <w:r>
              <w:rPr>
                <w:rFonts w:ascii="Songti SC" w:hAnsi="Songti SC" w:eastAsia="Songti SC"/>
                <w:b/>
                <w:color w:val="0000FF"/>
                <w:sz w:val="21"/>
              </w:rPr>
              <w:t>拒</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表135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19．18</w:t>
            </w:r>
          </w:p>
          <w:p>
            <w:pPr>
              <w:spacing w:after="40" w:before="0"/>
            </w:pPr>
            <w:r>
              <w:rPr>
                <w:rFonts w:ascii="Songti SC" w:hAnsi="Songti SC" w:eastAsia="Songti SC"/>
                <w:b w:val="0"/>
                <w:sz w:val="21"/>
              </w:rPr>
              <w:t>B: 《孔子家语·弟子行》第十二 / 12．18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0.7778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34（替换 15 · 增 7 · 删 12）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0.2446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139字 / B: 134字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子贡既与卫将军文子言适鲁见孔子曰卫将军问二三子之</w:t>
            </w:r>
            <w:r>
              <w:rPr>
                <w:rFonts w:ascii="Songti SC" w:hAnsi="Songti SC" w:eastAsia="Songti SC"/>
                <w:b/>
                <w:color w:val="FF0000"/>
                <w:sz w:val="21"/>
              </w:rPr>
              <w:t>行</w:t>
            </w:r>
            <w:r>
              <w:rPr>
                <w:rFonts w:ascii="Songti SC" w:hAnsi="Songti SC" w:eastAsia="Songti SC"/>
                <w:b w:val="0"/>
                <w:color w:val="000000"/>
                <w:sz w:val="21"/>
              </w:rPr>
              <w:t>于赐</w:t>
            </w:r>
            <w:r>
              <w:rPr>
                <w:rFonts w:ascii="Songti SC" w:hAnsi="Songti SC" w:eastAsia="Songti SC"/>
                <w:b/>
                <w:color w:val="FF0000"/>
                <w:sz w:val="21"/>
              </w:rPr>
              <w:t>也</w:t>
            </w:r>
            <w:r>
              <w:rPr>
                <w:rFonts w:ascii="Songti SC" w:hAnsi="Songti SC" w:eastAsia="Songti SC"/>
                <w:b w:val="0"/>
                <w:color w:val="000000"/>
                <w:sz w:val="21"/>
              </w:rPr>
              <w:t>不</w:t>
            </w:r>
            <w:r>
              <w:rPr>
                <w:rFonts w:ascii="Songti SC" w:hAnsi="Songti SC" w:eastAsia="Songti SC"/>
                <w:b/>
                <w:color w:val="0000FF"/>
                <w:sz w:val="21"/>
              </w:rPr>
              <w:t>一</w:t>
            </w:r>
            <w:r>
              <w:rPr>
                <w:rFonts w:ascii="Songti SC" w:hAnsi="Songti SC" w:eastAsia="Songti SC"/>
                <w:b w:val="0"/>
                <w:color w:val="000000"/>
                <w:sz w:val="21"/>
              </w:rPr>
              <w:t>而三焉赐也辞不获命以所见者对矣未知中否请</w:t>
            </w:r>
            <w:r>
              <w:rPr>
                <w:rFonts w:ascii="Songti SC" w:hAnsi="Songti SC" w:eastAsia="Songti SC"/>
                <w:b/>
                <w:color w:val="FF0000"/>
                <w:sz w:val="21"/>
              </w:rPr>
              <w:t>尝</w:t>
            </w:r>
            <w:r>
              <w:rPr>
                <w:rFonts w:ascii="Songti SC" w:hAnsi="Songti SC" w:eastAsia="Songti SC"/>
                <w:b w:val="0"/>
                <w:color w:val="000000"/>
                <w:sz w:val="21"/>
              </w:rPr>
              <w:t>以告孔子曰言之子贡以其</w:t>
            </w:r>
            <w:r>
              <w:rPr>
                <w:rFonts w:ascii="Songti SC" w:hAnsi="Songti SC" w:eastAsia="Songti SC"/>
                <w:b/>
                <w:color w:val="0000FF"/>
                <w:sz w:val="21"/>
              </w:rPr>
              <w:t>质</w:t>
            </w:r>
            <w:r>
              <w:rPr>
                <w:rFonts w:ascii="Songti SC" w:hAnsi="Songti SC" w:eastAsia="Songti SC"/>
                <w:b w:val="0"/>
                <w:color w:val="000000"/>
                <w:sz w:val="21"/>
              </w:rPr>
              <w:t>告孔子</w:t>
            </w:r>
            <w:r>
              <w:rPr>
                <w:rFonts w:ascii="Songti SC" w:hAnsi="Songti SC" w:eastAsia="Songti SC"/>
                <w:b/>
                <w:color w:val="0000FF"/>
                <w:sz w:val="21"/>
              </w:rPr>
              <w:t>既</w:t>
            </w:r>
            <w:r>
              <w:rPr>
                <w:rFonts w:ascii="Songti SC" w:hAnsi="Songti SC" w:eastAsia="Songti SC"/>
                <w:b w:val="0"/>
                <w:color w:val="000000"/>
                <w:sz w:val="21"/>
              </w:rPr>
              <w:t>闻</w:t>
            </w:r>
            <w:r>
              <w:rPr>
                <w:rFonts w:ascii="Songti SC" w:hAnsi="Songti SC" w:eastAsia="Songti SC"/>
                <w:b/>
                <w:color w:val="0000FF"/>
                <w:sz w:val="21"/>
              </w:rPr>
              <w:t>之</w:t>
            </w:r>
            <w:r>
              <w:rPr>
                <w:rFonts w:ascii="Songti SC" w:hAnsi="Songti SC" w:eastAsia="Songti SC"/>
                <w:b w:val="0"/>
                <w:color w:val="000000"/>
                <w:sz w:val="21"/>
              </w:rPr>
              <w:t>笑曰赐汝</w:t>
            </w:r>
            <w:r>
              <w:rPr>
                <w:rFonts w:ascii="Songti SC" w:hAnsi="Songti SC" w:eastAsia="Songti SC"/>
                <w:b/>
                <w:color w:val="0000FF"/>
                <w:sz w:val="21"/>
              </w:rPr>
              <w:t>伟</w:t>
            </w:r>
            <w:r>
              <w:rPr>
                <w:rFonts w:ascii="Songti SC" w:hAnsi="Songti SC" w:eastAsia="Songti SC"/>
                <w:b w:val="0"/>
                <w:color w:val="000000"/>
                <w:sz w:val="21"/>
              </w:rPr>
              <w:t>为</w:t>
            </w:r>
            <w:r>
              <w:rPr>
                <w:rFonts w:ascii="Songti SC" w:hAnsi="Songti SC" w:eastAsia="Songti SC"/>
                <w:b/>
                <w:color w:val="FF0000"/>
                <w:sz w:val="21"/>
              </w:rPr>
              <w:t>知</w:t>
            </w:r>
            <w:r>
              <w:rPr>
                <w:rFonts w:ascii="Songti SC" w:hAnsi="Songti SC" w:eastAsia="Songti SC"/>
                <w:b w:val="0"/>
                <w:color w:val="000000"/>
                <w:sz w:val="21"/>
              </w:rPr>
              <w:t>人</w:t>
            </w:r>
            <w:r>
              <w:rPr>
                <w:rFonts w:ascii="Songti SC" w:hAnsi="Songti SC" w:eastAsia="Songti SC"/>
                <w:b/>
                <w:color w:val="0000FF"/>
                <w:sz w:val="21"/>
              </w:rPr>
              <w:t>赐</w:t>
            </w:r>
            <w:r>
              <w:rPr>
                <w:rFonts w:ascii="Songti SC" w:hAnsi="Songti SC" w:eastAsia="Songti SC"/>
                <w:b w:val="0"/>
                <w:color w:val="000000"/>
                <w:sz w:val="21"/>
              </w:rPr>
              <w:t>子贡对曰赐也</w:t>
            </w:r>
            <w:r>
              <w:rPr>
                <w:rFonts w:ascii="Songti SC" w:hAnsi="Songti SC" w:eastAsia="Songti SC"/>
                <w:b/>
                <w:color w:val="0000FF"/>
                <w:sz w:val="21"/>
              </w:rPr>
              <w:t>焉能</w:t>
            </w:r>
            <w:r>
              <w:rPr>
                <w:rFonts w:ascii="Songti SC" w:hAnsi="Songti SC" w:eastAsia="Songti SC"/>
                <w:b w:val="0"/>
                <w:color w:val="000000"/>
                <w:sz w:val="21"/>
              </w:rPr>
              <w:t>知人此赐之所</w:t>
            </w:r>
            <w:r>
              <w:rPr>
                <w:rFonts w:ascii="Songti SC" w:hAnsi="Songti SC" w:eastAsia="Songti SC"/>
                <w:b/>
                <w:color w:val="FF0000"/>
                <w:sz w:val="21"/>
              </w:rPr>
              <w:t>亲</w:t>
            </w:r>
            <w:r>
              <w:rPr>
                <w:rFonts w:ascii="Songti SC" w:hAnsi="Songti SC" w:eastAsia="Songti SC"/>
                <w:b w:val="0"/>
                <w:color w:val="000000"/>
                <w:sz w:val="21"/>
              </w:rPr>
              <w:t>覩也孔子曰</w:t>
            </w:r>
            <w:r>
              <w:rPr>
                <w:rFonts w:ascii="Songti SC" w:hAnsi="Songti SC" w:eastAsia="Songti SC"/>
                <w:b/>
                <w:color w:val="FF0000"/>
                <w:sz w:val="21"/>
              </w:rPr>
              <w:t>是女所亲</w:t>
            </w:r>
            <w:r>
              <w:rPr>
                <w:rFonts w:ascii="Songti SC" w:hAnsi="Songti SC" w:eastAsia="Songti SC"/>
                <w:b/>
                <w:color w:val="0000FF"/>
                <w:sz w:val="21"/>
              </w:rPr>
              <w:t>覩也吾</w:t>
            </w:r>
            <w:r>
              <w:rPr>
                <w:rFonts w:ascii="Songti SC" w:hAnsi="Songti SC" w:eastAsia="Songti SC"/>
                <w:b w:val="0"/>
                <w:color w:val="000000"/>
                <w:sz w:val="21"/>
              </w:rPr>
              <w:t>语</w:t>
            </w:r>
            <w:r>
              <w:rPr>
                <w:rFonts w:ascii="Songti SC" w:hAnsi="Songti SC" w:eastAsia="Songti SC"/>
                <w:b/>
                <w:color w:val="0000FF"/>
                <w:sz w:val="21"/>
              </w:rPr>
              <w:t>女</w:t>
            </w:r>
            <w:r>
              <w:rPr>
                <w:rFonts w:ascii="Songti SC" w:hAnsi="Songti SC" w:eastAsia="Songti SC"/>
                <w:b w:val="0"/>
                <w:color w:val="000000"/>
                <w:sz w:val="21"/>
              </w:rPr>
              <w:t>耳之所未闻目之所未见思之所</w:t>
            </w:r>
            <w:r>
              <w:rPr>
                <w:rFonts w:ascii="Songti SC" w:hAnsi="Songti SC" w:eastAsia="Songti SC"/>
                <w:b/>
                <w:color w:val="0000FF"/>
                <w:sz w:val="21"/>
              </w:rPr>
              <w:t>未</w:t>
            </w:r>
            <w:r>
              <w:rPr>
                <w:rFonts w:ascii="Songti SC" w:hAnsi="Songti SC" w:eastAsia="Songti SC"/>
                <w:b w:val="0"/>
                <w:color w:val="000000"/>
                <w:sz w:val="21"/>
              </w:rPr>
              <w:t>至</w:t>
            </w:r>
            <w:r>
              <w:rPr>
                <w:rFonts w:ascii="Songti SC" w:hAnsi="Songti SC" w:eastAsia="Songti SC"/>
                <w:b/>
                <w:color w:val="0000FF"/>
                <w:sz w:val="21"/>
              </w:rPr>
              <w:t>智</w:t>
            </w:r>
            <w:r>
              <w:rPr>
                <w:rFonts w:ascii="Songti SC" w:hAnsi="Songti SC" w:eastAsia="Songti SC"/>
                <w:b w:val="0"/>
                <w:color w:val="000000"/>
                <w:sz w:val="21"/>
              </w:rPr>
              <w:t>之所未及</w:t>
            </w:r>
            <w:r>
              <w:rPr>
                <w:rFonts w:ascii="Songti SC" w:hAnsi="Songti SC" w:eastAsia="Songti SC"/>
                <w:b/>
                <w:color w:val="FF0000"/>
                <w:sz w:val="21"/>
              </w:rPr>
              <w:t>者</w:t>
            </w:r>
            <w:r>
              <w:rPr>
                <w:rFonts w:ascii="Songti SC" w:hAnsi="Songti SC" w:eastAsia="Songti SC"/>
                <w:b/>
                <w:color w:val="0000FF"/>
                <w:sz w:val="21"/>
              </w:rPr>
              <w:t>乎</w:t>
            </w:r>
            <w:r>
              <w:rPr>
                <w:rFonts w:ascii="Songti SC" w:hAnsi="Songti SC" w:eastAsia="Songti SC"/>
                <w:b w:val="0"/>
                <w:color w:val="000000"/>
                <w:sz w:val="21"/>
              </w:rPr>
              <w:t>子贡曰赐</w:t>
            </w:r>
            <w:r>
              <w:rPr>
                <w:rFonts w:ascii="Songti SC" w:hAnsi="Songti SC" w:eastAsia="Songti SC"/>
                <w:b/>
                <w:color w:val="FF0000"/>
                <w:sz w:val="21"/>
              </w:rPr>
              <w:t>则</w:t>
            </w:r>
            <w:r>
              <w:rPr>
                <w:rFonts w:ascii="Songti SC" w:hAnsi="Songti SC" w:eastAsia="Songti SC"/>
                <w:b w:val="0"/>
                <w:color w:val="000000"/>
                <w:sz w:val="21"/>
              </w:rPr>
              <w:t>愿得闻之</w:t>
            </w:r>
            <w:r>
              <w:rPr>
                <w:rFonts w:ascii="Songti SC" w:hAnsi="Songti SC" w:eastAsia="Songti SC"/>
                <w:b/>
                <w:color w:val="FF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子贡既与卫将军文子言适鲁见孔子曰卫将军</w:t>
            </w:r>
            <w:r>
              <w:rPr>
                <w:rFonts w:ascii="Songti SC" w:hAnsi="Songti SC" w:eastAsia="Songti SC"/>
                <w:b/>
                <w:color w:val="FF0000"/>
                <w:sz w:val="21"/>
              </w:rPr>
              <w:t>文子</w:t>
            </w:r>
            <w:r>
              <w:rPr>
                <w:rFonts w:ascii="Songti SC" w:hAnsi="Songti SC" w:eastAsia="Songti SC"/>
                <w:b w:val="0"/>
                <w:color w:val="000000"/>
                <w:sz w:val="21"/>
              </w:rPr>
              <w:t>问二三子之于赐不</w:t>
            </w:r>
            <w:r>
              <w:rPr>
                <w:rFonts w:ascii="Songti SC" w:hAnsi="Songti SC" w:eastAsia="Songti SC"/>
                <w:b/>
                <w:color w:val="0000FF"/>
                <w:sz w:val="21"/>
              </w:rPr>
              <w:t>壹</w:t>
            </w:r>
            <w:r>
              <w:rPr>
                <w:rFonts w:ascii="Songti SC" w:hAnsi="Songti SC" w:eastAsia="Songti SC"/>
                <w:b w:val="0"/>
                <w:color w:val="000000"/>
                <w:sz w:val="21"/>
              </w:rPr>
              <w:t>而三焉赐也辞不获命以所见者对矣未知中否请以告孔子曰言之</w:t>
            </w:r>
            <w:r>
              <w:rPr>
                <w:rFonts w:ascii="Songti SC" w:hAnsi="Songti SC" w:eastAsia="Songti SC"/>
                <w:b/>
                <w:color w:val="FF0000"/>
                <w:sz w:val="21"/>
              </w:rPr>
              <w:t>乎</w:t>
            </w:r>
            <w:r>
              <w:rPr>
                <w:rFonts w:ascii="Songti SC" w:hAnsi="Songti SC" w:eastAsia="Songti SC"/>
                <w:b w:val="0"/>
                <w:color w:val="000000"/>
                <w:sz w:val="21"/>
              </w:rPr>
              <w:t>子贡以其</w:t>
            </w:r>
            <w:r>
              <w:rPr>
                <w:rFonts w:ascii="Songti SC" w:hAnsi="Songti SC" w:eastAsia="Songti SC"/>
                <w:b/>
                <w:color w:val="FF0000"/>
                <w:sz w:val="21"/>
              </w:rPr>
              <w:t>辞</w:t>
            </w:r>
            <w:r>
              <w:rPr>
                <w:rFonts w:ascii="Songti SC" w:hAnsi="Songti SC" w:eastAsia="Songti SC"/>
                <w:b/>
                <w:color w:val="0000FF"/>
                <w:sz w:val="21"/>
              </w:rPr>
              <w:t>状</w:t>
            </w:r>
            <w:r>
              <w:rPr>
                <w:rFonts w:ascii="Songti SC" w:hAnsi="Songti SC" w:eastAsia="Songti SC"/>
                <w:b w:val="0"/>
                <w:color w:val="000000"/>
                <w:sz w:val="21"/>
              </w:rPr>
              <w:t>告孔子</w:t>
            </w:r>
            <w:r>
              <w:rPr>
                <w:rFonts w:ascii="Songti SC" w:hAnsi="Songti SC" w:eastAsia="Songti SC"/>
                <w:b/>
                <w:color w:val="0000FF"/>
                <w:sz w:val="21"/>
              </w:rPr>
              <w:t>子</w:t>
            </w:r>
            <w:r>
              <w:rPr>
                <w:rFonts w:ascii="Songti SC" w:hAnsi="Songti SC" w:eastAsia="Songti SC"/>
                <w:b w:val="0"/>
                <w:color w:val="000000"/>
                <w:sz w:val="21"/>
              </w:rPr>
              <w:t>闻</w:t>
            </w:r>
            <w:r>
              <w:rPr>
                <w:rFonts w:ascii="Songti SC" w:hAnsi="Songti SC" w:eastAsia="Songti SC"/>
                <w:b/>
                <w:color w:val="0000FF"/>
                <w:sz w:val="21"/>
              </w:rPr>
              <w:t>而</w:t>
            </w:r>
            <w:r>
              <w:rPr>
                <w:rFonts w:ascii="Songti SC" w:hAnsi="Songti SC" w:eastAsia="Songti SC"/>
                <w:b w:val="0"/>
                <w:color w:val="000000"/>
                <w:sz w:val="21"/>
              </w:rPr>
              <w:t>笑曰赐汝</w:t>
            </w:r>
            <w:r>
              <w:rPr>
                <w:rFonts w:ascii="Songti SC" w:hAnsi="Songti SC" w:eastAsia="Songti SC"/>
                <w:b/>
                <w:color w:val="0000FF"/>
                <w:sz w:val="21"/>
              </w:rPr>
              <w:t>次</w:t>
            </w:r>
            <w:r>
              <w:rPr>
                <w:rFonts w:ascii="Songti SC" w:hAnsi="Songti SC" w:eastAsia="Songti SC"/>
                <w:b w:val="0"/>
                <w:color w:val="000000"/>
                <w:sz w:val="21"/>
              </w:rPr>
              <w:t>为人</w:t>
            </w:r>
            <w:r>
              <w:rPr>
                <w:rFonts w:ascii="Songti SC" w:hAnsi="Songti SC" w:eastAsia="Songti SC"/>
                <w:b/>
                <w:color w:val="0000FF"/>
                <w:sz w:val="21"/>
              </w:rPr>
              <w:t>矣</w:t>
            </w:r>
            <w:r>
              <w:rPr>
                <w:rFonts w:ascii="Songti SC" w:hAnsi="Songti SC" w:eastAsia="Songti SC"/>
                <w:b w:val="0"/>
                <w:color w:val="000000"/>
                <w:sz w:val="21"/>
              </w:rPr>
              <w:t>子贡对曰赐也</w:t>
            </w:r>
            <w:r>
              <w:rPr>
                <w:rFonts w:ascii="Songti SC" w:hAnsi="Songti SC" w:eastAsia="Songti SC"/>
                <w:b/>
                <w:color w:val="0000FF"/>
                <w:sz w:val="21"/>
              </w:rPr>
              <w:t>何敢</w:t>
            </w:r>
            <w:r>
              <w:rPr>
                <w:rFonts w:ascii="Songti SC" w:hAnsi="Songti SC" w:eastAsia="Songti SC"/>
                <w:b w:val="0"/>
                <w:color w:val="000000"/>
                <w:sz w:val="21"/>
              </w:rPr>
              <w:t>知人此</w:t>
            </w:r>
            <w:r>
              <w:rPr>
                <w:rFonts w:ascii="Songti SC" w:hAnsi="Songti SC" w:eastAsia="Songti SC"/>
                <w:b/>
                <w:color w:val="FF0000"/>
                <w:sz w:val="21"/>
              </w:rPr>
              <w:t>以</w:t>
            </w:r>
            <w:r>
              <w:rPr>
                <w:rFonts w:ascii="Songti SC" w:hAnsi="Songti SC" w:eastAsia="Songti SC"/>
                <w:b w:val="0"/>
                <w:color w:val="000000"/>
                <w:sz w:val="21"/>
              </w:rPr>
              <w:t>赐之所覩也孔子曰</w:t>
            </w:r>
            <w:r>
              <w:rPr>
                <w:rFonts w:ascii="Songti SC" w:hAnsi="Songti SC" w:eastAsia="Songti SC"/>
                <w:b/>
                <w:color w:val="0000FF"/>
                <w:sz w:val="21"/>
              </w:rPr>
              <w:t>然吾亦</w:t>
            </w:r>
            <w:r>
              <w:rPr>
                <w:rFonts w:ascii="Songti SC" w:hAnsi="Songti SC" w:eastAsia="Songti SC"/>
                <w:b w:val="0"/>
                <w:color w:val="000000"/>
                <w:sz w:val="21"/>
              </w:rPr>
              <w:t>语</w:t>
            </w:r>
            <w:r>
              <w:rPr>
                <w:rFonts w:ascii="Songti SC" w:hAnsi="Songti SC" w:eastAsia="Songti SC"/>
                <w:b/>
                <w:color w:val="0000FF"/>
                <w:sz w:val="21"/>
              </w:rPr>
              <w:t>汝</w:t>
            </w:r>
            <w:r>
              <w:rPr>
                <w:rFonts w:ascii="Songti SC" w:hAnsi="Songti SC" w:eastAsia="Songti SC"/>
                <w:b w:val="0"/>
                <w:color w:val="000000"/>
                <w:sz w:val="21"/>
              </w:rPr>
              <w:t>耳之所未闻目之所未见</w:t>
            </w:r>
            <w:r>
              <w:rPr>
                <w:rFonts w:ascii="Songti SC" w:hAnsi="Songti SC" w:eastAsia="Songti SC"/>
                <w:b/>
                <w:color w:val="FF0000"/>
                <w:sz w:val="21"/>
              </w:rPr>
              <w:t>者岂</w:t>
            </w:r>
            <w:r>
              <w:rPr>
                <w:rFonts w:ascii="Songti SC" w:hAnsi="Songti SC" w:eastAsia="Songti SC"/>
                <w:b w:val="0"/>
                <w:color w:val="000000"/>
                <w:sz w:val="21"/>
              </w:rPr>
              <w:t>思之所</w:t>
            </w:r>
            <w:r>
              <w:rPr>
                <w:rFonts w:ascii="Songti SC" w:hAnsi="Songti SC" w:eastAsia="Songti SC"/>
                <w:b/>
                <w:color w:val="0000FF"/>
                <w:sz w:val="21"/>
              </w:rPr>
              <w:t>不</w:t>
            </w:r>
            <w:r>
              <w:rPr>
                <w:rFonts w:ascii="Songti SC" w:hAnsi="Songti SC" w:eastAsia="Songti SC"/>
                <w:b w:val="0"/>
                <w:color w:val="000000"/>
                <w:sz w:val="21"/>
              </w:rPr>
              <w:t>至</w:t>
            </w:r>
            <w:r>
              <w:rPr>
                <w:rFonts w:ascii="Songti SC" w:hAnsi="Songti SC" w:eastAsia="Songti SC"/>
                <w:b/>
                <w:color w:val="0000FF"/>
                <w:sz w:val="21"/>
              </w:rPr>
              <w:t>知</w:t>
            </w:r>
            <w:r>
              <w:rPr>
                <w:rFonts w:ascii="Songti SC" w:hAnsi="Songti SC" w:eastAsia="Songti SC"/>
                <w:b w:val="0"/>
                <w:color w:val="000000"/>
                <w:sz w:val="21"/>
              </w:rPr>
              <w:t>之所未及</w:t>
            </w:r>
            <w:r>
              <w:rPr>
                <w:rFonts w:ascii="Songti SC" w:hAnsi="Songti SC" w:eastAsia="Songti SC"/>
                <w:b/>
                <w:color w:val="0000FF"/>
                <w:sz w:val="21"/>
              </w:rPr>
              <w:t>哉</w:t>
            </w:r>
            <w:r>
              <w:rPr>
                <w:rFonts w:ascii="Songti SC" w:hAnsi="Songti SC" w:eastAsia="Songti SC"/>
                <w:b w:val="0"/>
                <w:color w:val="000000"/>
                <w:sz w:val="21"/>
              </w:rPr>
              <w:t>子贡曰赐愿得闻之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文子</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行</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一</w:t>
            </w:r>
            <w:r>
              <w:rPr>
                <w:rFonts w:ascii="Songti SC" w:hAnsi="Songti SC" w:eastAsia="Songti SC"/>
                <w:b w:val="0"/>
                <w:sz w:val="21"/>
              </w:rPr>
              <w:t>”作“</w:t>
            </w:r>
            <w:r>
              <w:rPr>
                <w:rFonts w:ascii="Songti SC" w:hAnsi="Songti SC" w:eastAsia="Songti SC"/>
                <w:b/>
                <w:color w:val="0000FF"/>
                <w:sz w:val="21"/>
              </w:rPr>
              <w:t>壹</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尝</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辞</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质</w:t>
            </w:r>
            <w:r>
              <w:rPr>
                <w:rFonts w:ascii="Songti SC" w:hAnsi="Songti SC" w:eastAsia="Songti SC"/>
                <w:b w:val="0"/>
                <w:sz w:val="21"/>
              </w:rPr>
              <w:t>”作“</w:t>
            </w:r>
            <w:r>
              <w:rPr>
                <w:rFonts w:ascii="Songti SC" w:hAnsi="Songti SC" w:eastAsia="Songti SC"/>
                <w:b/>
                <w:color w:val="0000FF"/>
                <w:sz w:val="21"/>
              </w:rPr>
              <w:t>状</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既</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伟</w:t>
            </w:r>
            <w:r>
              <w:rPr>
                <w:rFonts w:ascii="Songti SC" w:hAnsi="Songti SC" w:eastAsia="Songti SC"/>
                <w:b w:val="0"/>
                <w:sz w:val="21"/>
              </w:rPr>
              <w:t>”作“</w:t>
            </w:r>
            <w:r>
              <w:rPr>
                <w:rFonts w:ascii="Songti SC" w:hAnsi="Songti SC" w:eastAsia="Songti SC"/>
                <w:b/>
                <w:color w:val="0000FF"/>
                <w:sz w:val="21"/>
              </w:rPr>
              <w:t>次</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知</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赐</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能</w:t>
            </w:r>
            <w:r>
              <w:rPr>
                <w:rFonts w:ascii="Songti SC" w:hAnsi="Songti SC" w:eastAsia="Songti SC"/>
                <w:b w:val="0"/>
                <w:sz w:val="21"/>
              </w:rPr>
              <w:t>”作“</w:t>
            </w:r>
            <w:r>
              <w:rPr>
                <w:rFonts w:ascii="Songti SC" w:hAnsi="Songti SC" w:eastAsia="Songti SC"/>
                <w:b/>
                <w:color w:val="0000FF"/>
                <w:sz w:val="21"/>
              </w:rPr>
              <w:t>敢</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17. A有B无：“</w:t>
            </w:r>
            <w:r>
              <w:rPr>
                <w:rFonts w:ascii="Songti SC" w:hAnsi="Songti SC" w:eastAsia="Songti SC"/>
                <w:b/>
                <w:color w:val="FF0000"/>
                <w:sz w:val="21"/>
              </w:rPr>
              <w:t>亲</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是女所亲</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覩</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吾</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吾</w:t>
            </w:r>
            <w:r>
              <w:rPr>
                <w:rFonts w:ascii="Songti SC" w:hAnsi="Songti SC" w:eastAsia="Songti SC"/>
                <w:b w:val="0"/>
                <w:sz w:val="21"/>
              </w:rPr>
              <w:t>”作“</w:t>
            </w:r>
            <w:r>
              <w:rPr>
                <w:rFonts w:ascii="Songti SC" w:hAnsi="Songti SC" w:eastAsia="Songti SC"/>
                <w:b/>
                <w:color w:val="0000FF"/>
                <w:sz w:val="21"/>
              </w:rPr>
              <w:t>亦</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p>
          <w:p>
            <w:pPr>
              <w:spacing w:after="0" w:before="0"/>
            </w:pPr>
            <w:r>
              <w:rPr>
                <w:rFonts w:ascii="Songti SC" w:hAnsi="Songti SC" w:eastAsia="Songti SC"/>
                <w:b w:val="0"/>
                <w:sz w:val="21"/>
              </w:rPr>
              <w:t>23. B增此句：“</w:t>
            </w:r>
            <w:r>
              <w:rPr>
                <w:rFonts w:ascii="Songti SC" w:hAnsi="Songti SC" w:eastAsia="Songti SC"/>
                <w:b/>
                <w:color w:val="FF0000"/>
                <w:sz w:val="21"/>
              </w:rPr>
              <w:t>者岂</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未</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智</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sz w:val="21"/>
              </w:rPr>
              <w:t>26. 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哉</w:t>
            </w:r>
            <w:r>
              <w:rPr>
                <w:rFonts w:ascii="Songti SC" w:hAnsi="Songti SC" w:eastAsia="Songti SC"/>
                <w:b w:val="0"/>
                <w:sz w:val="21"/>
              </w:rPr>
              <w:t>”</w:t>
            </w:r>
          </w:p>
          <w:p>
            <w:pPr>
              <w:spacing w:after="0" w:before="0"/>
            </w:pPr>
            <w:r>
              <w:rPr>
                <w:rFonts w:ascii="Songti SC" w:hAnsi="Songti SC" w:eastAsia="Songti SC"/>
                <w:b w:val="0"/>
                <w:sz w:val="21"/>
              </w:rPr>
              <w:t>28. A有B无：“</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29. 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表136  《说苑·建本》与《孔子家语·致思》自动校勘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《说苑·建本》 / 3．5</w:t>
            </w:r>
          </w:p>
          <w:p>
            <w:pPr>
              <w:spacing w:after="40" w:before="0"/>
            </w:pPr>
            <w:r>
              <w:rPr>
                <w:rFonts w:ascii="Songti SC" w:hAnsi="Songti SC" w:eastAsia="Songti SC"/>
                <w:b w:val="0"/>
                <w:sz w:val="21"/>
              </w:rPr>
              <w:t>B: 《孔子家语·致思》第八 / 8．12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0.7776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35（替换 23 · 增 7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0.2893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119字 / B: 121字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子路曰负重</w:t>
            </w:r>
            <w:r>
              <w:rPr>
                <w:rFonts w:ascii="Songti SC" w:hAnsi="Songti SC" w:eastAsia="Songti SC"/>
                <w:b/>
                <w:color w:val="0000FF"/>
                <w:sz w:val="21"/>
              </w:rPr>
              <w:t>道</w:t>
            </w:r>
            <w:r>
              <w:rPr>
                <w:rFonts w:ascii="Songti SC" w:hAnsi="Songti SC" w:eastAsia="Songti SC"/>
                <w:b w:val="0"/>
                <w:color w:val="000000"/>
                <w:sz w:val="21"/>
              </w:rPr>
              <w:t>远</w:t>
            </w:r>
            <w:r>
              <w:rPr>
                <w:rFonts w:ascii="Songti SC" w:hAnsi="Songti SC" w:eastAsia="Songti SC"/>
                <w:b/>
                <w:color w:val="FF0000"/>
                <w:sz w:val="21"/>
              </w:rPr>
              <w:t>者</w:t>
            </w:r>
            <w:r>
              <w:rPr>
                <w:rFonts w:ascii="Songti SC" w:hAnsi="Songti SC" w:eastAsia="Songti SC"/>
                <w:b w:val="0"/>
                <w:color w:val="000000"/>
                <w:sz w:val="21"/>
              </w:rPr>
              <w:t>不择地而休家贫亲老</w:t>
            </w:r>
            <w:r>
              <w:rPr>
                <w:rFonts w:ascii="Songti SC" w:hAnsi="Songti SC" w:eastAsia="Songti SC"/>
                <w:b/>
                <w:color w:val="FF0000"/>
                <w:sz w:val="21"/>
              </w:rPr>
              <w:t>者</w:t>
            </w:r>
            <w:r>
              <w:rPr>
                <w:rFonts w:ascii="Songti SC" w:hAnsi="Songti SC" w:eastAsia="Songti SC"/>
                <w:b w:val="0"/>
                <w:color w:val="000000"/>
                <w:sz w:val="21"/>
              </w:rPr>
              <w:t>不择禄而仕昔者由事二亲之时常食藜藿之实</w:t>
            </w:r>
            <w:r>
              <w:rPr>
                <w:rFonts w:ascii="Songti SC" w:hAnsi="Songti SC" w:eastAsia="Songti SC"/>
                <w:b/>
                <w:color w:val="FF0000"/>
                <w:sz w:val="21"/>
              </w:rPr>
              <w:t>而</w:t>
            </w:r>
            <w:r>
              <w:rPr>
                <w:rFonts w:ascii="Songti SC" w:hAnsi="Songti SC" w:eastAsia="Songti SC"/>
                <w:b w:val="0"/>
                <w:color w:val="000000"/>
                <w:sz w:val="21"/>
              </w:rPr>
              <w:t>为亲负米百里之外亲</w:t>
            </w:r>
            <w:r>
              <w:rPr>
                <w:rFonts w:ascii="Songti SC" w:hAnsi="Songti SC" w:eastAsia="Songti SC"/>
                <w:b/>
                <w:color w:val="0000FF"/>
                <w:sz w:val="21"/>
              </w:rPr>
              <w:t>没</w:t>
            </w:r>
            <w:r>
              <w:rPr>
                <w:rFonts w:ascii="Songti SC" w:hAnsi="Songti SC" w:eastAsia="Songti SC"/>
                <w:b w:val="0"/>
                <w:color w:val="000000"/>
                <w:sz w:val="21"/>
              </w:rPr>
              <w:t>之后南游于楚从车百乘积粟万锺累茵而坐列鼎而食愿食藜藿为亲负米</w:t>
            </w:r>
            <w:r>
              <w:rPr>
                <w:rFonts w:ascii="Songti SC" w:hAnsi="Songti SC" w:eastAsia="Songti SC"/>
                <w:b/>
                <w:color w:val="FF0000"/>
                <w:sz w:val="21"/>
              </w:rPr>
              <w:t>之时</w:t>
            </w:r>
            <w:r>
              <w:rPr>
                <w:rFonts w:ascii="Songti SC" w:hAnsi="Songti SC" w:eastAsia="Songti SC"/>
                <w:b w:val="0"/>
                <w:color w:val="000000"/>
                <w:sz w:val="21"/>
              </w:rPr>
              <w:t>不可复</w:t>
            </w:r>
            <w:r>
              <w:rPr>
                <w:rFonts w:ascii="Songti SC" w:hAnsi="Songti SC" w:eastAsia="Songti SC"/>
                <w:b/>
                <w:color w:val="0000FF"/>
                <w:sz w:val="21"/>
              </w:rPr>
              <w:t>得</w:t>
            </w:r>
            <w:r>
              <w:rPr>
                <w:rFonts w:ascii="Songti SC" w:hAnsi="Songti SC" w:eastAsia="Songti SC"/>
                <w:b w:val="0"/>
                <w:color w:val="000000"/>
                <w:sz w:val="21"/>
              </w:rPr>
              <w:t>也枯鱼</w:t>
            </w:r>
            <w:r>
              <w:rPr>
                <w:rFonts w:ascii="Songti SC" w:hAnsi="Songti SC" w:eastAsia="Songti SC"/>
                <w:b/>
                <w:color w:val="0000FF"/>
                <w:sz w:val="21"/>
              </w:rPr>
              <w:t>衔</w:t>
            </w:r>
            <w:r>
              <w:rPr>
                <w:rFonts w:ascii="Songti SC" w:hAnsi="Songti SC" w:eastAsia="Songti SC"/>
                <w:b w:val="0"/>
                <w:color w:val="000000"/>
                <w:sz w:val="21"/>
              </w:rPr>
              <w:t>索几何不蠹二亲之寿忽</w:t>
            </w:r>
            <w:r>
              <w:rPr>
                <w:rFonts w:ascii="Songti SC" w:hAnsi="Songti SC" w:eastAsia="Songti SC"/>
                <w:b/>
                <w:color w:val="0000FF"/>
                <w:sz w:val="21"/>
              </w:rPr>
              <w:t>如</w:t>
            </w:r>
            <w:r>
              <w:rPr>
                <w:rFonts w:ascii="Songti SC" w:hAnsi="Songti SC" w:eastAsia="Songti SC"/>
                <w:b w:val="0"/>
                <w:color w:val="000000"/>
                <w:sz w:val="21"/>
              </w:rPr>
              <w:t>过隙</w:t>
            </w:r>
            <w:r>
              <w:rPr>
                <w:rFonts w:ascii="Songti SC" w:hAnsi="Songti SC" w:eastAsia="Songti SC"/>
                <w:b/>
                <w:color w:val="0000FF"/>
                <w:sz w:val="21"/>
              </w:rPr>
              <w:t>草木欲长霜露不使贤者欲养二亲不待故曰</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w:t>
            </w:r>
            <w:r>
              <w:rPr>
                <w:rFonts w:ascii="Songti SC" w:hAnsi="Songti SC" w:eastAsia="Songti SC"/>
                <w:b/>
                <w:color w:val="FF0000"/>
                <w:sz w:val="21"/>
              </w:rPr>
              <w:t>见于孔子</w:t>
            </w:r>
            <w:r>
              <w:rPr>
                <w:rFonts w:ascii="Songti SC" w:hAnsi="Songti SC" w:eastAsia="Songti SC"/>
                <w:b w:val="0"/>
                <w:color w:val="000000"/>
                <w:sz w:val="21"/>
              </w:rPr>
              <w:t>曰负重</w:t>
            </w:r>
            <w:r>
              <w:rPr>
                <w:rFonts w:ascii="Songti SC" w:hAnsi="Songti SC" w:eastAsia="Songti SC"/>
                <w:b/>
                <w:color w:val="0000FF"/>
                <w:sz w:val="21"/>
              </w:rPr>
              <w:t>涉</w:t>
            </w:r>
            <w:r>
              <w:rPr>
                <w:rFonts w:ascii="Songti SC" w:hAnsi="Songti SC" w:eastAsia="Songti SC"/>
                <w:b w:val="0"/>
                <w:color w:val="000000"/>
                <w:sz w:val="21"/>
              </w:rPr>
              <w:t>远不择地而休家贫亲老不择禄而仕昔者由</w:t>
            </w:r>
            <w:r>
              <w:rPr>
                <w:rFonts w:ascii="Songti SC" w:hAnsi="Songti SC" w:eastAsia="Songti SC"/>
                <w:b/>
                <w:color w:val="FF0000"/>
                <w:sz w:val="21"/>
              </w:rPr>
              <w:t>也</w:t>
            </w:r>
            <w:r>
              <w:rPr>
                <w:rFonts w:ascii="Songti SC" w:hAnsi="Songti SC" w:eastAsia="Songti SC"/>
                <w:b w:val="0"/>
                <w:color w:val="000000"/>
                <w:sz w:val="21"/>
              </w:rPr>
              <w:t>事二亲之时常食藜藿之实为亲负米百里之外亲</w:t>
            </w:r>
            <w:r>
              <w:rPr>
                <w:rFonts w:ascii="Songti SC" w:hAnsi="Songti SC" w:eastAsia="Songti SC"/>
                <w:b/>
                <w:color w:val="0000FF"/>
                <w:sz w:val="21"/>
              </w:rPr>
              <w:t>殁</w:t>
            </w:r>
            <w:r>
              <w:rPr>
                <w:rFonts w:ascii="Songti SC" w:hAnsi="Songti SC" w:eastAsia="Songti SC"/>
                <w:b w:val="0"/>
                <w:color w:val="000000"/>
                <w:sz w:val="21"/>
              </w:rPr>
              <w:t>之后南游于楚从车百乘积粟万锺累茵而坐列鼎而食愿</w:t>
            </w:r>
            <w:r>
              <w:rPr>
                <w:rFonts w:ascii="Songti SC" w:hAnsi="Songti SC" w:eastAsia="Songti SC"/>
                <w:b/>
                <w:color w:val="FF0000"/>
                <w:sz w:val="21"/>
              </w:rPr>
              <w:t>欲</w:t>
            </w:r>
            <w:r>
              <w:rPr>
                <w:rFonts w:ascii="Songti SC" w:hAnsi="Songti SC" w:eastAsia="Songti SC"/>
                <w:b w:val="0"/>
                <w:color w:val="000000"/>
                <w:sz w:val="21"/>
              </w:rPr>
              <w:t>食藜藿为亲负米不可复</w:t>
            </w:r>
            <w:r>
              <w:rPr>
                <w:rFonts w:ascii="Songti SC" w:hAnsi="Songti SC" w:eastAsia="Songti SC"/>
                <w:b/>
                <w:color w:val="0000FF"/>
                <w:sz w:val="21"/>
              </w:rPr>
              <w:t>德</w:t>
            </w:r>
            <w:r>
              <w:rPr>
                <w:rFonts w:ascii="Songti SC" w:hAnsi="Songti SC" w:eastAsia="Songti SC"/>
                <w:b w:val="0"/>
                <w:color w:val="000000"/>
                <w:sz w:val="21"/>
              </w:rPr>
              <w:t>也枯鱼</w:t>
            </w:r>
            <w:r>
              <w:rPr>
                <w:rFonts w:ascii="Songti SC" w:hAnsi="Songti SC" w:eastAsia="Songti SC"/>
                <w:b/>
                <w:color w:val="0000FF"/>
                <w:sz w:val="21"/>
              </w:rPr>
              <w:t>衘</w:t>
            </w:r>
            <w:r>
              <w:rPr>
                <w:rFonts w:ascii="Songti SC" w:hAnsi="Songti SC" w:eastAsia="Songti SC"/>
                <w:b w:val="0"/>
                <w:color w:val="000000"/>
                <w:sz w:val="21"/>
              </w:rPr>
              <w:t>索几何不蠹二亲之寿忽</w:t>
            </w:r>
            <w:r>
              <w:rPr>
                <w:rFonts w:ascii="Songti SC" w:hAnsi="Songti SC" w:eastAsia="Songti SC"/>
                <w:b/>
                <w:color w:val="0000FF"/>
                <w:sz w:val="21"/>
              </w:rPr>
              <w:t>若</w:t>
            </w:r>
            <w:r>
              <w:rPr>
                <w:rFonts w:ascii="Songti SC" w:hAnsi="Songti SC" w:eastAsia="Songti SC"/>
                <w:b w:val="0"/>
                <w:color w:val="000000"/>
                <w:sz w:val="21"/>
              </w:rPr>
              <w:t>过隙</w:t>
            </w:r>
            <w:r>
              <w:rPr>
                <w:rFonts w:ascii="Songti SC" w:hAnsi="Songti SC" w:eastAsia="Songti SC"/>
                <w:b/>
                <w:color w:val="FF0000"/>
                <w:sz w:val="21"/>
              </w:rPr>
              <w:t>孔</w:t>
            </w:r>
            <w:r>
              <w:rPr>
                <w:rFonts w:ascii="Songti SC" w:hAnsi="Songti SC" w:eastAsia="Songti SC"/>
                <w:b/>
                <w:color w:val="0000FF"/>
                <w:sz w:val="21"/>
              </w:rPr>
              <w:t>子曰由也事亲可谓生事尽力死事尽思者也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见于孔子</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道</w:t>
            </w:r>
            <w:r>
              <w:rPr>
                <w:rFonts w:ascii="Songti SC" w:hAnsi="Songti SC" w:eastAsia="Songti SC"/>
                <w:b w:val="0"/>
                <w:sz w:val="21"/>
              </w:rPr>
              <w:t>”作“</w:t>
            </w:r>
            <w:r>
              <w:rPr>
                <w:rFonts w:ascii="Songti SC" w:hAnsi="Songti SC" w:eastAsia="Songti SC"/>
                <w:b/>
                <w:color w:val="0000FF"/>
                <w:sz w:val="21"/>
              </w:rPr>
              <w:t>涉</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没</w:t>
            </w:r>
            <w:r>
              <w:rPr>
                <w:rFonts w:ascii="Songti SC" w:hAnsi="Songti SC" w:eastAsia="Songti SC"/>
                <w:b w:val="0"/>
                <w:sz w:val="21"/>
              </w:rPr>
              <w:t>”作“</w:t>
            </w:r>
            <w:r>
              <w:rPr>
                <w:rFonts w:ascii="Songti SC" w:hAnsi="Songti SC" w:eastAsia="Songti SC"/>
                <w:b/>
                <w:color w:val="0000FF"/>
                <w:sz w:val="21"/>
              </w:rPr>
              <w:t>殁</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欲</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之时</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得</w:t>
            </w:r>
            <w:r>
              <w:rPr>
                <w:rFonts w:ascii="Songti SC" w:hAnsi="Songti SC" w:eastAsia="Songti SC"/>
                <w:b w:val="0"/>
                <w:sz w:val="21"/>
              </w:rPr>
              <w:t>”作“</w:t>
            </w:r>
            <w:r>
              <w:rPr>
                <w:rFonts w:ascii="Songti SC" w:hAnsi="Songti SC" w:eastAsia="Songti SC"/>
                <w:b/>
                <w:color w:val="0000FF"/>
                <w:sz w:val="21"/>
              </w:rPr>
              <w:t>德</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衔</w:t>
            </w:r>
            <w:r>
              <w:rPr>
                <w:rFonts w:ascii="Songti SC" w:hAnsi="Songti SC" w:eastAsia="Songti SC"/>
                <w:b w:val="0"/>
                <w:sz w:val="21"/>
              </w:rPr>
              <w:t>”作“</w:t>
            </w:r>
            <w:r>
              <w:rPr>
                <w:rFonts w:ascii="Songti SC" w:hAnsi="Songti SC" w:eastAsia="Songti SC"/>
                <w:b/>
                <w:color w:val="0000FF"/>
                <w:sz w:val="21"/>
              </w:rPr>
              <w:t>衘</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若</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草</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木</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欲</w:t>
            </w:r>
            <w:r>
              <w:rPr>
                <w:rFonts w:ascii="Songti SC" w:hAnsi="Songti SC" w:eastAsia="Songti SC"/>
                <w:b w:val="0"/>
                <w:sz w:val="21"/>
              </w:rPr>
              <w:t>”作“</w:t>
            </w:r>
            <w:r>
              <w:rPr>
                <w:rFonts w:ascii="Songti SC" w:hAnsi="Songti SC" w:eastAsia="Songti SC"/>
                <w:b/>
                <w:color w:val="0000FF"/>
                <w:sz w:val="21"/>
              </w:rPr>
              <w:t>由</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长</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霜</w:t>
            </w:r>
            <w:r>
              <w:rPr>
                <w:rFonts w:ascii="Songti SC" w:hAnsi="Songti SC" w:eastAsia="Songti SC"/>
                <w:b w:val="0"/>
                <w:sz w:val="21"/>
              </w:rPr>
              <w:t>”作“</w:t>
            </w:r>
            <w:r>
              <w:rPr>
                <w:rFonts w:ascii="Songti SC" w:hAnsi="Songti SC" w:eastAsia="Songti SC"/>
                <w:b/>
                <w:color w:val="0000FF"/>
                <w:sz w:val="21"/>
              </w:rPr>
              <w:t>事</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露</w:t>
            </w:r>
            <w:r>
              <w:rPr>
                <w:rFonts w:ascii="Songti SC" w:hAnsi="Songti SC" w:eastAsia="Songti SC"/>
                <w:b w:val="0"/>
                <w:sz w:val="21"/>
              </w:rPr>
              <w:t>”作“</w:t>
            </w:r>
            <w:r>
              <w:rPr>
                <w:rFonts w:ascii="Songti SC" w:hAnsi="Songti SC" w:eastAsia="Songti SC"/>
                <w:b/>
                <w:color w:val="0000FF"/>
                <w:sz w:val="21"/>
              </w:rPr>
              <w:t>亲</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可</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使</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贤</w:t>
            </w:r>
            <w:r>
              <w:rPr>
                <w:rFonts w:ascii="Songti SC" w:hAnsi="Songti SC" w:eastAsia="Songti SC"/>
                <w:b w:val="0"/>
                <w:sz w:val="21"/>
              </w:rPr>
              <w:t>”作“</w:t>
            </w:r>
            <w:r>
              <w:rPr>
                <w:rFonts w:ascii="Songti SC" w:hAnsi="Songti SC" w:eastAsia="Songti SC"/>
                <w:b/>
                <w:color w:val="0000FF"/>
                <w:sz w:val="21"/>
              </w:rPr>
              <w:t>生</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事</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欲</w:t>
            </w:r>
            <w:r>
              <w:rPr>
                <w:rFonts w:ascii="Songti SC" w:hAnsi="Songti SC" w:eastAsia="Songti SC"/>
                <w:b w:val="0"/>
                <w:sz w:val="21"/>
              </w:rPr>
              <w:t>”作“</w:t>
            </w:r>
            <w:r>
              <w:rPr>
                <w:rFonts w:ascii="Songti SC" w:hAnsi="Songti SC" w:eastAsia="Songti SC"/>
                <w:b/>
                <w:color w:val="0000FF"/>
                <w:sz w:val="21"/>
              </w:rPr>
              <w:t>尽</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养</w:t>
            </w:r>
            <w:r>
              <w:rPr>
                <w:rFonts w:ascii="Songti SC" w:hAnsi="Songti SC" w:eastAsia="Songti SC"/>
                <w:b w:val="0"/>
                <w:sz w:val="21"/>
              </w:rPr>
              <w:t>”作“</w:t>
            </w:r>
            <w:r>
              <w:rPr>
                <w:rFonts w:ascii="Songti SC" w:hAnsi="Songti SC" w:eastAsia="Songti SC"/>
                <w:b/>
                <w:color w:val="0000FF"/>
                <w:sz w:val="21"/>
              </w:rPr>
              <w:t>力</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二</w:t>
            </w:r>
            <w:r>
              <w:rPr>
                <w:rFonts w:ascii="Songti SC" w:hAnsi="Songti SC" w:eastAsia="Songti SC"/>
                <w:b w:val="0"/>
                <w:sz w:val="21"/>
              </w:rPr>
              <w:t>”作“</w:t>
            </w:r>
            <w:r>
              <w:rPr>
                <w:rFonts w:ascii="Songti SC" w:hAnsi="Songti SC" w:eastAsia="Songti SC"/>
                <w:b/>
                <w:color w:val="0000FF"/>
                <w:sz w:val="21"/>
              </w:rPr>
              <w:t>死</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亲</w:t>
            </w:r>
            <w:r>
              <w:rPr>
                <w:rFonts w:ascii="Songti SC" w:hAnsi="Songti SC" w:eastAsia="Songti SC"/>
                <w:b w:val="0"/>
                <w:sz w:val="21"/>
              </w:rPr>
              <w:t>”作“</w:t>
            </w:r>
            <w:r>
              <w:rPr>
                <w:rFonts w:ascii="Songti SC" w:hAnsi="Songti SC" w:eastAsia="Songti SC"/>
                <w:b/>
                <w:color w:val="0000FF"/>
                <w:sz w:val="21"/>
              </w:rPr>
              <w:t>事</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尽</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待</w:t>
            </w:r>
            <w:r>
              <w:rPr>
                <w:rFonts w:ascii="Songti SC" w:hAnsi="Songti SC" w:eastAsia="Songti SC"/>
                <w:b w:val="0"/>
                <w:sz w:val="21"/>
              </w:rPr>
              <w:t>”作“</w:t>
            </w:r>
            <w:r>
              <w:rPr>
                <w:rFonts w:ascii="Songti SC" w:hAnsi="Songti SC" w:eastAsia="Songti SC"/>
                <w:b/>
                <w:color w:val="0000FF"/>
                <w:sz w:val="21"/>
              </w:rPr>
              <w:t>思</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表137  《孔子衣镜·衣镜·孔子传》与《史记·孔子世家》自动校勘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《孔子衣镜·衣镜·孔子传》 / 1．1</w:t>
            </w:r>
          </w:p>
          <w:p>
            <w:pPr>
              <w:spacing w:after="40" w:before="0"/>
            </w:pPr>
            <w:r>
              <w:rPr>
                <w:rFonts w:ascii="Songti SC" w:hAnsi="Songti SC" w:eastAsia="Songti SC"/>
                <w:b w:val="0"/>
                <w:sz w:val="21"/>
              </w:rPr>
              <w:t>B: 《史记·孔子世家》 / 47．1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0.7771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19（替换 5 · 增 13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64字 / B: 76字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孔子生鲁昌平乡陬邑其先曰</w:t>
            </w:r>
            <w:r>
              <w:rPr>
                <w:rFonts w:ascii="Songti SC" w:hAnsi="Songti SC" w:eastAsia="Songti SC"/>
                <w:b/>
                <w:color w:val="0000FF"/>
                <w:sz w:val="21"/>
              </w:rPr>
              <w:t>房</w:t>
            </w:r>
            <w:r>
              <w:rPr>
                <w:rFonts w:ascii="Songti SC" w:hAnsi="Songti SC" w:eastAsia="Songti SC"/>
                <w:b w:val="0"/>
                <w:color w:val="000000"/>
                <w:sz w:val="21"/>
              </w:rPr>
              <w:t>叔</w:t>
            </w:r>
            <w:r>
              <w:rPr>
                <w:rFonts w:ascii="Songti SC" w:hAnsi="Songti SC" w:eastAsia="Songti SC"/>
                <w:b/>
                <w:color w:val="0000FF"/>
                <w:sz w:val="21"/>
              </w:rPr>
              <w:t>房</w:t>
            </w:r>
            <w:r>
              <w:rPr>
                <w:rFonts w:ascii="Songti SC" w:hAnsi="Songti SC" w:eastAsia="Songti SC"/>
                <w:b w:val="0"/>
                <w:color w:val="000000"/>
                <w:sz w:val="21"/>
              </w:rPr>
              <w:t>叔生伯夏伯夏生叔梁纥纥与颜氏女野</w:t>
            </w:r>
            <w:r>
              <w:rPr>
                <w:rFonts w:ascii="Songti SC" w:hAnsi="Songti SC" w:eastAsia="Songti SC"/>
                <w:b/>
                <w:color w:val="0000FF"/>
                <w:sz w:val="21"/>
              </w:rPr>
              <w:t>居</w:t>
            </w:r>
            <w:r>
              <w:rPr>
                <w:rFonts w:ascii="Songti SC" w:hAnsi="Songti SC" w:eastAsia="Songti SC"/>
                <w:b w:val="0"/>
                <w:color w:val="000000"/>
                <w:sz w:val="21"/>
              </w:rPr>
              <w:t>而生孔子</w:t>
            </w:r>
            <w:r>
              <w:rPr>
                <w:rFonts w:ascii="Songti SC" w:hAnsi="Songti SC" w:eastAsia="Songti SC"/>
                <w:b/>
                <w:color w:val="0000FF"/>
                <w:sz w:val="21"/>
              </w:rPr>
              <w:t>畴</w:t>
            </w:r>
            <w:r>
              <w:rPr>
                <w:rFonts w:ascii="Songti SC" w:hAnsi="Songti SC" w:eastAsia="Songti SC"/>
                <w:b w:val="0"/>
                <w:color w:val="000000"/>
                <w:sz w:val="21"/>
              </w:rPr>
              <w:t>于丘鲁襄公二十二年孔子生生而首上</w:t>
            </w:r>
            <w:r>
              <w:rPr>
                <w:rFonts w:ascii="Songti SC" w:hAnsi="Songti SC" w:eastAsia="Songti SC"/>
                <w:b/>
                <w:color w:val="0000FF"/>
                <w:sz w:val="21"/>
              </w:rPr>
              <w:t>汙</w:t>
            </w:r>
            <w:r>
              <w:rPr>
                <w:rFonts w:ascii="Songti SC" w:hAnsi="Songti SC" w:eastAsia="Songti SC"/>
                <w:b w:val="0"/>
                <w:color w:val="000000"/>
                <w:sz w:val="21"/>
              </w:rPr>
              <w:t>名丘云字仲尼姓孔</w:t>
            </w:r>
            <w:r>
              <w:rPr>
                <w:rFonts w:ascii="Songti SC" w:hAnsi="Songti SC" w:eastAsia="Songti SC"/>
                <w:b/>
                <w:color w:val="FF0000"/>
                <w:sz w:val="21"/>
              </w:rPr>
              <w:t>子</w:t>
            </w:r>
            <w:r>
              <w:rPr>
                <w:rFonts w:ascii="Songti SC" w:hAnsi="Songti SC" w:eastAsia="Songti SC"/>
                <w:b w:val="0"/>
                <w:color w:val="000000"/>
                <w:sz w:val="21"/>
              </w:rPr>
              <w:t>氏</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孔子生鲁昌平乡陬邑其先</w:t>
            </w:r>
            <w:r>
              <w:rPr>
                <w:rFonts w:ascii="Songti SC" w:hAnsi="Songti SC" w:eastAsia="Songti SC"/>
                <w:b/>
                <w:color w:val="FF0000"/>
                <w:sz w:val="21"/>
              </w:rPr>
              <w:t>宋人也</w:t>
            </w:r>
            <w:r>
              <w:rPr>
                <w:rFonts w:ascii="Songti SC" w:hAnsi="Songti SC" w:eastAsia="Songti SC"/>
                <w:b w:val="0"/>
                <w:color w:val="000000"/>
                <w:sz w:val="21"/>
              </w:rPr>
              <w:t>曰</w:t>
            </w:r>
            <w:r>
              <w:rPr>
                <w:rFonts w:ascii="Songti SC" w:hAnsi="Songti SC" w:eastAsia="Songti SC"/>
                <w:b/>
                <w:color w:val="FF0000"/>
                <w:sz w:val="21"/>
              </w:rPr>
              <w:t>孔</w:t>
            </w:r>
            <w:r>
              <w:rPr>
                <w:rFonts w:ascii="Songti SC" w:hAnsi="Songti SC" w:eastAsia="Songti SC"/>
                <w:b/>
                <w:color w:val="0000FF"/>
                <w:sz w:val="21"/>
              </w:rPr>
              <w:t>防</w:t>
            </w:r>
            <w:r>
              <w:rPr>
                <w:rFonts w:ascii="Songti SC" w:hAnsi="Songti SC" w:eastAsia="Songti SC"/>
                <w:b w:val="0"/>
                <w:color w:val="000000"/>
                <w:sz w:val="21"/>
              </w:rPr>
              <w:t>叔</w:t>
            </w:r>
            <w:r>
              <w:rPr>
                <w:rFonts w:ascii="Songti SC" w:hAnsi="Songti SC" w:eastAsia="Songti SC"/>
                <w:b/>
                <w:color w:val="0000FF"/>
                <w:sz w:val="21"/>
              </w:rPr>
              <w:t>防</w:t>
            </w:r>
            <w:r>
              <w:rPr>
                <w:rFonts w:ascii="Songti SC" w:hAnsi="Songti SC" w:eastAsia="Songti SC"/>
                <w:b w:val="0"/>
                <w:color w:val="000000"/>
                <w:sz w:val="21"/>
              </w:rPr>
              <w:t>叔生伯夏伯夏生叔梁纥纥与颜氏女野</w:t>
            </w:r>
            <w:r>
              <w:rPr>
                <w:rFonts w:ascii="Songti SC" w:hAnsi="Songti SC" w:eastAsia="Songti SC"/>
                <w:b/>
                <w:color w:val="0000FF"/>
                <w:sz w:val="21"/>
              </w:rPr>
              <w:t>合</w:t>
            </w:r>
            <w:r>
              <w:rPr>
                <w:rFonts w:ascii="Songti SC" w:hAnsi="Songti SC" w:eastAsia="Songti SC"/>
                <w:b w:val="0"/>
                <w:color w:val="000000"/>
                <w:sz w:val="21"/>
              </w:rPr>
              <w:t>而生孔子</w:t>
            </w:r>
            <w:r>
              <w:rPr>
                <w:rFonts w:ascii="Songti SC" w:hAnsi="Songti SC" w:eastAsia="Songti SC"/>
                <w:b/>
                <w:color w:val="0000FF"/>
                <w:sz w:val="21"/>
              </w:rPr>
              <w:t>祷</w:t>
            </w:r>
            <w:r>
              <w:rPr>
                <w:rFonts w:ascii="Songti SC" w:hAnsi="Songti SC" w:eastAsia="Songti SC"/>
                <w:b w:val="0"/>
                <w:color w:val="000000"/>
                <w:sz w:val="21"/>
              </w:rPr>
              <w:t>于</w:t>
            </w:r>
            <w:r>
              <w:rPr>
                <w:rFonts w:ascii="Songti SC" w:hAnsi="Songti SC" w:eastAsia="Songti SC"/>
                <w:b/>
                <w:color w:val="FF0000"/>
                <w:sz w:val="21"/>
              </w:rPr>
              <w:t>尼</w:t>
            </w:r>
            <w:r>
              <w:rPr>
                <w:rFonts w:ascii="Songti SC" w:hAnsi="Songti SC" w:eastAsia="Songti SC"/>
                <w:b w:val="0"/>
                <w:color w:val="000000"/>
                <w:sz w:val="21"/>
              </w:rPr>
              <w:t>丘</w:t>
            </w:r>
            <w:r>
              <w:rPr>
                <w:rFonts w:ascii="Songti SC" w:hAnsi="Songti SC" w:eastAsia="Songti SC"/>
                <w:b/>
                <w:color w:val="FF0000"/>
                <w:sz w:val="21"/>
              </w:rPr>
              <w:t>得孔子</w:t>
            </w:r>
            <w:r>
              <w:rPr>
                <w:rFonts w:ascii="Songti SC" w:hAnsi="Songti SC" w:eastAsia="Songti SC"/>
                <w:b w:val="0"/>
                <w:color w:val="000000"/>
                <w:sz w:val="21"/>
              </w:rPr>
              <w:t>鲁襄公二十二年</w:t>
            </w:r>
            <w:r>
              <w:rPr>
                <w:rFonts w:ascii="Songti SC" w:hAnsi="Songti SC" w:eastAsia="Songti SC"/>
                <w:b/>
                <w:color w:val="FF0000"/>
                <w:sz w:val="21"/>
              </w:rPr>
              <w:t>而</w:t>
            </w:r>
            <w:r>
              <w:rPr>
                <w:rFonts w:ascii="Songti SC" w:hAnsi="Songti SC" w:eastAsia="Songti SC"/>
                <w:b w:val="0"/>
                <w:color w:val="000000"/>
                <w:sz w:val="21"/>
              </w:rPr>
              <w:t>孔子生生而首上</w:t>
            </w:r>
            <w:r>
              <w:rPr>
                <w:rFonts w:ascii="Songti SC" w:hAnsi="Songti SC" w:eastAsia="Songti SC"/>
                <w:b/>
                <w:color w:val="FF0000"/>
                <w:sz w:val="21"/>
              </w:rPr>
              <w:t>圩顶故</w:t>
            </w:r>
            <w:r>
              <w:rPr>
                <w:rFonts w:ascii="Songti SC" w:hAnsi="Songti SC" w:eastAsia="Songti SC"/>
                <w:b/>
                <w:color w:val="0000FF"/>
                <w:sz w:val="21"/>
              </w:rPr>
              <w:t>因</w:t>
            </w:r>
            <w:r>
              <w:rPr>
                <w:rFonts w:ascii="Songti SC" w:hAnsi="Songti SC" w:eastAsia="Songti SC"/>
                <w:b w:val="0"/>
                <w:color w:val="000000"/>
                <w:sz w:val="21"/>
              </w:rPr>
              <w:t>名</w:t>
            </w:r>
            <w:r>
              <w:rPr>
                <w:rFonts w:ascii="Songti SC" w:hAnsi="Songti SC" w:eastAsia="Songti SC"/>
                <w:b/>
                <w:color w:val="FF0000"/>
                <w:sz w:val="21"/>
              </w:rPr>
              <w:t>曰</w:t>
            </w:r>
            <w:r>
              <w:rPr>
                <w:rFonts w:ascii="Songti SC" w:hAnsi="Songti SC" w:eastAsia="Songti SC"/>
                <w:b w:val="0"/>
                <w:color w:val="000000"/>
                <w:sz w:val="21"/>
              </w:rPr>
              <w:t>丘云字仲尼姓孔氏</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宋人也</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房</w:t>
            </w:r>
            <w:r>
              <w:rPr>
                <w:rFonts w:ascii="Songti SC" w:hAnsi="Songti SC" w:eastAsia="Songti SC"/>
                <w:b w:val="0"/>
                <w:sz w:val="21"/>
              </w:rPr>
              <w:t>”作“</w:t>
            </w:r>
            <w:r>
              <w:rPr>
                <w:rFonts w:ascii="Songti SC" w:hAnsi="Songti SC" w:eastAsia="Songti SC"/>
                <w:b/>
                <w:color w:val="0000FF"/>
                <w:sz w:val="21"/>
              </w:rPr>
              <w:t>防</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房</w:t>
            </w:r>
            <w:r>
              <w:rPr>
                <w:rFonts w:ascii="Songti SC" w:hAnsi="Songti SC" w:eastAsia="Songti SC"/>
                <w:b w:val="0"/>
                <w:sz w:val="21"/>
              </w:rPr>
              <w:t>”作“</w:t>
            </w:r>
            <w:r>
              <w:rPr>
                <w:rFonts w:ascii="Songti SC" w:hAnsi="Songti SC" w:eastAsia="Songti SC"/>
                <w:b/>
                <w:color w:val="0000FF"/>
                <w:sz w:val="21"/>
              </w:rPr>
              <w:t>防</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居</w:t>
            </w:r>
            <w:r>
              <w:rPr>
                <w:rFonts w:ascii="Songti SC" w:hAnsi="Songti SC" w:eastAsia="Songti SC"/>
                <w:b w:val="0"/>
                <w:sz w:val="21"/>
              </w:rPr>
              <w:t>”作“</w:t>
            </w:r>
            <w:r>
              <w:rPr>
                <w:rFonts w:ascii="Songti SC" w:hAnsi="Songti SC" w:eastAsia="Songti SC"/>
                <w:b/>
                <w:color w:val="0000FF"/>
                <w:sz w:val="21"/>
              </w:rPr>
              <w:t>合</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畴</w:t>
            </w:r>
            <w:r>
              <w:rPr>
                <w:rFonts w:ascii="Songti SC" w:hAnsi="Songti SC" w:eastAsia="Songti SC"/>
                <w:b w:val="0"/>
                <w:sz w:val="21"/>
              </w:rPr>
              <w:t>”作“</w:t>
            </w:r>
            <w:r>
              <w:rPr>
                <w:rFonts w:ascii="Songti SC" w:hAnsi="Songti SC" w:eastAsia="Songti SC"/>
                <w:b/>
                <w:color w:val="0000FF"/>
                <w:sz w:val="21"/>
              </w:rPr>
              <w:t>祷</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尼</w:t>
            </w:r>
            <w:r>
              <w:rPr>
                <w:rFonts w:ascii="Songti SC" w:hAnsi="Songti SC" w:eastAsia="Songti SC"/>
                <w:b w:val="0"/>
                <w:sz w:val="21"/>
              </w:rPr>
              <w:t>”</w:t>
            </w:r>
          </w:p>
          <w:p>
            <w:pPr>
              <w:spacing w:after="0" w:before="0"/>
            </w:pPr>
            <w:r>
              <w:rPr>
                <w:rFonts w:ascii="Songti SC" w:hAnsi="Songti SC" w:eastAsia="Songti SC"/>
                <w:b w:val="0"/>
                <w:sz w:val="21"/>
              </w:rPr>
              <w:t>8. B增此句：“</w:t>
            </w:r>
            <w:r>
              <w:rPr>
                <w:rFonts w:ascii="Songti SC" w:hAnsi="Songti SC" w:eastAsia="Songti SC"/>
                <w:b/>
                <w:color w:val="FF0000"/>
                <w:sz w:val="21"/>
              </w:rPr>
              <w:t>得孔子</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10. B增此句：“</w:t>
            </w:r>
            <w:r>
              <w:rPr>
                <w:rFonts w:ascii="Songti SC" w:hAnsi="Songti SC" w:eastAsia="Songti SC"/>
                <w:b/>
                <w:color w:val="FF0000"/>
                <w:sz w:val="21"/>
              </w:rPr>
              <w:t>圩顶故</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汙</w:t>
            </w:r>
            <w:r>
              <w:rPr>
                <w:rFonts w:ascii="Songti SC" w:hAnsi="Songti SC" w:eastAsia="Songti SC"/>
                <w:b w:val="0"/>
                <w:sz w:val="21"/>
              </w:rPr>
              <w:t>”作“</w:t>
            </w:r>
            <w:r>
              <w:rPr>
                <w:rFonts w:ascii="Songti SC" w:hAnsi="Songti SC" w:eastAsia="Songti SC"/>
                <w:b/>
                <w:color w:val="0000FF"/>
                <w:sz w:val="21"/>
              </w:rPr>
              <w:t>因</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13. A有B无：“</w:t>
            </w:r>
            <w:r>
              <w:rPr>
                <w:rFonts w:ascii="Songti SC" w:hAnsi="Songti SC" w:eastAsia="Songti SC"/>
                <w:b/>
                <w:color w:val="FF0000"/>
                <w:sz w:val="21"/>
              </w:rPr>
              <w:t>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表138  《论语·卫灵公》与《史记·孔子世家》自动校勘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《论语·卫灵公》第十五 / 15．3</w:t>
            </w:r>
          </w:p>
          <w:p>
            <w:pPr>
              <w:spacing w:after="40" w:before="0"/>
            </w:pPr>
            <w:r>
              <w:rPr>
                <w:rFonts w:ascii="Songti SC" w:hAnsi="Songti SC" w:eastAsia="Songti SC"/>
                <w:b w:val="0"/>
                <w:sz w:val="21"/>
              </w:rPr>
              <w:t>B: 《史记·孔子世家》 / 47．45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0.7769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10（替换 1 · 增 7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0.3030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28字 / B: 33字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子曰赐</w:t>
            </w:r>
            <w:r>
              <w:rPr>
                <w:rFonts w:ascii="Songti SC" w:hAnsi="Songti SC" w:eastAsia="Songti SC"/>
                <w:b/>
                <w:color w:val="FF0000"/>
                <w:sz w:val="21"/>
              </w:rPr>
              <w:t>也</w:t>
            </w:r>
            <w:r>
              <w:rPr>
                <w:rFonts w:ascii="Songti SC" w:hAnsi="Songti SC" w:eastAsia="Songti SC"/>
                <w:b/>
                <w:color w:val="0000FF"/>
                <w:sz w:val="21"/>
              </w:rPr>
              <w:t>女</w:t>
            </w:r>
            <w:r>
              <w:rPr>
                <w:rFonts w:ascii="Songti SC" w:hAnsi="Songti SC" w:eastAsia="Songti SC"/>
                <w:b w:val="0"/>
                <w:color w:val="000000"/>
                <w:sz w:val="21"/>
              </w:rPr>
              <w:t>以予为多学而识之者与</w:t>
            </w:r>
            <w:r>
              <w:rPr>
                <w:rFonts w:ascii="Songti SC" w:hAnsi="Songti SC" w:eastAsia="Songti SC"/>
                <w:b/>
                <w:color w:val="FF0000"/>
                <w:sz w:val="21"/>
              </w:rPr>
              <w:t>对</w:t>
            </w:r>
            <w:r>
              <w:rPr>
                <w:rFonts w:ascii="Songti SC" w:hAnsi="Songti SC" w:eastAsia="Songti SC"/>
                <w:b w:val="0"/>
                <w:color w:val="000000"/>
                <w:sz w:val="21"/>
              </w:rPr>
              <w:t>曰然非与曰非也予一以贯之</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子贡色作孔</w:t>
            </w:r>
            <w:r>
              <w:rPr>
                <w:rFonts w:ascii="Songti SC" w:hAnsi="Songti SC" w:eastAsia="Songti SC"/>
                <w:b w:val="0"/>
                <w:color w:val="000000"/>
                <w:sz w:val="21"/>
              </w:rPr>
              <w:t>子曰赐</w:t>
            </w:r>
            <w:r>
              <w:rPr>
                <w:rFonts w:ascii="Songti SC" w:hAnsi="Songti SC" w:eastAsia="Songti SC"/>
                <w:b/>
                <w:color w:val="0000FF"/>
                <w:sz w:val="21"/>
              </w:rPr>
              <w:t>尔</w:t>
            </w:r>
            <w:r>
              <w:rPr>
                <w:rFonts w:ascii="Songti SC" w:hAnsi="Songti SC" w:eastAsia="Songti SC"/>
                <w:b w:val="0"/>
                <w:color w:val="000000"/>
                <w:sz w:val="21"/>
              </w:rPr>
              <w:t>以予为多学而识之者与曰然非与</w:t>
            </w:r>
            <w:r>
              <w:rPr>
                <w:rFonts w:ascii="Songti SC" w:hAnsi="Songti SC" w:eastAsia="Songti SC"/>
                <w:b/>
                <w:color w:val="FF0000"/>
                <w:sz w:val="21"/>
              </w:rPr>
              <w:t>孔子</w:t>
            </w:r>
            <w:r>
              <w:rPr>
                <w:rFonts w:ascii="Songti SC" w:hAnsi="Songti SC" w:eastAsia="Songti SC"/>
                <w:b w:val="0"/>
                <w:color w:val="000000"/>
                <w:sz w:val="21"/>
              </w:rPr>
              <w:t>曰非也予一以贯之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子贡色作孔</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尔</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孔子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表139  《论语·宪问》与《史记·弟子列传》自动校勘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《论语·宪问》第十四 / 14．36</w:t>
            </w:r>
          </w:p>
          <w:p>
            <w:pPr>
              <w:spacing w:after="40" w:before="0"/>
            </w:pPr>
            <w:r>
              <w:rPr>
                <w:rFonts w:ascii="Songti SC" w:hAnsi="Songti SC" w:eastAsia="Songti SC"/>
                <w:b w:val="0"/>
                <w:sz w:val="21"/>
              </w:rPr>
              <w:t>B: 《史记·弟子列传》 / 67．90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0.7761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15（替换 4 · 增 3 · 删 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0.2542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59字 / B: 54字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公伯</w:t>
            </w:r>
            <w:r>
              <w:rPr>
                <w:rFonts w:ascii="Songti SC" w:hAnsi="Songti SC" w:eastAsia="Songti SC"/>
                <w:b/>
                <w:color w:val="0000FF"/>
                <w:sz w:val="21"/>
              </w:rPr>
              <w:t>寮</w:t>
            </w:r>
            <w:r>
              <w:rPr>
                <w:rFonts w:ascii="Songti SC" w:hAnsi="Songti SC" w:eastAsia="Songti SC"/>
                <w:b w:val="0"/>
                <w:color w:val="000000"/>
                <w:sz w:val="21"/>
              </w:rPr>
              <w:t>愬子路于季孙子服景伯以告曰夫子固有惑志</w:t>
            </w:r>
            <w:r>
              <w:rPr>
                <w:rFonts w:ascii="Songti SC" w:hAnsi="Songti SC" w:eastAsia="Songti SC"/>
                <w:b/>
                <w:color w:val="FF0000"/>
                <w:sz w:val="21"/>
              </w:rPr>
              <w:t>于公</w:t>
            </w:r>
            <w:r>
              <w:rPr>
                <w:rFonts w:ascii="Songti SC" w:hAnsi="Songti SC" w:eastAsia="Songti SC"/>
                <w:b/>
                <w:color w:val="0000FF"/>
                <w:sz w:val="21"/>
              </w:rPr>
              <w:t>伯寮</w:t>
            </w:r>
            <w:r>
              <w:rPr>
                <w:rFonts w:ascii="Songti SC" w:hAnsi="Songti SC" w:eastAsia="Songti SC"/>
                <w:b w:val="0"/>
                <w:color w:val="000000"/>
                <w:sz w:val="21"/>
              </w:rPr>
              <w:t>吾力犹能肆诸市朝子曰道之将行</w:t>
            </w:r>
            <w:r>
              <w:rPr>
                <w:rFonts w:ascii="Songti SC" w:hAnsi="Songti SC" w:eastAsia="Songti SC"/>
                <w:b/>
                <w:color w:val="FF0000"/>
                <w:sz w:val="21"/>
              </w:rPr>
              <w:t>也与</w:t>
            </w:r>
            <w:r>
              <w:rPr>
                <w:rFonts w:ascii="Songti SC" w:hAnsi="Songti SC" w:eastAsia="Songti SC"/>
                <w:b w:val="0"/>
                <w:color w:val="000000"/>
                <w:sz w:val="21"/>
              </w:rPr>
              <w:t>命也道之将废</w:t>
            </w:r>
            <w:r>
              <w:rPr>
                <w:rFonts w:ascii="Songti SC" w:hAnsi="Songti SC" w:eastAsia="Songti SC"/>
                <w:b/>
                <w:color w:val="FF0000"/>
                <w:sz w:val="21"/>
              </w:rPr>
              <w:t>也与</w:t>
            </w:r>
            <w:r>
              <w:rPr>
                <w:rFonts w:ascii="Songti SC" w:hAnsi="Songti SC" w:eastAsia="Songti SC"/>
                <w:b w:val="0"/>
                <w:color w:val="000000"/>
                <w:sz w:val="21"/>
              </w:rPr>
              <w:t>命也公伯</w:t>
            </w:r>
            <w:r>
              <w:rPr>
                <w:rFonts w:ascii="Songti SC" w:hAnsi="Songti SC" w:eastAsia="Songti SC"/>
                <w:b/>
                <w:color w:val="0000FF"/>
                <w:sz w:val="21"/>
              </w:rPr>
              <w:t>寮</w:t>
            </w:r>
            <w:r>
              <w:rPr>
                <w:rFonts w:ascii="Songti SC" w:hAnsi="Songti SC" w:eastAsia="Songti SC"/>
                <w:b w:val="0"/>
                <w:color w:val="000000"/>
                <w:sz w:val="21"/>
              </w:rPr>
              <w:t>其如命何</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周</w:t>
            </w:r>
            <w:r>
              <w:rPr>
                <w:rFonts w:ascii="Songti SC" w:hAnsi="Songti SC" w:eastAsia="Songti SC"/>
                <w:b w:val="0"/>
                <w:color w:val="000000"/>
                <w:sz w:val="21"/>
              </w:rPr>
              <w:t>愬子路于季孙子服景伯以告</w:t>
            </w:r>
            <w:r>
              <w:rPr>
                <w:rFonts w:ascii="Songti SC" w:hAnsi="Songti SC" w:eastAsia="Songti SC"/>
                <w:b/>
                <w:color w:val="FF0000"/>
                <w:sz w:val="21"/>
              </w:rPr>
              <w:t>孔子</w:t>
            </w:r>
            <w:r>
              <w:rPr>
                <w:rFonts w:ascii="Songti SC" w:hAnsi="Songti SC" w:eastAsia="Songti SC"/>
                <w:b w:val="0"/>
                <w:color w:val="000000"/>
                <w:sz w:val="21"/>
              </w:rPr>
              <w:t>曰夫子固有惑志</w:t>
            </w:r>
            <w:r>
              <w:rPr>
                <w:rFonts w:ascii="Songti SC" w:hAnsi="Songti SC" w:eastAsia="Songti SC"/>
                <w:b/>
                <w:color w:val="0000FF"/>
                <w:sz w:val="21"/>
              </w:rPr>
              <w:t>缭也</w:t>
            </w:r>
            <w:r>
              <w:rPr>
                <w:rFonts w:ascii="Songti SC" w:hAnsi="Songti SC" w:eastAsia="Songti SC"/>
                <w:b w:val="0"/>
                <w:color w:val="000000"/>
                <w:sz w:val="21"/>
              </w:rPr>
              <w:t>吾力犹能肆诸市朝</w:t>
            </w:r>
            <w:r>
              <w:rPr>
                <w:rFonts w:ascii="Songti SC" w:hAnsi="Songti SC" w:eastAsia="Songti SC"/>
                <w:b/>
                <w:color w:val="FF0000"/>
                <w:sz w:val="21"/>
              </w:rPr>
              <w:t>孔</w:t>
            </w:r>
            <w:r>
              <w:rPr>
                <w:rFonts w:ascii="Songti SC" w:hAnsi="Songti SC" w:eastAsia="Songti SC"/>
                <w:b w:val="0"/>
                <w:color w:val="000000"/>
                <w:sz w:val="21"/>
              </w:rPr>
              <w:t>子曰道之将行命也道之将废命也公伯</w:t>
            </w:r>
            <w:r>
              <w:rPr>
                <w:rFonts w:ascii="Songti SC" w:hAnsi="Songti SC" w:eastAsia="Songti SC"/>
                <w:b/>
                <w:color w:val="0000FF"/>
                <w:sz w:val="21"/>
              </w:rPr>
              <w:t>缭</w:t>
            </w:r>
            <w:r>
              <w:rPr>
                <w:rFonts w:ascii="Songti SC" w:hAnsi="Songti SC" w:eastAsia="Songti SC"/>
                <w:b w:val="0"/>
                <w:color w:val="000000"/>
                <w:sz w:val="21"/>
              </w:rPr>
              <w:t>其如命何</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公伯</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寮</w:t>
            </w:r>
            <w:r>
              <w:rPr>
                <w:rFonts w:ascii="Songti SC" w:hAnsi="Songti SC" w:eastAsia="Songti SC"/>
                <w:b w:val="0"/>
                <w:sz w:val="21"/>
              </w:rPr>
              <w:t>”作“</w:t>
            </w:r>
            <w:r>
              <w:rPr>
                <w:rFonts w:ascii="Songti SC" w:hAnsi="Songti SC" w:eastAsia="Songti SC"/>
                <w:b/>
                <w:color w:val="0000FF"/>
                <w:sz w:val="21"/>
              </w:rPr>
              <w:t>周</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孔子</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于公</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伯</w:t>
            </w:r>
            <w:r>
              <w:rPr>
                <w:rFonts w:ascii="Songti SC" w:hAnsi="Songti SC" w:eastAsia="Songti SC"/>
                <w:b w:val="0"/>
                <w:sz w:val="21"/>
              </w:rPr>
              <w:t>”作“</w:t>
            </w:r>
            <w:r>
              <w:rPr>
                <w:rFonts w:ascii="Songti SC" w:hAnsi="Songti SC" w:eastAsia="Songti SC"/>
                <w:b/>
                <w:color w:val="0000FF"/>
                <w:sz w:val="21"/>
              </w:rPr>
              <w:t>缭</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寮</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也与</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也与</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寮</w:t>
            </w:r>
            <w:r>
              <w:rPr>
                <w:rFonts w:ascii="Songti SC" w:hAnsi="Songti SC" w:eastAsia="Songti SC"/>
                <w:b w:val="0"/>
                <w:sz w:val="21"/>
              </w:rPr>
              <w:t>”作“</w:t>
            </w:r>
            <w:r>
              <w:rPr>
                <w:rFonts w:ascii="Songti SC" w:hAnsi="Songti SC" w:eastAsia="Songti SC"/>
                <w:b/>
                <w:color w:val="0000FF"/>
                <w:sz w:val="21"/>
              </w:rPr>
              <w:t>缭</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表140  《礼记·檀弓下》与《孔子家语·曲礼子贡问》自动校勘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《礼记·檀弓下》 / 4．59</w:t>
            </w:r>
          </w:p>
          <w:p>
            <w:pPr>
              <w:spacing w:after="40" w:before="0"/>
            </w:pPr>
            <w:r>
              <w:rPr>
                <w:rFonts w:ascii="Songti SC" w:hAnsi="Songti SC" w:eastAsia="Songti SC"/>
                <w:b w:val="0"/>
                <w:sz w:val="21"/>
              </w:rPr>
              <w:t>B: 《孔子家语·曲礼子贡问》第四十二 / 42．25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0.7755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38（替换 10 · 增 23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0.2836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116字 / B: 134字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延陵季子适齐于其</w:t>
            </w:r>
            <w:r>
              <w:rPr>
                <w:rFonts w:ascii="Songti SC" w:hAnsi="Songti SC" w:eastAsia="Songti SC"/>
                <w:b/>
                <w:color w:val="0000FF"/>
                <w:sz w:val="21"/>
              </w:rPr>
              <w:t>反</w:t>
            </w:r>
            <w:r>
              <w:rPr>
                <w:rFonts w:ascii="Songti SC" w:hAnsi="Songti SC" w:eastAsia="Songti SC"/>
                <w:b w:val="0"/>
                <w:color w:val="000000"/>
                <w:sz w:val="21"/>
              </w:rPr>
              <w:t>也其长子死</w:t>
            </w:r>
            <w:r>
              <w:rPr>
                <w:rFonts w:ascii="Songti SC" w:hAnsi="Songti SC" w:eastAsia="Songti SC"/>
                <w:b/>
                <w:color w:val="FF0000"/>
                <w:sz w:val="21"/>
              </w:rPr>
              <w:t>葬</w:t>
            </w:r>
            <w:r>
              <w:rPr>
                <w:rFonts w:ascii="Songti SC" w:hAnsi="Songti SC" w:eastAsia="Songti SC"/>
                <w:b w:val="0"/>
                <w:color w:val="000000"/>
                <w:sz w:val="21"/>
              </w:rPr>
              <w:t>于</w:t>
            </w:r>
            <w:r>
              <w:rPr>
                <w:rFonts w:ascii="Songti SC" w:hAnsi="Songti SC" w:eastAsia="Songti SC"/>
                <w:b/>
                <w:color w:val="0000FF"/>
                <w:sz w:val="21"/>
              </w:rPr>
              <w:t>赢</w:t>
            </w:r>
            <w:r>
              <w:rPr>
                <w:rFonts w:ascii="Songti SC" w:hAnsi="Songti SC" w:eastAsia="Songti SC"/>
                <w:b w:val="0"/>
                <w:color w:val="000000"/>
                <w:sz w:val="21"/>
              </w:rPr>
              <w:t>博之间孔子曰延陵季子吴之习于礼者也</w:t>
            </w:r>
            <w:r>
              <w:rPr>
                <w:rFonts w:ascii="Songti SC" w:hAnsi="Songti SC" w:eastAsia="Songti SC"/>
                <w:b/>
                <w:color w:val="0000FF"/>
                <w:sz w:val="21"/>
              </w:rPr>
              <w:t>住</w:t>
            </w:r>
            <w:r>
              <w:rPr>
                <w:rFonts w:ascii="Songti SC" w:hAnsi="Songti SC" w:eastAsia="Songti SC"/>
                <w:b w:val="0"/>
                <w:color w:val="000000"/>
                <w:sz w:val="21"/>
              </w:rPr>
              <w:t>而观其葬焉其坎深不至于泉其</w:t>
            </w:r>
            <w:r>
              <w:rPr>
                <w:rFonts w:ascii="Songti SC" w:hAnsi="Songti SC" w:eastAsia="Songti SC"/>
                <w:b/>
                <w:color w:val="0000FF"/>
                <w:sz w:val="21"/>
              </w:rPr>
              <w:t>敛以时服</w:t>
            </w:r>
            <w:r>
              <w:rPr>
                <w:rFonts w:ascii="Songti SC" w:hAnsi="Songti SC" w:eastAsia="Songti SC"/>
                <w:b w:val="0"/>
                <w:color w:val="000000"/>
                <w:sz w:val="21"/>
              </w:rPr>
              <w:t>既葬</w:t>
            </w:r>
            <w:r>
              <w:rPr>
                <w:rFonts w:ascii="Songti SC" w:hAnsi="Songti SC" w:eastAsia="Songti SC"/>
                <w:b/>
                <w:color w:val="0000FF"/>
                <w:sz w:val="21"/>
              </w:rPr>
              <w:t>而</w:t>
            </w:r>
            <w:r>
              <w:rPr>
                <w:rFonts w:ascii="Songti SC" w:hAnsi="Songti SC" w:eastAsia="Songti SC"/>
                <w:b w:val="0"/>
                <w:color w:val="000000"/>
                <w:sz w:val="21"/>
              </w:rPr>
              <w:t>封广轮揜坎其高可隐也既封左袒右还其封且号者三曰骨肉归</w:t>
            </w:r>
            <w:r>
              <w:rPr>
                <w:rFonts w:ascii="Songti SC" w:hAnsi="Songti SC" w:eastAsia="Songti SC"/>
                <w:b/>
                <w:color w:val="FF0000"/>
                <w:sz w:val="21"/>
              </w:rPr>
              <w:t>复</w:t>
            </w:r>
            <w:r>
              <w:rPr>
                <w:rFonts w:ascii="Songti SC" w:hAnsi="Songti SC" w:eastAsia="Songti SC"/>
                <w:b w:val="0"/>
                <w:color w:val="000000"/>
                <w:sz w:val="21"/>
              </w:rPr>
              <w:t>于土命也若魂气则无不之</w:t>
            </w:r>
            <w:r>
              <w:rPr>
                <w:rFonts w:ascii="Songti SC" w:hAnsi="Songti SC" w:eastAsia="Songti SC"/>
                <w:b/>
                <w:color w:val="0000FF"/>
                <w:sz w:val="21"/>
              </w:rPr>
              <w:t>也无</w:t>
            </w:r>
            <w:r>
              <w:rPr>
                <w:rFonts w:ascii="Songti SC" w:hAnsi="Songti SC" w:eastAsia="Songti SC"/>
                <w:b w:val="0"/>
                <w:color w:val="000000"/>
                <w:sz w:val="21"/>
              </w:rPr>
              <w:t>不之</w:t>
            </w:r>
            <w:r>
              <w:rPr>
                <w:rFonts w:ascii="Songti SC" w:hAnsi="Songti SC" w:eastAsia="Songti SC"/>
                <w:b/>
                <w:color w:val="FF0000"/>
                <w:sz w:val="21"/>
              </w:rPr>
              <w:t>也</w:t>
            </w:r>
            <w:r>
              <w:rPr>
                <w:rFonts w:ascii="Songti SC" w:hAnsi="Songti SC" w:eastAsia="Songti SC"/>
                <w:b w:val="0"/>
                <w:color w:val="000000"/>
                <w:sz w:val="21"/>
              </w:rPr>
              <w:t>而遂行孔子曰延陵季子之于礼</w:t>
            </w:r>
            <w:r>
              <w:rPr>
                <w:rFonts w:ascii="Songti SC" w:hAnsi="Songti SC" w:eastAsia="Songti SC"/>
                <w:b/>
                <w:color w:val="FF0000"/>
                <w:sz w:val="21"/>
              </w:rPr>
              <w:t>也</w:t>
            </w:r>
            <w:r>
              <w:rPr>
                <w:rFonts w:ascii="Songti SC" w:hAnsi="Songti SC" w:eastAsia="Songti SC"/>
                <w:b w:val="0"/>
                <w:color w:val="000000"/>
                <w:sz w:val="21"/>
              </w:rPr>
              <w:t>其合矣</w:t>
            </w:r>
            <w:r>
              <w:rPr>
                <w:rFonts w:ascii="Songti SC" w:hAnsi="Songti SC" w:eastAsia="Songti SC"/>
                <w:b/>
                <w:color w:val="FF0000"/>
                <w:sz w:val="21"/>
              </w:rPr>
              <w:t>乎</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吴</w:t>
            </w:r>
            <w:r>
              <w:rPr>
                <w:rFonts w:ascii="Songti SC" w:hAnsi="Songti SC" w:eastAsia="Songti SC"/>
                <w:b w:val="0"/>
                <w:color w:val="000000"/>
                <w:sz w:val="21"/>
              </w:rPr>
              <w:t>延陵季子</w:t>
            </w:r>
            <w:r>
              <w:rPr>
                <w:rFonts w:ascii="Songti SC" w:hAnsi="Songti SC" w:eastAsia="Songti SC"/>
                <w:b/>
                <w:color w:val="FF0000"/>
                <w:sz w:val="21"/>
              </w:rPr>
              <w:t>聘于上国</w:t>
            </w:r>
            <w:r>
              <w:rPr>
                <w:rFonts w:ascii="Songti SC" w:hAnsi="Songti SC" w:eastAsia="Songti SC"/>
                <w:b w:val="0"/>
                <w:color w:val="000000"/>
                <w:sz w:val="21"/>
              </w:rPr>
              <w:t>适齐于其</w:t>
            </w:r>
            <w:r>
              <w:rPr>
                <w:rFonts w:ascii="Songti SC" w:hAnsi="Songti SC" w:eastAsia="Songti SC"/>
                <w:b/>
                <w:color w:val="0000FF"/>
                <w:sz w:val="21"/>
              </w:rPr>
              <w:t>返</w:t>
            </w:r>
            <w:r>
              <w:rPr>
                <w:rFonts w:ascii="Songti SC" w:hAnsi="Songti SC" w:eastAsia="Songti SC"/>
                <w:b w:val="0"/>
                <w:color w:val="000000"/>
                <w:sz w:val="21"/>
              </w:rPr>
              <w:t>也其长子死于</w:t>
            </w:r>
            <w:r>
              <w:rPr>
                <w:rFonts w:ascii="Songti SC" w:hAnsi="Songti SC" w:eastAsia="Songti SC"/>
                <w:b/>
                <w:color w:val="0000FF"/>
                <w:sz w:val="21"/>
              </w:rPr>
              <w:t>嬴</w:t>
            </w:r>
            <w:r>
              <w:rPr>
                <w:rFonts w:ascii="Songti SC" w:hAnsi="Songti SC" w:eastAsia="Songti SC"/>
                <w:b w:val="0"/>
                <w:color w:val="000000"/>
                <w:sz w:val="21"/>
              </w:rPr>
              <w:t>博之间孔子</w:t>
            </w:r>
            <w:r>
              <w:rPr>
                <w:rFonts w:ascii="Songti SC" w:hAnsi="Songti SC" w:eastAsia="Songti SC"/>
                <w:b/>
                <w:color w:val="FF0000"/>
                <w:sz w:val="21"/>
              </w:rPr>
              <w:t>闻之</w:t>
            </w:r>
            <w:r>
              <w:rPr>
                <w:rFonts w:ascii="Songti SC" w:hAnsi="Songti SC" w:eastAsia="Songti SC"/>
                <w:b w:val="0"/>
                <w:color w:val="000000"/>
                <w:sz w:val="21"/>
              </w:rPr>
              <w:t>曰延陵季子吴之习于礼者也</w:t>
            </w:r>
            <w:r>
              <w:rPr>
                <w:rFonts w:ascii="Songti SC" w:hAnsi="Songti SC" w:eastAsia="Songti SC"/>
                <w:b/>
                <w:color w:val="0000FF"/>
                <w:sz w:val="21"/>
              </w:rPr>
              <w:t>往</w:t>
            </w:r>
            <w:r>
              <w:rPr>
                <w:rFonts w:ascii="Songti SC" w:hAnsi="Songti SC" w:eastAsia="Songti SC"/>
                <w:b w:val="0"/>
                <w:color w:val="000000"/>
                <w:sz w:val="21"/>
              </w:rPr>
              <w:t>而观其葬焉</w:t>
            </w:r>
            <w:r>
              <w:rPr>
                <w:rFonts w:ascii="Songti SC" w:hAnsi="Songti SC" w:eastAsia="Songti SC"/>
                <w:b/>
                <w:color w:val="FF0000"/>
                <w:sz w:val="21"/>
              </w:rPr>
              <w:t>其歛以时服而已</w:t>
            </w:r>
            <w:r>
              <w:rPr>
                <w:rFonts w:ascii="Songti SC" w:hAnsi="Songti SC" w:eastAsia="Songti SC"/>
                <w:b w:val="0"/>
                <w:color w:val="000000"/>
                <w:sz w:val="21"/>
              </w:rPr>
              <w:t>其</w:t>
            </w:r>
            <w:r>
              <w:rPr>
                <w:rFonts w:ascii="Songti SC" w:hAnsi="Songti SC" w:eastAsia="Songti SC"/>
                <w:b/>
                <w:color w:val="FF0000"/>
                <w:sz w:val="21"/>
              </w:rPr>
              <w:t>圹揜</w:t>
            </w:r>
            <w:r>
              <w:rPr>
                <w:rFonts w:ascii="Songti SC" w:hAnsi="Songti SC" w:eastAsia="Songti SC"/>
                <w:b w:val="0"/>
                <w:color w:val="000000"/>
                <w:sz w:val="21"/>
              </w:rPr>
              <w:t>坎深不至于泉其</w:t>
            </w:r>
            <w:r>
              <w:rPr>
                <w:rFonts w:ascii="Songti SC" w:hAnsi="Songti SC" w:eastAsia="Songti SC"/>
                <w:b/>
                <w:color w:val="FF0000"/>
                <w:sz w:val="21"/>
              </w:rPr>
              <w:t>葬无</w:t>
            </w:r>
            <w:r>
              <w:rPr>
                <w:rFonts w:ascii="Songti SC" w:hAnsi="Songti SC" w:eastAsia="Songti SC"/>
                <w:b/>
                <w:color w:val="0000FF"/>
                <w:sz w:val="21"/>
              </w:rPr>
              <w:t>明器之赠</w:t>
            </w:r>
            <w:r>
              <w:rPr>
                <w:rFonts w:ascii="Songti SC" w:hAnsi="Songti SC" w:eastAsia="Songti SC"/>
                <w:b w:val="0"/>
                <w:color w:val="000000"/>
                <w:sz w:val="21"/>
              </w:rPr>
              <w:t>既葬</w:t>
            </w:r>
            <w:r>
              <w:rPr>
                <w:rFonts w:ascii="Songti SC" w:hAnsi="Songti SC" w:eastAsia="Songti SC"/>
                <w:b/>
                <w:color w:val="0000FF"/>
                <w:sz w:val="21"/>
              </w:rPr>
              <w:t>其</w:t>
            </w:r>
            <w:r>
              <w:rPr>
                <w:rFonts w:ascii="Songti SC" w:hAnsi="Songti SC" w:eastAsia="Songti SC"/>
                <w:b w:val="0"/>
                <w:color w:val="000000"/>
                <w:sz w:val="21"/>
              </w:rPr>
              <w:t>封广轮揜坎其高可</w:t>
            </w:r>
            <w:r>
              <w:rPr>
                <w:rFonts w:ascii="Songti SC" w:hAnsi="Songti SC" w:eastAsia="Songti SC"/>
                <w:b/>
                <w:color w:val="FF0000"/>
                <w:sz w:val="21"/>
              </w:rPr>
              <w:t>肘</w:t>
            </w:r>
            <w:r>
              <w:rPr>
                <w:rFonts w:ascii="Songti SC" w:hAnsi="Songti SC" w:eastAsia="Songti SC"/>
                <w:b w:val="0"/>
                <w:color w:val="000000"/>
                <w:sz w:val="21"/>
              </w:rPr>
              <w:t>隐也既封</w:t>
            </w:r>
            <w:r>
              <w:rPr>
                <w:rFonts w:ascii="Songti SC" w:hAnsi="Songti SC" w:eastAsia="Songti SC"/>
                <w:b/>
                <w:color w:val="FF0000"/>
                <w:sz w:val="21"/>
              </w:rPr>
              <w:t>则季子</w:t>
            </w:r>
            <w:r>
              <w:rPr>
                <w:rFonts w:ascii="Songti SC" w:hAnsi="Songti SC" w:eastAsia="Songti SC"/>
                <w:b w:val="0"/>
                <w:color w:val="000000"/>
                <w:sz w:val="21"/>
              </w:rPr>
              <w:t>左袒右还其封且号者三曰骨肉归于土命也若魂气则无</w:t>
            </w:r>
            <w:r>
              <w:rPr>
                <w:rFonts w:ascii="Songti SC" w:hAnsi="Songti SC" w:eastAsia="Songti SC"/>
                <w:b/>
                <w:color w:val="FF0000"/>
                <w:sz w:val="21"/>
              </w:rPr>
              <w:t>所</w:t>
            </w:r>
            <w:r>
              <w:rPr>
                <w:rFonts w:ascii="Songti SC" w:hAnsi="Songti SC" w:eastAsia="Songti SC"/>
                <w:b w:val="0"/>
                <w:color w:val="000000"/>
                <w:sz w:val="21"/>
              </w:rPr>
              <w:t>不之</w:t>
            </w:r>
            <w:r>
              <w:rPr>
                <w:rFonts w:ascii="Songti SC" w:hAnsi="Songti SC" w:eastAsia="Songti SC"/>
                <w:b/>
                <w:color w:val="0000FF"/>
                <w:sz w:val="21"/>
              </w:rPr>
              <w:t>无所</w:t>
            </w:r>
            <w:r>
              <w:rPr>
                <w:rFonts w:ascii="Songti SC" w:hAnsi="Songti SC" w:eastAsia="Songti SC"/>
                <w:b w:val="0"/>
                <w:color w:val="000000"/>
                <w:sz w:val="21"/>
              </w:rPr>
              <w:t>不之而遂行孔子曰延陵季子之于礼其合矣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吴</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聘于上国</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反</w:t>
            </w:r>
            <w:r>
              <w:rPr>
                <w:rFonts w:ascii="Songti SC" w:hAnsi="Songti SC" w:eastAsia="Songti SC"/>
                <w:b w:val="0"/>
                <w:sz w:val="21"/>
              </w:rPr>
              <w:t>”作“</w:t>
            </w:r>
            <w:r>
              <w:rPr>
                <w:rFonts w:ascii="Songti SC" w:hAnsi="Songti SC" w:eastAsia="Songti SC"/>
                <w:b/>
                <w:color w:val="0000FF"/>
                <w:sz w:val="21"/>
              </w:rPr>
              <w:t>返</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葬</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赢</w:t>
            </w:r>
            <w:r>
              <w:rPr>
                <w:rFonts w:ascii="Songti SC" w:hAnsi="Songti SC" w:eastAsia="Songti SC"/>
                <w:b w:val="0"/>
                <w:sz w:val="21"/>
              </w:rPr>
              <w:t>”作“</w:t>
            </w:r>
            <w:r>
              <w:rPr>
                <w:rFonts w:ascii="Songti SC" w:hAnsi="Songti SC" w:eastAsia="Songti SC"/>
                <w:b/>
                <w:color w:val="0000FF"/>
                <w:sz w:val="21"/>
              </w:rPr>
              <w:t>嬴</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闻之</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住</w:t>
            </w:r>
            <w:r>
              <w:rPr>
                <w:rFonts w:ascii="Songti SC" w:hAnsi="Songti SC" w:eastAsia="Songti SC"/>
                <w:b w:val="0"/>
                <w:sz w:val="21"/>
              </w:rPr>
              <w:t>”作“</w:t>
            </w:r>
            <w:r>
              <w:rPr>
                <w:rFonts w:ascii="Songti SC" w:hAnsi="Songti SC" w:eastAsia="Songti SC"/>
                <w:b/>
                <w:color w:val="0000FF"/>
                <w:sz w:val="21"/>
              </w:rPr>
              <w:t>往</w:t>
            </w:r>
            <w:r>
              <w:rPr>
                <w:rFonts w:ascii="Songti SC" w:hAnsi="Songti SC" w:eastAsia="Songti SC"/>
                <w:b w:val="0"/>
                <w:sz w:val="21"/>
              </w:rPr>
              <w:t>”</w:t>
            </w:r>
          </w:p>
          <w:p>
            <w:pPr>
              <w:spacing w:after="0" w:before="0"/>
            </w:pPr>
            <w:r>
              <w:rPr>
                <w:rFonts w:ascii="Songti SC" w:hAnsi="Songti SC" w:eastAsia="Songti SC"/>
                <w:b w:val="0"/>
                <w:sz w:val="21"/>
              </w:rPr>
              <w:t>8. B增此句：“</w:t>
            </w:r>
            <w:r>
              <w:rPr>
                <w:rFonts w:ascii="Songti SC" w:hAnsi="Songti SC" w:eastAsia="Songti SC"/>
                <w:b/>
                <w:color w:val="FF0000"/>
                <w:sz w:val="21"/>
              </w:rPr>
              <w:t>其歛以时服而已</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圹揜</w:t>
            </w:r>
            <w:r>
              <w:rPr>
                <w:rFonts w:ascii="Songti SC" w:hAnsi="Songti SC" w:eastAsia="Songti SC"/>
                <w:b w:val="0"/>
                <w:sz w:val="21"/>
              </w:rPr>
              <w:t>”</w:t>
            </w:r>
          </w:p>
          <w:p>
            <w:pPr>
              <w:spacing w:after="0" w:before="0"/>
            </w:pPr>
            <w:r>
              <w:rPr>
                <w:rFonts w:ascii="Songti SC" w:hAnsi="Songti SC" w:eastAsia="Songti SC"/>
                <w:b w:val="0"/>
                <w:sz w:val="21"/>
              </w:rPr>
              <w:t>10. B增此句：“</w:t>
            </w:r>
            <w:r>
              <w:rPr>
                <w:rFonts w:ascii="Songti SC" w:hAnsi="Songti SC" w:eastAsia="Songti SC"/>
                <w:b/>
                <w:color w:val="FF0000"/>
                <w:sz w:val="21"/>
              </w:rPr>
              <w:t>葬无</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敛</w:t>
            </w:r>
            <w:r>
              <w:rPr>
                <w:rFonts w:ascii="Songti SC" w:hAnsi="Songti SC" w:eastAsia="Songti SC"/>
                <w:b w:val="0"/>
                <w:sz w:val="21"/>
              </w:rPr>
              <w:t>”作“</w:t>
            </w:r>
            <w:r>
              <w:rPr>
                <w:rFonts w:ascii="Songti SC" w:hAnsi="Songti SC" w:eastAsia="Songti SC"/>
                <w:b/>
                <w:color w:val="0000FF"/>
                <w:sz w:val="21"/>
              </w:rPr>
              <w:t>明</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器</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时</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服</w:t>
            </w:r>
            <w:r>
              <w:rPr>
                <w:rFonts w:ascii="Songti SC" w:hAnsi="Songti SC" w:eastAsia="Songti SC"/>
                <w:b w:val="0"/>
                <w:sz w:val="21"/>
              </w:rPr>
              <w:t>”作“</w:t>
            </w:r>
            <w:r>
              <w:rPr>
                <w:rFonts w:ascii="Songti SC" w:hAnsi="Songti SC" w:eastAsia="Songti SC"/>
                <w:b/>
                <w:color w:val="0000FF"/>
                <w:sz w:val="21"/>
              </w:rPr>
              <w:t>赠</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肘</w:t>
            </w:r>
            <w:r>
              <w:rPr>
                <w:rFonts w:ascii="Songti SC" w:hAnsi="Songti SC" w:eastAsia="Songti SC"/>
                <w:b w:val="0"/>
                <w:sz w:val="21"/>
              </w:rPr>
              <w:t>”</w:t>
            </w:r>
          </w:p>
          <w:p>
            <w:pPr>
              <w:spacing w:after="0" w:before="0"/>
            </w:pPr>
            <w:r>
              <w:rPr>
                <w:rFonts w:ascii="Songti SC" w:hAnsi="Songti SC" w:eastAsia="Songti SC"/>
                <w:b w:val="0"/>
                <w:sz w:val="21"/>
              </w:rPr>
              <w:t>17. B增此句：“</w:t>
            </w:r>
            <w:r>
              <w:rPr>
                <w:rFonts w:ascii="Songti SC" w:hAnsi="Songti SC" w:eastAsia="Songti SC"/>
                <w:b/>
                <w:color w:val="FF0000"/>
                <w:sz w:val="21"/>
              </w:rPr>
              <w:t>则季子</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复</w:t>
            </w:r>
            <w:r>
              <w:rPr>
                <w:rFonts w:ascii="Songti SC" w:hAnsi="Songti SC" w:eastAsia="Songti SC"/>
                <w:b w:val="0"/>
                <w:sz w:val="21"/>
              </w:rPr>
              <w:t>”</w:t>
            </w:r>
          </w:p>
          <w:p>
            <w:pPr>
              <w:spacing w:after="0" w:before="0"/>
            </w:pPr>
            <w:r>
              <w:rPr>
                <w:rFonts w:ascii="Songti SC" w:hAnsi="Songti SC" w:eastAsia="Songti SC"/>
                <w:b w:val="0"/>
                <w:sz w:val="21"/>
              </w:rPr>
              <w:t>19. B增此字：“</w:t>
            </w:r>
            <w:r>
              <w:rPr>
                <w:rFonts w:ascii="Songti SC" w:hAnsi="Songti SC" w:eastAsia="Songti SC"/>
                <w:b/>
                <w:color w:val="FF0000"/>
                <w:sz w:val="21"/>
              </w:rPr>
              <w:t>所</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22.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23.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24. A有B无：“</w:t>
            </w:r>
            <w:r>
              <w:rPr>
                <w:rFonts w:ascii="Songti SC" w:hAnsi="Songti SC" w:eastAsia="Songti SC"/>
                <w:b/>
                <w:color w:val="FF0000"/>
                <w:sz w:val="21"/>
              </w:rPr>
              <w:t>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表141  《国语》与《孔子家语·辩物》自动校勘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《国语》·鲁语·《孔丘论大骨》 / 2．34．1</w:t>
            </w:r>
          </w:p>
          <w:p>
            <w:pPr>
              <w:spacing w:after="40" w:before="0"/>
            </w:pPr>
            <w:r>
              <w:rPr>
                <w:rFonts w:ascii="Songti SC" w:hAnsi="Songti SC" w:eastAsia="Songti SC"/>
                <w:b w:val="0"/>
                <w:sz w:val="21"/>
              </w:rPr>
              <w:t>B: 《孔子家语·辩物》第十六 / 16．2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0.7755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52（替换 25 · 增 23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0.2321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205字 / B: 224字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吴伐越</w:t>
            </w:r>
            <w:r>
              <w:rPr>
                <w:rFonts w:ascii="Songti SC" w:hAnsi="Songti SC" w:eastAsia="Songti SC"/>
                <w:b/>
                <w:color w:val="0000FF"/>
                <w:sz w:val="21"/>
              </w:rPr>
              <w:t>堕</w:t>
            </w:r>
            <w:r>
              <w:rPr>
                <w:rFonts w:ascii="Songti SC" w:hAnsi="Songti SC" w:eastAsia="Songti SC"/>
                <w:b w:val="0"/>
                <w:color w:val="000000"/>
                <w:sz w:val="21"/>
              </w:rPr>
              <w:t>会稽获骨</w:t>
            </w:r>
            <w:r>
              <w:rPr>
                <w:rFonts w:ascii="Songti SC" w:hAnsi="Songti SC" w:eastAsia="Songti SC"/>
                <w:b/>
                <w:color w:val="0000FF"/>
                <w:sz w:val="21"/>
              </w:rPr>
              <w:t>焉</w:t>
            </w:r>
            <w:r>
              <w:rPr>
                <w:rFonts w:ascii="Songti SC" w:hAnsi="Songti SC" w:eastAsia="Songti SC"/>
                <w:b w:val="0"/>
                <w:color w:val="000000"/>
                <w:sz w:val="21"/>
              </w:rPr>
              <w:t>节专车吴子使来</w:t>
            </w:r>
            <w:r>
              <w:rPr>
                <w:rFonts w:ascii="Songti SC" w:hAnsi="Songti SC" w:eastAsia="Songti SC"/>
                <w:b/>
                <w:color w:val="0000FF"/>
                <w:sz w:val="21"/>
              </w:rPr>
              <w:t>好聘</w:t>
            </w:r>
            <w:r>
              <w:rPr>
                <w:rFonts w:ascii="Songti SC" w:hAnsi="Songti SC" w:eastAsia="Songti SC"/>
                <w:b w:val="0"/>
                <w:color w:val="000000"/>
                <w:sz w:val="21"/>
              </w:rPr>
              <w:t>且问之</w:t>
            </w:r>
            <w:r>
              <w:rPr>
                <w:rFonts w:ascii="Songti SC" w:hAnsi="Songti SC" w:eastAsia="Songti SC"/>
                <w:b/>
                <w:color w:val="0000FF"/>
                <w:sz w:val="21"/>
              </w:rPr>
              <w:t>仲尼</w:t>
            </w:r>
            <w:r>
              <w:rPr>
                <w:rFonts w:ascii="Songti SC" w:hAnsi="Songti SC" w:eastAsia="Songti SC"/>
                <w:b w:val="0"/>
                <w:color w:val="000000"/>
                <w:sz w:val="21"/>
              </w:rPr>
              <w:t>曰无以吾命宾发币于大夫及</w:t>
            </w:r>
            <w:r>
              <w:rPr>
                <w:rFonts w:ascii="Songti SC" w:hAnsi="Songti SC" w:eastAsia="Songti SC"/>
                <w:b/>
                <w:color w:val="0000FF"/>
                <w:sz w:val="21"/>
              </w:rPr>
              <w:t>仲尼仲尼</w:t>
            </w:r>
            <w:r>
              <w:rPr>
                <w:rFonts w:ascii="Songti SC" w:hAnsi="Songti SC" w:eastAsia="Songti SC"/>
                <w:b w:val="0"/>
                <w:color w:val="000000"/>
                <w:sz w:val="21"/>
              </w:rPr>
              <w:t>爵之既彻俎而</w:t>
            </w:r>
            <w:r>
              <w:rPr>
                <w:rFonts w:ascii="Songti SC" w:hAnsi="Songti SC" w:eastAsia="Songti SC"/>
                <w:b/>
                <w:color w:val="0000FF"/>
                <w:sz w:val="21"/>
              </w:rPr>
              <w:t>宴</w:t>
            </w:r>
            <w:r>
              <w:rPr>
                <w:rFonts w:ascii="Songti SC" w:hAnsi="Songti SC" w:eastAsia="Songti SC"/>
                <w:b w:val="0"/>
                <w:color w:val="000000"/>
                <w:sz w:val="21"/>
              </w:rPr>
              <w:t>客执骨而问曰敢问骨何为大</w:t>
            </w:r>
            <w:r>
              <w:rPr>
                <w:rFonts w:ascii="Songti SC" w:hAnsi="Songti SC" w:eastAsia="Songti SC"/>
                <w:b/>
                <w:color w:val="0000FF"/>
                <w:sz w:val="21"/>
              </w:rPr>
              <w:t>仲尼</w:t>
            </w:r>
            <w:r>
              <w:rPr>
                <w:rFonts w:ascii="Songti SC" w:hAnsi="Songti SC" w:eastAsia="Songti SC"/>
                <w:b w:val="0"/>
                <w:color w:val="000000"/>
                <w:sz w:val="21"/>
              </w:rPr>
              <w:t>曰丘闻之昔禹致群</w:t>
            </w:r>
            <w:r>
              <w:rPr>
                <w:rFonts w:ascii="Songti SC" w:hAnsi="Songti SC" w:eastAsia="Songti SC"/>
                <w:b/>
                <w:color w:val="0000FF"/>
                <w:sz w:val="21"/>
              </w:rPr>
              <w:t>神</w:t>
            </w:r>
            <w:r>
              <w:rPr>
                <w:rFonts w:ascii="Songti SC" w:hAnsi="Songti SC" w:eastAsia="Songti SC"/>
                <w:b w:val="0"/>
                <w:color w:val="000000"/>
                <w:sz w:val="21"/>
              </w:rPr>
              <w:t>于会稽之山防风氏后至禹杀而戮之其骨节专车此为大矣客曰敢问谁守为神</w:t>
            </w:r>
            <w:r>
              <w:rPr>
                <w:rFonts w:ascii="Songti SC" w:hAnsi="Songti SC" w:eastAsia="Songti SC"/>
                <w:b/>
                <w:color w:val="0000FF"/>
                <w:sz w:val="21"/>
              </w:rPr>
              <w:t>仲尼</w:t>
            </w:r>
            <w:r>
              <w:rPr>
                <w:rFonts w:ascii="Songti SC" w:hAnsi="Songti SC" w:eastAsia="Songti SC"/>
                <w:b w:val="0"/>
                <w:color w:val="000000"/>
                <w:sz w:val="21"/>
              </w:rPr>
              <w:t>曰山川之灵足以纪纲天下者其守为神社稷之守者为</w:t>
            </w:r>
            <w:r>
              <w:rPr>
                <w:rFonts w:ascii="Songti SC" w:hAnsi="Songti SC" w:eastAsia="Songti SC"/>
                <w:b/>
                <w:color w:val="0000FF"/>
                <w:sz w:val="21"/>
              </w:rPr>
              <w:t>公</w:t>
            </w:r>
            <w:r>
              <w:rPr>
                <w:rFonts w:ascii="Songti SC" w:hAnsi="Songti SC" w:eastAsia="Songti SC"/>
                <w:b w:val="0"/>
                <w:color w:val="000000"/>
                <w:sz w:val="21"/>
              </w:rPr>
              <w:t>侯皆属于王者客曰防风何守</w:t>
            </w:r>
            <w:r>
              <w:rPr>
                <w:rFonts w:ascii="Songti SC" w:hAnsi="Songti SC" w:eastAsia="Songti SC"/>
                <w:b/>
                <w:color w:val="FF0000"/>
                <w:sz w:val="21"/>
              </w:rPr>
              <w:t>也</w:t>
            </w:r>
            <w:r>
              <w:rPr>
                <w:rFonts w:ascii="Songti SC" w:hAnsi="Songti SC" w:eastAsia="Songti SC"/>
                <w:b/>
                <w:color w:val="0000FF"/>
                <w:sz w:val="21"/>
              </w:rPr>
              <w:t>仲尼</w:t>
            </w:r>
            <w:r>
              <w:rPr>
                <w:rFonts w:ascii="Songti SC" w:hAnsi="Songti SC" w:eastAsia="Songti SC"/>
                <w:b w:val="0"/>
                <w:color w:val="000000"/>
                <w:sz w:val="21"/>
              </w:rPr>
              <w:t>曰汪芒氏之君</w:t>
            </w:r>
            <w:r>
              <w:rPr>
                <w:rFonts w:ascii="Songti SC" w:hAnsi="Songti SC" w:eastAsia="Songti SC"/>
                <w:b/>
                <w:color w:val="FF0000"/>
                <w:sz w:val="21"/>
              </w:rPr>
              <w:t>也</w:t>
            </w:r>
            <w:r>
              <w:rPr>
                <w:rFonts w:ascii="Songti SC" w:hAnsi="Songti SC" w:eastAsia="Songti SC"/>
                <w:b w:val="0"/>
                <w:color w:val="000000"/>
                <w:sz w:val="21"/>
              </w:rPr>
              <w:t>守封嵎</w:t>
            </w:r>
            <w:r>
              <w:rPr>
                <w:rFonts w:ascii="Songti SC" w:hAnsi="Songti SC" w:eastAsia="Songti SC"/>
                <w:b/>
                <w:color w:val="FF0000"/>
                <w:sz w:val="21"/>
              </w:rPr>
              <w:t>之</w:t>
            </w:r>
            <w:r>
              <w:rPr>
                <w:rFonts w:ascii="Songti SC" w:hAnsi="Songti SC" w:eastAsia="Songti SC"/>
                <w:b w:val="0"/>
                <w:color w:val="000000"/>
                <w:sz w:val="21"/>
              </w:rPr>
              <w:t>山者</w:t>
            </w:r>
            <w:r>
              <w:rPr>
                <w:rFonts w:ascii="Songti SC" w:hAnsi="Songti SC" w:eastAsia="Songti SC"/>
                <w:b/>
                <w:color w:val="FF0000"/>
                <w:sz w:val="21"/>
              </w:rPr>
              <w:t>也</w:t>
            </w:r>
            <w:r>
              <w:rPr>
                <w:rFonts w:ascii="Songti SC" w:hAnsi="Songti SC" w:eastAsia="Songti SC"/>
                <w:b w:val="0"/>
                <w:color w:val="000000"/>
                <w:sz w:val="21"/>
              </w:rPr>
              <w:t>为</w:t>
            </w:r>
            <w:r>
              <w:rPr>
                <w:rFonts w:ascii="Songti SC" w:hAnsi="Songti SC" w:eastAsia="Songti SC"/>
                <w:b/>
                <w:color w:val="0000FF"/>
                <w:sz w:val="21"/>
              </w:rPr>
              <w:t>来</w:t>
            </w:r>
            <w:r>
              <w:rPr>
                <w:rFonts w:ascii="Songti SC" w:hAnsi="Songti SC" w:eastAsia="Songti SC"/>
                <w:b w:val="0"/>
                <w:color w:val="000000"/>
                <w:sz w:val="21"/>
              </w:rPr>
              <w:t>姓在虞夏商为汪芒氏于周为长</w:t>
            </w:r>
            <w:r>
              <w:rPr>
                <w:rFonts w:ascii="Songti SC" w:hAnsi="Songti SC" w:eastAsia="Songti SC"/>
                <w:b/>
                <w:color w:val="0000FF"/>
                <w:sz w:val="21"/>
              </w:rPr>
              <w:t>狄</w:t>
            </w:r>
            <w:r>
              <w:rPr>
                <w:rFonts w:ascii="Songti SC" w:hAnsi="Songti SC" w:eastAsia="Songti SC"/>
                <w:b w:val="0"/>
                <w:color w:val="000000"/>
                <w:sz w:val="21"/>
              </w:rPr>
              <w:t>今</w:t>
            </w:r>
            <w:r>
              <w:rPr>
                <w:rFonts w:ascii="Songti SC" w:hAnsi="Songti SC" w:eastAsia="Songti SC"/>
                <w:b/>
                <w:color w:val="0000FF"/>
                <w:sz w:val="21"/>
              </w:rPr>
              <w:t>为</w:t>
            </w:r>
            <w:r>
              <w:rPr>
                <w:rFonts w:ascii="Songti SC" w:hAnsi="Songti SC" w:eastAsia="Songti SC"/>
                <w:b w:val="0"/>
                <w:color w:val="000000"/>
                <w:sz w:val="21"/>
              </w:rPr>
              <w:t>大人客曰人长之极几何</w:t>
            </w:r>
            <w:r>
              <w:rPr>
                <w:rFonts w:ascii="Songti SC" w:hAnsi="Songti SC" w:eastAsia="Songti SC"/>
                <w:b/>
                <w:color w:val="0000FF"/>
                <w:sz w:val="21"/>
              </w:rPr>
              <w:t>仲尼</w:t>
            </w:r>
            <w:r>
              <w:rPr>
                <w:rFonts w:ascii="Songti SC" w:hAnsi="Songti SC" w:eastAsia="Songti SC"/>
                <w:b w:val="0"/>
                <w:color w:val="000000"/>
                <w:sz w:val="21"/>
              </w:rPr>
              <w:t>曰</w:t>
            </w:r>
            <w:r>
              <w:rPr>
                <w:rFonts w:ascii="Songti SC" w:hAnsi="Songti SC" w:eastAsia="Songti SC"/>
                <w:b/>
                <w:color w:val="0000FF"/>
                <w:sz w:val="21"/>
              </w:rPr>
              <w:t>僬</w:t>
            </w:r>
            <w:r>
              <w:rPr>
                <w:rFonts w:ascii="Songti SC" w:hAnsi="Songti SC" w:eastAsia="Songti SC"/>
                <w:b w:val="0"/>
                <w:color w:val="000000"/>
                <w:sz w:val="21"/>
              </w:rPr>
              <w:t>侥氏长三尺短之至也长者不过十数之极也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吴伐越</w:t>
            </w:r>
            <w:r>
              <w:rPr>
                <w:rFonts w:ascii="Songti SC" w:hAnsi="Songti SC" w:eastAsia="Songti SC"/>
                <w:b/>
                <w:color w:val="0000FF"/>
                <w:sz w:val="21"/>
              </w:rPr>
              <w:t>隳</w:t>
            </w:r>
            <w:r>
              <w:rPr>
                <w:rFonts w:ascii="Songti SC" w:hAnsi="Songti SC" w:eastAsia="Songti SC"/>
                <w:b w:val="0"/>
                <w:color w:val="000000"/>
                <w:sz w:val="21"/>
              </w:rPr>
              <w:t>会稽获</w:t>
            </w:r>
            <w:r>
              <w:rPr>
                <w:rFonts w:ascii="Songti SC" w:hAnsi="Songti SC" w:eastAsia="Songti SC"/>
                <w:b/>
                <w:color w:val="FF0000"/>
                <w:sz w:val="21"/>
              </w:rPr>
              <w:t>巨</w:t>
            </w:r>
            <w:r>
              <w:rPr>
                <w:rFonts w:ascii="Songti SC" w:hAnsi="Songti SC" w:eastAsia="Songti SC"/>
                <w:b w:val="0"/>
                <w:color w:val="000000"/>
                <w:sz w:val="21"/>
              </w:rPr>
              <w:t>骨</w:t>
            </w:r>
            <w:r>
              <w:rPr>
                <w:rFonts w:ascii="Songti SC" w:hAnsi="Songti SC" w:eastAsia="Songti SC"/>
                <w:b/>
                <w:color w:val="0000FF"/>
                <w:sz w:val="21"/>
              </w:rPr>
              <w:t>一</w:t>
            </w:r>
            <w:r>
              <w:rPr>
                <w:rFonts w:ascii="Songti SC" w:hAnsi="Songti SC" w:eastAsia="Songti SC"/>
                <w:b w:val="0"/>
                <w:color w:val="000000"/>
                <w:sz w:val="21"/>
              </w:rPr>
              <w:t>节专车</w:t>
            </w:r>
            <w:r>
              <w:rPr>
                <w:rFonts w:ascii="Songti SC" w:hAnsi="Songti SC" w:eastAsia="Songti SC"/>
                <w:b/>
                <w:color w:val="FF0000"/>
                <w:sz w:val="21"/>
              </w:rPr>
              <w:t>焉</w:t>
            </w:r>
            <w:r>
              <w:rPr>
                <w:rFonts w:ascii="Songti SC" w:hAnsi="Songti SC" w:eastAsia="Songti SC"/>
                <w:b w:val="0"/>
                <w:color w:val="000000"/>
                <w:sz w:val="21"/>
              </w:rPr>
              <w:t>吴子</w:t>
            </w:r>
            <w:r>
              <w:rPr>
                <w:rFonts w:ascii="Songti SC" w:hAnsi="Songti SC" w:eastAsia="Songti SC"/>
                <w:b/>
                <w:color w:val="FF0000"/>
                <w:sz w:val="21"/>
              </w:rPr>
              <w:t>使</w:t>
            </w:r>
            <w:r>
              <w:rPr>
                <w:rFonts w:ascii="Songti SC" w:hAnsi="Songti SC" w:eastAsia="Songti SC"/>
                <w:b w:val="0"/>
                <w:color w:val="000000"/>
                <w:sz w:val="21"/>
              </w:rPr>
              <w:t>使来</w:t>
            </w:r>
            <w:r>
              <w:rPr>
                <w:rFonts w:ascii="Songti SC" w:hAnsi="Songti SC" w:eastAsia="Songti SC"/>
                <w:b/>
                <w:color w:val="FF0000"/>
                <w:sz w:val="21"/>
              </w:rPr>
              <w:t>聘</w:t>
            </w:r>
            <w:r>
              <w:rPr>
                <w:rFonts w:ascii="Songti SC" w:hAnsi="Songti SC" w:eastAsia="Songti SC"/>
                <w:b/>
                <w:color w:val="0000FF"/>
                <w:sz w:val="21"/>
              </w:rPr>
              <w:t>于鲁</w:t>
            </w:r>
            <w:r>
              <w:rPr>
                <w:rFonts w:ascii="Songti SC" w:hAnsi="Songti SC" w:eastAsia="Songti SC"/>
                <w:b w:val="0"/>
                <w:color w:val="000000"/>
                <w:sz w:val="21"/>
              </w:rPr>
              <w:t>且问之</w:t>
            </w:r>
            <w:r>
              <w:rPr>
                <w:rFonts w:ascii="Songti SC" w:hAnsi="Songti SC" w:eastAsia="Songti SC"/>
                <w:b/>
                <w:color w:val="FF0000"/>
                <w:sz w:val="21"/>
              </w:rPr>
              <w:t>孔子命</w:t>
            </w:r>
            <w:r>
              <w:rPr>
                <w:rFonts w:ascii="Songti SC" w:hAnsi="Songti SC" w:eastAsia="Songti SC"/>
                <w:b/>
                <w:color w:val="0000FF"/>
                <w:sz w:val="21"/>
              </w:rPr>
              <w:t>使者</w:t>
            </w:r>
            <w:r>
              <w:rPr>
                <w:rFonts w:ascii="Songti SC" w:hAnsi="Songti SC" w:eastAsia="Songti SC"/>
                <w:b w:val="0"/>
                <w:color w:val="000000"/>
                <w:sz w:val="21"/>
              </w:rPr>
              <w:t>曰无以吾命</w:t>
            </w:r>
            <w:r>
              <w:rPr>
                <w:rFonts w:ascii="Songti SC" w:hAnsi="Songti SC" w:eastAsia="Songti SC"/>
                <w:b/>
                <w:color w:val="FF0000"/>
                <w:sz w:val="21"/>
              </w:rPr>
              <w:t>也</w:t>
            </w:r>
            <w:r>
              <w:rPr>
                <w:rFonts w:ascii="Songti SC" w:hAnsi="Songti SC" w:eastAsia="Songti SC"/>
                <w:b w:val="0"/>
                <w:color w:val="000000"/>
                <w:sz w:val="21"/>
              </w:rPr>
              <w:t>宾</w:t>
            </w:r>
            <w:r>
              <w:rPr>
                <w:rFonts w:ascii="Songti SC" w:hAnsi="Songti SC" w:eastAsia="Songti SC"/>
                <w:b/>
                <w:color w:val="FF0000"/>
                <w:sz w:val="21"/>
              </w:rPr>
              <w:t>既将事乃</w:t>
            </w:r>
            <w:r>
              <w:rPr>
                <w:rFonts w:ascii="Songti SC" w:hAnsi="Songti SC" w:eastAsia="Songti SC"/>
                <w:b w:val="0"/>
                <w:color w:val="000000"/>
                <w:sz w:val="21"/>
              </w:rPr>
              <w:t>发币于大夫及</w:t>
            </w:r>
            <w:r>
              <w:rPr>
                <w:rFonts w:ascii="Songti SC" w:hAnsi="Songti SC" w:eastAsia="Songti SC"/>
                <w:b/>
                <w:color w:val="0000FF"/>
                <w:sz w:val="21"/>
              </w:rPr>
              <w:t>孔子孔子</w:t>
            </w:r>
            <w:r>
              <w:rPr>
                <w:rFonts w:ascii="Songti SC" w:hAnsi="Songti SC" w:eastAsia="Songti SC"/>
                <w:b w:val="0"/>
                <w:color w:val="000000"/>
                <w:sz w:val="21"/>
              </w:rPr>
              <w:t>爵之既彻俎而</w:t>
            </w:r>
            <w:r>
              <w:rPr>
                <w:rFonts w:ascii="Songti SC" w:hAnsi="Songti SC" w:eastAsia="Songti SC"/>
                <w:b/>
                <w:color w:val="0000FF"/>
                <w:sz w:val="21"/>
              </w:rPr>
              <w:t>燕</w:t>
            </w:r>
            <w:r>
              <w:rPr>
                <w:rFonts w:ascii="Songti SC" w:hAnsi="Songti SC" w:eastAsia="Songti SC"/>
                <w:b w:val="0"/>
                <w:color w:val="000000"/>
                <w:sz w:val="21"/>
              </w:rPr>
              <w:t>客执骨而问曰敢问骨何</w:t>
            </w:r>
            <w:r>
              <w:rPr>
                <w:rFonts w:ascii="Songti SC" w:hAnsi="Songti SC" w:eastAsia="Songti SC"/>
                <w:b/>
                <w:color w:val="FF0000"/>
                <w:sz w:val="21"/>
              </w:rPr>
              <w:t>如</w:t>
            </w:r>
            <w:r>
              <w:rPr>
                <w:rFonts w:ascii="Songti SC" w:hAnsi="Songti SC" w:eastAsia="Songti SC"/>
                <w:b w:val="0"/>
                <w:color w:val="000000"/>
                <w:sz w:val="21"/>
              </w:rPr>
              <w:t>为大</w:t>
            </w:r>
            <w:r>
              <w:rPr>
                <w:rFonts w:ascii="Songti SC" w:hAnsi="Songti SC" w:eastAsia="Songti SC"/>
                <w:b/>
                <w:color w:val="0000FF"/>
                <w:sz w:val="21"/>
              </w:rPr>
              <w:t>孔子</w:t>
            </w:r>
            <w:r>
              <w:rPr>
                <w:rFonts w:ascii="Songti SC" w:hAnsi="Songti SC" w:eastAsia="Songti SC"/>
                <w:b w:val="0"/>
                <w:color w:val="000000"/>
                <w:sz w:val="21"/>
              </w:rPr>
              <w:t>曰丘闻之昔禹致群</w:t>
            </w:r>
            <w:r>
              <w:rPr>
                <w:rFonts w:ascii="Songti SC" w:hAnsi="Songti SC" w:eastAsia="Songti SC"/>
                <w:b/>
                <w:color w:val="0000FF"/>
                <w:sz w:val="21"/>
              </w:rPr>
              <w:t>臣</w:t>
            </w:r>
            <w:r>
              <w:rPr>
                <w:rFonts w:ascii="Songti SC" w:hAnsi="Songti SC" w:eastAsia="Songti SC"/>
                <w:b w:val="0"/>
                <w:color w:val="000000"/>
                <w:sz w:val="21"/>
              </w:rPr>
              <w:t>于会稽之山防风氏后至禹杀而戮之其骨节专车</w:t>
            </w:r>
            <w:r>
              <w:rPr>
                <w:rFonts w:ascii="Songti SC" w:hAnsi="Songti SC" w:eastAsia="Songti SC"/>
                <w:b/>
                <w:color w:val="FF0000"/>
                <w:sz w:val="21"/>
              </w:rPr>
              <w:t>焉</w:t>
            </w:r>
            <w:r>
              <w:rPr>
                <w:rFonts w:ascii="Songti SC" w:hAnsi="Songti SC" w:eastAsia="Songti SC"/>
                <w:b w:val="0"/>
                <w:color w:val="000000"/>
                <w:sz w:val="21"/>
              </w:rPr>
              <w:t>此为大矣客曰敢问谁守为神</w:t>
            </w:r>
            <w:r>
              <w:rPr>
                <w:rFonts w:ascii="Songti SC" w:hAnsi="Songti SC" w:eastAsia="Songti SC"/>
                <w:b/>
                <w:color w:val="0000FF"/>
                <w:sz w:val="21"/>
              </w:rPr>
              <w:t>孔子</w:t>
            </w:r>
            <w:r>
              <w:rPr>
                <w:rFonts w:ascii="Songti SC" w:hAnsi="Songti SC" w:eastAsia="Songti SC"/>
                <w:b w:val="0"/>
                <w:color w:val="000000"/>
                <w:sz w:val="21"/>
              </w:rPr>
              <w:t>曰山川之灵足以纪纲天下者其守为神社稷之守</w:t>
            </w:r>
            <w:r>
              <w:rPr>
                <w:rFonts w:ascii="Songti SC" w:hAnsi="Songti SC" w:eastAsia="Songti SC"/>
                <w:b/>
                <w:color w:val="FF0000"/>
                <w:sz w:val="21"/>
              </w:rPr>
              <w:t>为公侯山川之祀</w:t>
            </w:r>
            <w:r>
              <w:rPr>
                <w:rFonts w:ascii="Songti SC" w:hAnsi="Songti SC" w:eastAsia="Songti SC"/>
                <w:b w:val="0"/>
                <w:color w:val="000000"/>
                <w:sz w:val="21"/>
              </w:rPr>
              <w:t>者为</w:t>
            </w:r>
            <w:r>
              <w:rPr>
                <w:rFonts w:ascii="Songti SC" w:hAnsi="Songti SC" w:eastAsia="Songti SC"/>
                <w:b/>
                <w:color w:val="0000FF"/>
                <w:sz w:val="21"/>
              </w:rPr>
              <w:t>诸</w:t>
            </w:r>
            <w:r>
              <w:rPr>
                <w:rFonts w:ascii="Songti SC" w:hAnsi="Songti SC" w:eastAsia="Songti SC"/>
                <w:b w:val="0"/>
                <w:color w:val="000000"/>
                <w:sz w:val="21"/>
              </w:rPr>
              <w:t>侯皆属于王者客曰防风何守</w:t>
            </w:r>
            <w:r>
              <w:rPr>
                <w:rFonts w:ascii="Songti SC" w:hAnsi="Songti SC" w:eastAsia="Songti SC"/>
                <w:b/>
                <w:color w:val="0000FF"/>
                <w:sz w:val="21"/>
              </w:rPr>
              <w:t>孔子</w:t>
            </w:r>
            <w:r>
              <w:rPr>
                <w:rFonts w:ascii="Songti SC" w:hAnsi="Songti SC" w:eastAsia="Songti SC"/>
                <w:b w:val="0"/>
                <w:color w:val="000000"/>
                <w:sz w:val="21"/>
              </w:rPr>
              <w:t>曰汪芒氏之君守封嵎山者为</w:t>
            </w:r>
            <w:r>
              <w:rPr>
                <w:rFonts w:ascii="Songti SC" w:hAnsi="Songti SC" w:eastAsia="Songti SC"/>
                <w:b/>
                <w:color w:val="0000FF"/>
                <w:sz w:val="21"/>
              </w:rPr>
              <w:t>漆</w:t>
            </w:r>
            <w:r>
              <w:rPr>
                <w:rFonts w:ascii="Songti SC" w:hAnsi="Songti SC" w:eastAsia="Songti SC"/>
                <w:b w:val="0"/>
                <w:color w:val="000000"/>
                <w:sz w:val="21"/>
              </w:rPr>
              <w:t>姓在虞夏商为汪芒氏于周为长</w:t>
            </w:r>
            <w:r>
              <w:rPr>
                <w:rFonts w:ascii="Songti SC" w:hAnsi="Songti SC" w:eastAsia="Songti SC"/>
                <w:b/>
                <w:color w:val="FF0000"/>
                <w:sz w:val="21"/>
              </w:rPr>
              <w:t>翟</w:t>
            </w:r>
            <w:r>
              <w:rPr>
                <w:rFonts w:ascii="Songti SC" w:hAnsi="Songti SC" w:eastAsia="Songti SC"/>
                <w:b/>
                <w:color w:val="0000FF"/>
                <w:sz w:val="21"/>
              </w:rPr>
              <w:t>氏</w:t>
            </w:r>
            <w:r>
              <w:rPr>
                <w:rFonts w:ascii="Songti SC" w:hAnsi="Songti SC" w:eastAsia="Songti SC"/>
                <w:b w:val="0"/>
                <w:color w:val="000000"/>
                <w:sz w:val="21"/>
              </w:rPr>
              <w:t>今</w:t>
            </w:r>
            <w:r>
              <w:rPr>
                <w:rFonts w:ascii="Songti SC" w:hAnsi="Songti SC" w:eastAsia="Songti SC"/>
                <w:b/>
                <w:color w:val="0000FF"/>
                <w:sz w:val="21"/>
              </w:rPr>
              <w:t>曰</w:t>
            </w:r>
            <w:r>
              <w:rPr>
                <w:rFonts w:ascii="Songti SC" w:hAnsi="Songti SC" w:eastAsia="Songti SC"/>
                <w:b w:val="0"/>
                <w:color w:val="000000"/>
                <w:sz w:val="21"/>
              </w:rPr>
              <w:t>大人</w:t>
            </w:r>
            <w:r>
              <w:rPr>
                <w:rFonts w:ascii="Songti SC" w:hAnsi="Songti SC" w:eastAsia="Songti SC"/>
                <w:b/>
                <w:color w:val="FF0000"/>
                <w:sz w:val="21"/>
              </w:rPr>
              <w:t>有</w:t>
            </w:r>
            <w:r>
              <w:rPr>
                <w:rFonts w:ascii="Songti SC" w:hAnsi="Songti SC" w:eastAsia="Songti SC"/>
                <w:b w:val="0"/>
                <w:color w:val="000000"/>
                <w:sz w:val="21"/>
              </w:rPr>
              <w:t>客曰人长之极几何</w:t>
            </w:r>
            <w:r>
              <w:rPr>
                <w:rFonts w:ascii="Songti SC" w:hAnsi="Songti SC" w:eastAsia="Songti SC"/>
                <w:b/>
                <w:color w:val="0000FF"/>
                <w:sz w:val="21"/>
              </w:rPr>
              <w:t>孔子</w:t>
            </w:r>
            <w:r>
              <w:rPr>
                <w:rFonts w:ascii="Songti SC" w:hAnsi="Songti SC" w:eastAsia="Songti SC"/>
                <w:b w:val="0"/>
                <w:color w:val="000000"/>
                <w:sz w:val="21"/>
              </w:rPr>
              <w:t>曰</w:t>
            </w:r>
            <w:r>
              <w:rPr>
                <w:rFonts w:ascii="Songti SC" w:hAnsi="Songti SC" w:eastAsia="Songti SC"/>
                <w:b/>
                <w:color w:val="0000FF"/>
                <w:sz w:val="21"/>
              </w:rPr>
              <w:t>焦</w:t>
            </w:r>
            <w:r>
              <w:rPr>
                <w:rFonts w:ascii="Songti SC" w:hAnsi="Songti SC" w:eastAsia="Songti SC"/>
                <w:b w:val="0"/>
                <w:color w:val="000000"/>
                <w:sz w:val="21"/>
              </w:rPr>
              <w:t>侥氏长三尺短之至也长者不过十数之极也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堕</w:t>
            </w:r>
            <w:r>
              <w:rPr>
                <w:rFonts w:ascii="Songti SC" w:hAnsi="Songti SC" w:eastAsia="Songti SC"/>
                <w:b w:val="0"/>
                <w:sz w:val="21"/>
              </w:rPr>
              <w:t>”作“</w:t>
            </w:r>
            <w:r>
              <w:rPr>
                <w:rFonts w:ascii="Songti SC" w:hAnsi="Songti SC" w:eastAsia="Songti SC"/>
                <w:b/>
                <w:color w:val="0000FF"/>
                <w:sz w:val="21"/>
              </w:rPr>
              <w:t>隳</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巨</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一</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焉</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使</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聘</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好</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聘</w:t>
            </w:r>
            <w:r>
              <w:rPr>
                <w:rFonts w:ascii="Songti SC" w:hAnsi="Songti SC" w:eastAsia="Songti SC"/>
                <w:b w:val="0"/>
                <w:sz w:val="21"/>
              </w:rPr>
              <w:t>”作“</w:t>
            </w:r>
            <w:r>
              <w:rPr>
                <w:rFonts w:ascii="Songti SC" w:hAnsi="Songti SC" w:eastAsia="Songti SC"/>
                <w:b/>
                <w:color w:val="0000FF"/>
                <w:sz w:val="21"/>
              </w:rPr>
              <w:t>鲁</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孔子命</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使</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13. B增此句：“</w:t>
            </w:r>
            <w:r>
              <w:rPr>
                <w:rFonts w:ascii="Songti SC" w:hAnsi="Songti SC" w:eastAsia="Songti SC"/>
                <w:b/>
                <w:color w:val="FF0000"/>
                <w:sz w:val="21"/>
              </w:rPr>
              <w:t>既将事乃</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宴</w:t>
            </w:r>
            <w:r>
              <w:rPr>
                <w:rFonts w:ascii="Songti SC" w:hAnsi="Songti SC" w:eastAsia="Songti SC"/>
                <w:b w:val="0"/>
                <w:sz w:val="21"/>
              </w:rPr>
              <w:t>”作“</w:t>
            </w:r>
            <w:r>
              <w:rPr>
                <w:rFonts w:ascii="Songti SC" w:hAnsi="Songti SC" w:eastAsia="Songti SC"/>
                <w:b/>
                <w:color w:val="0000FF"/>
                <w:sz w:val="21"/>
              </w:rPr>
              <w:t>燕</w:t>
            </w:r>
            <w:r>
              <w:rPr>
                <w:rFonts w:ascii="Songti SC" w:hAnsi="Songti SC" w:eastAsia="Songti SC"/>
                <w:b w:val="0"/>
                <w:sz w:val="21"/>
              </w:rPr>
              <w:t>”</w:t>
            </w:r>
          </w:p>
          <w:p>
            <w:pPr>
              <w:spacing w:after="0" w:before="0"/>
            </w:pPr>
            <w:r>
              <w:rPr>
                <w:rFonts w:ascii="Songti SC" w:hAnsi="Songti SC" w:eastAsia="Songti SC"/>
                <w:b w:val="0"/>
                <w:sz w:val="21"/>
              </w:rPr>
              <w:t>19. B增此字：“</w:t>
            </w:r>
            <w:r>
              <w:rPr>
                <w:rFonts w:ascii="Songti SC" w:hAnsi="Songti SC" w:eastAsia="Songti SC"/>
                <w:b/>
                <w:color w:val="FF0000"/>
                <w:sz w:val="21"/>
              </w:rPr>
              <w:t>如</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神</w:t>
            </w:r>
            <w:r>
              <w:rPr>
                <w:rFonts w:ascii="Songti SC" w:hAnsi="Songti SC" w:eastAsia="Songti SC"/>
                <w:b w:val="0"/>
                <w:sz w:val="21"/>
              </w:rPr>
              <w:t>”作“</w:t>
            </w:r>
            <w:r>
              <w:rPr>
                <w:rFonts w:ascii="Songti SC" w:hAnsi="Songti SC" w:eastAsia="Songti SC"/>
                <w:b/>
                <w:color w:val="0000FF"/>
                <w:sz w:val="21"/>
              </w:rPr>
              <w:t>臣</w:t>
            </w:r>
            <w:r>
              <w:rPr>
                <w:rFonts w:ascii="Songti SC" w:hAnsi="Songti SC" w:eastAsia="Songti SC"/>
                <w:b w:val="0"/>
                <w:sz w:val="21"/>
              </w:rPr>
              <w:t>”</w:t>
            </w:r>
          </w:p>
          <w:p>
            <w:pPr>
              <w:spacing w:after="0" w:before="0"/>
            </w:pPr>
            <w:r>
              <w:rPr>
                <w:rFonts w:ascii="Songti SC" w:hAnsi="Songti SC" w:eastAsia="Songti SC"/>
                <w:b w:val="0"/>
                <w:sz w:val="21"/>
              </w:rPr>
              <w:t>23. B增此字：“</w:t>
            </w:r>
            <w:r>
              <w:rPr>
                <w:rFonts w:ascii="Songti SC" w:hAnsi="Songti SC" w:eastAsia="Songti SC"/>
                <w:b/>
                <w:color w:val="FF0000"/>
                <w:sz w:val="21"/>
              </w:rPr>
              <w:t>焉</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26. B增此句：“</w:t>
            </w:r>
            <w:r>
              <w:rPr>
                <w:rFonts w:ascii="Songti SC" w:hAnsi="Songti SC" w:eastAsia="Songti SC"/>
                <w:b/>
                <w:color w:val="FF0000"/>
                <w:sz w:val="21"/>
              </w:rPr>
              <w:t>为公侯山川之祀</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公</w:t>
            </w:r>
            <w:r>
              <w:rPr>
                <w:rFonts w:ascii="Songti SC" w:hAnsi="Songti SC" w:eastAsia="Songti SC"/>
                <w:b w:val="0"/>
                <w:sz w:val="21"/>
              </w:rPr>
              <w:t>”作“</w:t>
            </w:r>
            <w:r>
              <w:rPr>
                <w:rFonts w:ascii="Songti SC" w:hAnsi="Songti SC" w:eastAsia="Songti SC"/>
                <w:b/>
                <w:color w:val="0000FF"/>
                <w:sz w:val="21"/>
              </w:rPr>
              <w:t>诸</w:t>
            </w:r>
            <w:r>
              <w:rPr>
                <w:rFonts w:ascii="Songti SC" w:hAnsi="Songti SC" w:eastAsia="Songti SC"/>
                <w:b w:val="0"/>
                <w:sz w:val="21"/>
              </w:rPr>
              <w:t>”</w:t>
            </w:r>
          </w:p>
          <w:p>
            <w:pPr>
              <w:spacing w:after="0" w:before="0"/>
            </w:pPr>
            <w:r>
              <w:rPr>
                <w:rFonts w:ascii="Songti SC" w:hAnsi="Songti SC" w:eastAsia="Songti SC"/>
                <w:b w:val="0"/>
                <w:sz w:val="21"/>
              </w:rPr>
              <w:t>28.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31.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32.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33.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来</w:t>
            </w:r>
            <w:r>
              <w:rPr>
                <w:rFonts w:ascii="Songti SC" w:hAnsi="Songti SC" w:eastAsia="Songti SC"/>
                <w:b w:val="0"/>
                <w:sz w:val="21"/>
              </w:rPr>
              <w:t>”作“</w:t>
            </w:r>
            <w:r>
              <w:rPr>
                <w:rFonts w:ascii="Songti SC" w:hAnsi="Songti SC" w:eastAsia="Songti SC"/>
                <w:b/>
                <w:color w:val="0000FF"/>
                <w:sz w:val="21"/>
              </w:rPr>
              <w:t>漆</w:t>
            </w:r>
            <w:r>
              <w:rPr>
                <w:rFonts w:ascii="Songti SC" w:hAnsi="Songti SC" w:eastAsia="Songti SC"/>
                <w:b w:val="0"/>
                <w:sz w:val="21"/>
              </w:rPr>
              <w:t>”</w:t>
            </w:r>
          </w:p>
          <w:p>
            <w:pPr>
              <w:spacing w:after="0" w:before="0"/>
            </w:pPr>
            <w:r>
              <w:rPr>
                <w:rFonts w:ascii="Songti SC" w:hAnsi="Songti SC" w:eastAsia="Songti SC"/>
                <w:b w:val="0"/>
                <w:sz w:val="21"/>
              </w:rPr>
              <w:t>35. B增此字：“</w:t>
            </w:r>
            <w:r>
              <w:rPr>
                <w:rFonts w:ascii="Songti SC" w:hAnsi="Songti SC" w:eastAsia="Songti SC"/>
                <w:b/>
                <w:color w:val="FF0000"/>
                <w:sz w:val="21"/>
              </w:rPr>
              <w:t>翟</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狄</w:t>
            </w:r>
            <w:r>
              <w:rPr>
                <w:rFonts w:ascii="Songti SC" w:hAnsi="Songti SC" w:eastAsia="Songti SC"/>
                <w:b w:val="0"/>
                <w:sz w:val="21"/>
              </w:rPr>
              <w:t>”作“</w:t>
            </w:r>
            <w:r>
              <w:rPr>
                <w:rFonts w:ascii="Songti SC" w:hAnsi="Songti SC" w:eastAsia="Songti SC"/>
                <w:b/>
                <w:color w:val="0000FF"/>
                <w:sz w:val="21"/>
              </w:rPr>
              <w:t>氏</w:t>
            </w:r>
            <w:r>
              <w:rPr>
                <w:rFonts w:ascii="Songti SC" w:hAnsi="Songti SC" w:eastAsia="Songti SC"/>
                <w:b w:val="0"/>
                <w:sz w:val="21"/>
              </w:rPr>
              <w:t>”</w:t>
            </w:r>
          </w:p>
          <w:p>
            <w:pPr>
              <w:spacing w:after="0" w:before="0"/>
            </w:pPr>
            <w:r>
              <w:rPr>
                <w:rFonts w:ascii="Songti SC" w:hAnsi="Songti SC" w:eastAsia="Songti SC"/>
                <w:b w:val="0"/>
                <w:sz w:val="21"/>
              </w:rPr>
              <w:t>37.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p>
            <w:pPr>
              <w:spacing w:after="0" w:before="0"/>
            </w:pPr>
            <w:r>
              <w:rPr>
                <w:rFonts w:ascii="Songti SC" w:hAnsi="Songti SC" w:eastAsia="Songti SC"/>
                <w:b w:val="0"/>
                <w:sz w:val="21"/>
              </w:rPr>
              <w:t>38. B增此字：“</w:t>
            </w:r>
            <w:r>
              <w:rPr>
                <w:rFonts w:ascii="Songti SC" w:hAnsi="Songti SC" w:eastAsia="Songti SC"/>
                <w:b/>
                <w:color w:val="FF0000"/>
                <w:sz w:val="21"/>
              </w:rPr>
              <w:t>有</w:t>
            </w:r>
            <w:r>
              <w:rPr>
                <w:rFonts w:ascii="Songti SC" w:hAnsi="Songti SC" w:eastAsia="Songti SC"/>
                <w:b w:val="0"/>
                <w:sz w:val="21"/>
              </w:rPr>
              <w:t>”</w:t>
            </w:r>
          </w:p>
          <w:p>
            <w:pPr>
              <w:spacing w:after="0" w:before="0"/>
            </w:pPr>
            <w:r>
              <w:rPr>
                <w:rFonts w:ascii="Songti SC" w:hAnsi="Songti SC" w:eastAsia="Songti SC"/>
                <w:b w:val="0"/>
                <w:sz w:val="21"/>
              </w:rPr>
              <w:t>39.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40.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41. A作B：“</w:t>
            </w:r>
            <w:r>
              <w:rPr>
                <w:rFonts w:ascii="Songti SC" w:hAnsi="Songti SC" w:eastAsia="Songti SC"/>
                <w:b/>
                <w:color w:val="0000FF"/>
                <w:sz w:val="21"/>
              </w:rPr>
              <w:t>僬</w:t>
            </w:r>
            <w:r>
              <w:rPr>
                <w:rFonts w:ascii="Songti SC" w:hAnsi="Songti SC" w:eastAsia="Songti SC"/>
                <w:b w:val="0"/>
                <w:sz w:val="21"/>
              </w:rPr>
              <w:t>”作“</w:t>
            </w:r>
            <w:r>
              <w:rPr>
                <w:rFonts w:ascii="Songti SC" w:hAnsi="Songti SC" w:eastAsia="Songti SC"/>
                <w:b/>
                <w:color w:val="0000FF"/>
                <w:sz w:val="21"/>
              </w:rPr>
              <w:t>焦</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表142  《论语·公冶长》与《史记·弟子列传》自动校勘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《论语·公冶长》第五 / 5．6</w:t>
            </w:r>
          </w:p>
          <w:p>
            <w:pPr>
              <w:spacing w:after="40" w:before="0"/>
            </w:pPr>
            <w:r>
              <w:rPr>
                <w:rFonts w:ascii="Songti SC" w:hAnsi="Songti SC" w:eastAsia="Songti SC"/>
                <w:b w:val="0"/>
                <w:sz w:val="21"/>
              </w:rPr>
              <w:t>B: 《史记·弟子列传》 / 67．88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0.7752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0 · 增 2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16字 / B: 16字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子使</w:t>
            </w:r>
            <w:r>
              <w:rPr>
                <w:rFonts w:ascii="Songti SC" w:hAnsi="Songti SC" w:eastAsia="Songti SC"/>
                <w:b/>
                <w:color w:val="FF0000"/>
                <w:sz w:val="21"/>
              </w:rPr>
              <w:t>漆彫</w:t>
            </w:r>
            <w:r>
              <w:rPr>
                <w:rFonts w:ascii="Songti SC" w:hAnsi="Songti SC" w:eastAsia="Songti SC"/>
                <w:b w:val="0"/>
                <w:color w:val="000000"/>
                <w:sz w:val="21"/>
              </w:rPr>
              <w:t>开仕对曰吾斯之未能信子说</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孔</w:t>
            </w:r>
            <w:r>
              <w:rPr>
                <w:rFonts w:ascii="Songti SC" w:hAnsi="Songti SC" w:eastAsia="Songti SC"/>
                <w:b w:val="0"/>
                <w:color w:val="000000"/>
                <w:sz w:val="21"/>
              </w:rPr>
              <w:t>子使开仕对曰吾斯之未能信</w:t>
            </w:r>
            <w:r>
              <w:rPr>
                <w:rFonts w:ascii="Songti SC" w:hAnsi="Songti SC" w:eastAsia="Songti SC"/>
                <w:b/>
                <w:color w:val="FF0000"/>
                <w:sz w:val="21"/>
              </w:rPr>
              <w:t>孔</w:t>
            </w:r>
            <w:r>
              <w:rPr>
                <w:rFonts w:ascii="Songti SC" w:hAnsi="Songti SC" w:eastAsia="Songti SC"/>
                <w:b w:val="0"/>
                <w:color w:val="000000"/>
                <w:sz w:val="21"/>
              </w:rPr>
              <w:t>子说</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漆彫</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孔</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表143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67．107</w:t>
            </w:r>
          </w:p>
          <w:p>
            <w:pPr>
              <w:spacing w:after="40" w:before="0"/>
            </w:pPr>
            <w:r>
              <w:rPr>
                <w:rFonts w:ascii="Songti SC" w:hAnsi="Songti SC" w:eastAsia="Songti SC"/>
                <w:b w:val="0"/>
                <w:sz w:val="21"/>
              </w:rPr>
              <w:t>B: 《孔子家语·七十二弟子解》第三十八 / 38．36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0.7738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1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0.1818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11字 / B: 10字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伯虔字</w:t>
            </w:r>
            <w:r>
              <w:rPr>
                <w:rFonts w:ascii="Songti SC" w:hAnsi="Songti SC" w:eastAsia="Songti SC"/>
                <w:b/>
                <w:color w:val="FF0000"/>
                <w:sz w:val="21"/>
              </w:rPr>
              <w:t>子</w:t>
            </w:r>
            <w:r>
              <w:rPr>
                <w:rFonts w:ascii="Songti SC" w:hAnsi="Songti SC" w:eastAsia="Songti SC"/>
                <w:b/>
                <w:color w:val="0000FF"/>
                <w:sz w:val="21"/>
              </w:rPr>
              <w:t>析</w:t>
            </w:r>
            <w:r>
              <w:rPr>
                <w:rFonts w:ascii="Songti SC" w:hAnsi="Songti SC" w:eastAsia="Songti SC"/>
                <w:b w:val="0"/>
                <w:color w:val="000000"/>
                <w:sz w:val="21"/>
              </w:rPr>
              <w:t>少孔子五十岁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伯虔字</w:t>
            </w:r>
            <w:r>
              <w:rPr>
                <w:rFonts w:ascii="Songti SC" w:hAnsi="Songti SC" w:eastAsia="Songti SC"/>
                <w:b/>
                <w:color w:val="0000FF"/>
                <w:sz w:val="21"/>
              </w:rPr>
              <w:t>揩</w:t>
            </w:r>
            <w:r>
              <w:rPr>
                <w:rFonts w:ascii="Songti SC" w:hAnsi="Songti SC" w:eastAsia="Songti SC"/>
                <w:b w:val="0"/>
                <w:color w:val="000000"/>
                <w:sz w:val="21"/>
              </w:rPr>
              <w:t>少孔子五十岁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子</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析</w:t>
            </w:r>
            <w:r>
              <w:rPr>
                <w:rFonts w:ascii="Songti SC" w:hAnsi="Songti SC" w:eastAsia="Songti SC"/>
                <w:b w:val="0"/>
                <w:sz w:val="21"/>
              </w:rPr>
              <w:t>”作“</w:t>
            </w:r>
            <w:r>
              <w:rPr>
                <w:rFonts w:ascii="Songti SC" w:hAnsi="Songti SC" w:eastAsia="Songti SC"/>
                <w:b/>
                <w:color w:val="0000FF"/>
                <w:sz w:val="21"/>
              </w:rPr>
              <w:t>揩</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表144  《孔子衣镜·衣镜·弟子传》与《论语·八佾》自动校勘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2．19</w:t>
            </w:r>
          </w:p>
          <w:p>
            <w:pPr>
              <w:spacing w:after="40" w:before="0"/>
            </w:pPr>
            <w:r>
              <w:rPr>
                <w:rFonts w:ascii="Songti SC" w:hAnsi="Songti SC" w:eastAsia="Songti SC"/>
                <w:b w:val="0"/>
                <w:sz w:val="21"/>
              </w:rPr>
              <w:t>B: 《论语·八佾》第三 / 3．8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0.7730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8（替换 3 · 增 3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0.1818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43字 / B: 44字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子夏问巧笑</w:t>
            </w:r>
            <w:r>
              <w:rPr>
                <w:rFonts w:ascii="Songti SC" w:hAnsi="Songti SC" w:eastAsia="Songti SC"/>
                <w:b/>
                <w:color w:val="0000FF"/>
                <w:sz w:val="21"/>
              </w:rPr>
              <w:t>猜</w:t>
            </w:r>
            <w:r>
              <w:rPr>
                <w:rFonts w:ascii="Songti SC" w:hAnsi="Songti SC" w:eastAsia="Songti SC"/>
                <w:b w:val="0"/>
                <w:color w:val="000000"/>
                <w:sz w:val="21"/>
              </w:rPr>
              <w:t>兮美目</w:t>
            </w:r>
            <w:r>
              <w:rPr>
                <w:rFonts w:ascii="Songti SC" w:hAnsi="Songti SC" w:eastAsia="Songti SC"/>
                <w:b/>
                <w:color w:val="0000FF"/>
                <w:sz w:val="21"/>
              </w:rPr>
              <w:t>盻</w:t>
            </w:r>
            <w:r>
              <w:rPr>
                <w:rFonts w:ascii="Songti SC" w:hAnsi="Songti SC" w:eastAsia="Songti SC"/>
                <w:b w:val="0"/>
                <w:color w:val="000000"/>
                <w:sz w:val="21"/>
              </w:rPr>
              <w:t>兮素以为绚兮何谓也</w:t>
            </w:r>
            <w:r>
              <w:rPr>
                <w:rFonts w:ascii="Songti SC" w:hAnsi="Songti SC" w:eastAsia="Songti SC"/>
                <w:b/>
                <w:color w:val="FF0000"/>
                <w:sz w:val="21"/>
              </w:rPr>
              <w:t>孔</w:t>
            </w:r>
            <w:r>
              <w:rPr>
                <w:rFonts w:ascii="Songti SC" w:hAnsi="Songti SC" w:eastAsia="Songti SC"/>
                <w:b w:val="0"/>
                <w:color w:val="000000"/>
                <w:sz w:val="21"/>
              </w:rPr>
              <w:t>子曰绘事后素曰礼</w:t>
            </w:r>
            <w:r>
              <w:rPr>
                <w:rFonts w:ascii="Songti SC" w:hAnsi="Songti SC" w:eastAsia="Songti SC"/>
                <w:b/>
                <w:color w:val="0000FF"/>
                <w:sz w:val="21"/>
              </w:rPr>
              <w:t>厚</w:t>
            </w:r>
            <w:r>
              <w:rPr>
                <w:rFonts w:ascii="Songti SC" w:hAnsi="Songti SC" w:eastAsia="Songti SC"/>
                <w:b w:val="0"/>
                <w:color w:val="000000"/>
                <w:sz w:val="21"/>
              </w:rPr>
              <w:t>乎</w:t>
            </w:r>
            <w:r>
              <w:rPr>
                <w:rFonts w:ascii="Songti SC" w:hAnsi="Songti SC" w:eastAsia="Songti SC"/>
                <w:b/>
                <w:color w:val="FF0000"/>
                <w:sz w:val="21"/>
              </w:rPr>
              <w:t>孔</w:t>
            </w:r>
            <w:r>
              <w:rPr>
                <w:rFonts w:ascii="Songti SC" w:hAnsi="Songti SC" w:eastAsia="Songti SC"/>
                <w:b w:val="0"/>
                <w:color w:val="000000"/>
                <w:sz w:val="21"/>
              </w:rPr>
              <w:t>子曰起予商也始可与言诗已</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子夏问</w:t>
            </w:r>
            <w:r>
              <w:rPr>
                <w:rFonts w:ascii="Songti SC" w:hAnsi="Songti SC" w:eastAsia="Songti SC"/>
                <w:b/>
                <w:color w:val="FF0000"/>
                <w:sz w:val="21"/>
              </w:rPr>
              <w:t>曰</w:t>
            </w:r>
            <w:r>
              <w:rPr>
                <w:rFonts w:ascii="Songti SC" w:hAnsi="Songti SC" w:eastAsia="Songti SC"/>
                <w:b w:val="0"/>
                <w:color w:val="000000"/>
                <w:sz w:val="21"/>
              </w:rPr>
              <w:t>巧笑</w:t>
            </w:r>
            <w:r>
              <w:rPr>
                <w:rFonts w:ascii="Songti SC" w:hAnsi="Songti SC" w:eastAsia="Songti SC"/>
                <w:b/>
                <w:color w:val="0000FF"/>
                <w:sz w:val="21"/>
              </w:rPr>
              <w:t>倩</w:t>
            </w:r>
            <w:r>
              <w:rPr>
                <w:rFonts w:ascii="Songti SC" w:hAnsi="Songti SC" w:eastAsia="Songti SC"/>
                <w:b w:val="0"/>
                <w:color w:val="000000"/>
                <w:sz w:val="21"/>
              </w:rPr>
              <w:t>兮美目</w:t>
            </w:r>
            <w:r>
              <w:rPr>
                <w:rFonts w:ascii="Songti SC" w:hAnsi="Songti SC" w:eastAsia="Songti SC"/>
                <w:b/>
                <w:color w:val="0000FF"/>
                <w:sz w:val="21"/>
              </w:rPr>
              <w:t>盼</w:t>
            </w:r>
            <w:r>
              <w:rPr>
                <w:rFonts w:ascii="Songti SC" w:hAnsi="Songti SC" w:eastAsia="Songti SC"/>
                <w:b w:val="0"/>
                <w:color w:val="000000"/>
                <w:sz w:val="21"/>
              </w:rPr>
              <w:t>兮素以为绚兮何谓也子曰绘事后素曰礼</w:t>
            </w:r>
            <w:r>
              <w:rPr>
                <w:rFonts w:ascii="Songti SC" w:hAnsi="Songti SC" w:eastAsia="Songti SC"/>
                <w:b/>
                <w:color w:val="0000FF"/>
                <w:sz w:val="21"/>
              </w:rPr>
              <w:t>后</w:t>
            </w:r>
            <w:r>
              <w:rPr>
                <w:rFonts w:ascii="Songti SC" w:hAnsi="Songti SC" w:eastAsia="Songti SC"/>
                <w:b w:val="0"/>
                <w:color w:val="000000"/>
                <w:sz w:val="21"/>
              </w:rPr>
              <w:t>乎子曰起予</w:t>
            </w:r>
            <w:r>
              <w:rPr>
                <w:rFonts w:ascii="Songti SC" w:hAnsi="Songti SC" w:eastAsia="Songti SC"/>
                <w:b/>
                <w:color w:val="FF0000"/>
                <w:sz w:val="21"/>
              </w:rPr>
              <w:t>者</w:t>
            </w:r>
            <w:r>
              <w:rPr>
                <w:rFonts w:ascii="Songti SC" w:hAnsi="Songti SC" w:eastAsia="Songti SC"/>
                <w:b w:val="0"/>
                <w:color w:val="000000"/>
                <w:sz w:val="21"/>
              </w:rPr>
              <w:t>商也始可与言诗已</w:t>
            </w:r>
            <w:r>
              <w:rPr>
                <w:rFonts w:ascii="Songti SC" w:hAnsi="Songti SC" w:eastAsia="Songti SC"/>
                <w:b/>
                <w:color w:val="FF0000"/>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猜</w:t>
            </w:r>
            <w:r>
              <w:rPr>
                <w:rFonts w:ascii="Songti SC" w:hAnsi="Songti SC" w:eastAsia="Songti SC"/>
                <w:b w:val="0"/>
                <w:sz w:val="21"/>
              </w:rPr>
              <w:t>”作“</w:t>
            </w:r>
            <w:r>
              <w:rPr>
                <w:rFonts w:ascii="Songti SC" w:hAnsi="Songti SC" w:eastAsia="Songti SC"/>
                <w:b/>
                <w:color w:val="0000FF"/>
                <w:sz w:val="21"/>
              </w:rPr>
              <w:t>倩</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盻</w:t>
            </w:r>
            <w:r>
              <w:rPr>
                <w:rFonts w:ascii="Songti SC" w:hAnsi="Songti SC" w:eastAsia="Songti SC"/>
                <w:b w:val="0"/>
                <w:sz w:val="21"/>
              </w:rPr>
              <w:t>”作“</w:t>
            </w:r>
            <w:r>
              <w:rPr>
                <w:rFonts w:ascii="Songti SC" w:hAnsi="Songti SC" w:eastAsia="Songti SC"/>
                <w:b/>
                <w:color w:val="0000FF"/>
                <w:sz w:val="21"/>
              </w:rPr>
              <w:t>盼</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厚</w:t>
            </w:r>
            <w:r>
              <w:rPr>
                <w:rFonts w:ascii="Songti SC" w:hAnsi="Songti SC" w:eastAsia="Songti SC"/>
                <w:b w:val="0"/>
                <w:sz w:val="21"/>
              </w:rPr>
              <w:t>”作“</w:t>
            </w:r>
            <w:r>
              <w:rPr>
                <w:rFonts w:ascii="Songti SC" w:hAnsi="Songti SC" w:eastAsia="Songti SC"/>
                <w:b/>
                <w:color w:val="0000FF"/>
                <w:sz w:val="21"/>
              </w:rPr>
              <w:t>后</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表145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67．119</w:t>
            </w:r>
          </w:p>
          <w:p>
            <w:pPr>
              <w:spacing w:after="40" w:before="0"/>
            </w:pPr>
            <w:r>
              <w:rPr>
                <w:rFonts w:ascii="Songti SC" w:hAnsi="Songti SC" w:eastAsia="Songti SC"/>
                <w:b w:val="0"/>
                <w:sz w:val="21"/>
              </w:rPr>
              <w:t>B: 《孔子家语·七十二弟子解》第三十八 / 38．56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0.7719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0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任不齐字选</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任不齐字</w:t>
            </w:r>
            <w:r>
              <w:rPr>
                <w:rFonts w:ascii="Songti SC" w:hAnsi="Songti SC" w:eastAsia="Songti SC"/>
                <w:b/>
                <w:color w:val="FF0000"/>
                <w:sz w:val="21"/>
              </w:rPr>
              <w:t>子</w:t>
            </w:r>
            <w:r>
              <w:rPr>
                <w:rFonts w:ascii="Songti SC" w:hAnsi="Songti SC" w:eastAsia="Songti SC"/>
                <w:b w:val="0"/>
                <w:color w:val="000000"/>
                <w:sz w:val="21"/>
              </w:rPr>
              <w:t>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表146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67．132</w:t>
            </w:r>
          </w:p>
          <w:p>
            <w:pPr>
              <w:spacing w:after="40" w:before="0"/>
            </w:pPr>
            <w:r>
              <w:rPr>
                <w:rFonts w:ascii="Songti SC" w:hAnsi="Songti SC" w:eastAsia="Songti SC"/>
                <w:b w:val="0"/>
                <w:sz w:val="21"/>
              </w:rPr>
              <w:t>B: 《孔子家语·七十二弟子解》第三十八 / 38．72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0.7719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0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颜之仆字叔</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颜之仆字</w:t>
            </w:r>
            <w:r>
              <w:rPr>
                <w:rFonts w:ascii="Songti SC" w:hAnsi="Songti SC" w:eastAsia="Songti SC"/>
                <w:b/>
                <w:color w:val="FF0000"/>
                <w:sz w:val="21"/>
              </w:rPr>
              <w:t>子</w:t>
            </w:r>
            <w:r>
              <w:rPr>
                <w:rFonts w:ascii="Songti SC" w:hAnsi="Songti SC" w:eastAsia="Songti SC"/>
                <w:b w:val="0"/>
                <w:color w:val="000000"/>
                <w:sz w:val="21"/>
              </w:rPr>
              <w:t>叔</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表147  《说苑·臣术》与《孔子家语·贤君》自动校勘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《说苑·臣术》 / 2．4</w:t>
            </w:r>
          </w:p>
          <w:p>
            <w:pPr>
              <w:spacing w:after="40" w:before="0"/>
            </w:pPr>
            <w:r>
              <w:rPr>
                <w:rFonts w:ascii="Songti SC" w:hAnsi="Songti SC" w:eastAsia="Songti SC"/>
                <w:b w:val="0"/>
                <w:sz w:val="21"/>
              </w:rPr>
              <w:t>B: 《孔子家语·贤君》第十三 / 13．2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0.7718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32（替换 19 · 增 3 · 删 10）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0.2883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111字 / B: 104字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子贡问于孔子曰今之人臣孰为贤</w:t>
            </w:r>
            <w:r>
              <w:rPr>
                <w:rFonts w:ascii="Songti SC" w:hAnsi="Songti SC" w:eastAsia="Songti SC"/>
                <w:b/>
                <w:color w:val="FF0000"/>
                <w:sz w:val="21"/>
              </w:rPr>
              <w:t>孔</w:t>
            </w:r>
            <w:r>
              <w:rPr>
                <w:rFonts w:ascii="Songti SC" w:hAnsi="Songti SC" w:eastAsia="Songti SC"/>
                <w:b w:val="0"/>
                <w:color w:val="000000"/>
                <w:sz w:val="21"/>
              </w:rPr>
              <w:t>子曰吾未识也往者齐有鲍叔郑有子皮贤者也子贡曰</w:t>
            </w:r>
            <w:r>
              <w:rPr>
                <w:rFonts w:ascii="Songti SC" w:hAnsi="Songti SC" w:eastAsia="Songti SC"/>
                <w:b/>
                <w:color w:val="FF0000"/>
                <w:sz w:val="21"/>
              </w:rPr>
              <w:t>然则</w:t>
            </w:r>
            <w:r>
              <w:rPr>
                <w:rFonts w:ascii="Songti SC" w:hAnsi="Songti SC" w:eastAsia="Songti SC"/>
                <w:b w:val="0"/>
                <w:color w:val="000000"/>
                <w:sz w:val="21"/>
              </w:rPr>
              <w:t>齐无管仲郑无子产</w:t>
            </w:r>
            <w:r>
              <w:rPr>
                <w:rFonts w:ascii="Songti SC" w:hAnsi="Songti SC" w:eastAsia="Songti SC"/>
                <w:b/>
                <w:color w:val="FF0000"/>
                <w:sz w:val="21"/>
              </w:rPr>
              <w:t>者乎</w:t>
            </w:r>
            <w:r>
              <w:rPr>
                <w:rFonts w:ascii="Songti SC" w:hAnsi="Songti SC" w:eastAsia="Songti SC"/>
                <w:b w:val="0"/>
                <w:color w:val="000000"/>
                <w:sz w:val="21"/>
              </w:rPr>
              <w:t>子曰赐汝徒知其一</w:t>
            </w:r>
            <w:r>
              <w:rPr>
                <w:rFonts w:ascii="Songti SC" w:hAnsi="Songti SC" w:eastAsia="Songti SC"/>
                <w:b/>
                <w:color w:val="0000FF"/>
                <w:sz w:val="21"/>
              </w:rPr>
              <w:t>不</w:t>
            </w:r>
            <w:r>
              <w:rPr>
                <w:rFonts w:ascii="Songti SC" w:hAnsi="Songti SC" w:eastAsia="Songti SC"/>
                <w:b w:val="0"/>
                <w:color w:val="000000"/>
                <w:sz w:val="21"/>
              </w:rPr>
              <w:t>知其二汝闻</w:t>
            </w:r>
            <w:r>
              <w:rPr>
                <w:rFonts w:ascii="Songti SC" w:hAnsi="Songti SC" w:eastAsia="Songti SC"/>
                <w:b/>
                <w:color w:val="0000FF"/>
                <w:sz w:val="21"/>
              </w:rPr>
              <w:t>进贤</w:t>
            </w:r>
            <w:r>
              <w:rPr>
                <w:rFonts w:ascii="Songti SC" w:hAnsi="Songti SC" w:eastAsia="Songti SC"/>
                <w:b w:val="0"/>
                <w:color w:val="000000"/>
                <w:sz w:val="21"/>
              </w:rPr>
              <w:t>为贤</w:t>
            </w:r>
            <w:r>
              <w:rPr>
                <w:rFonts w:ascii="Songti SC" w:hAnsi="Songti SC" w:eastAsia="Songti SC"/>
                <w:b/>
                <w:color w:val="0000FF"/>
                <w:sz w:val="21"/>
              </w:rPr>
              <w:t>耶用力</w:t>
            </w:r>
            <w:r>
              <w:rPr>
                <w:rFonts w:ascii="Songti SC" w:hAnsi="Songti SC" w:eastAsia="Songti SC"/>
                <w:b w:val="0"/>
                <w:color w:val="000000"/>
                <w:sz w:val="21"/>
              </w:rPr>
              <w:t>为贤</w:t>
            </w:r>
            <w:r>
              <w:rPr>
                <w:rFonts w:ascii="Songti SC" w:hAnsi="Songti SC" w:eastAsia="Songti SC"/>
                <w:b/>
                <w:color w:val="0000FF"/>
                <w:sz w:val="21"/>
              </w:rPr>
              <w:t>耶</w:t>
            </w:r>
            <w:r>
              <w:rPr>
                <w:rFonts w:ascii="Songti SC" w:hAnsi="Songti SC" w:eastAsia="Songti SC"/>
                <w:b w:val="0"/>
                <w:color w:val="000000"/>
                <w:sz w:val="21"/>
              </w:rPr>
              <w:t>子贡曰进贤</w:t>
            </w:r>
            <w:r>
              <w:rPr>
                <w:rFonts w:ascii="Songti SC" w:hAnsi="Songti SC" w:eastAsia="Songti SC"/>
                <w:b/>
                <w:color w:val="0000FF"/>
                <w:sz w:val="21"/>
              </w:rPr>
              <w:t>为贤</w:t>
            </w:r>
            <w:r>
              <w:rPr>
                <w:rFonts w:ascii="Songti SC" w:hAnsi="Songti SC" w:eastAsia="Songti SC"/>
                <w:b w:val="0"/>
                <w:color w:val="000000"/>
                <w:sz w:val="21"/>
              </w:rPr>
              <w:t>子曰然吾闻鲍叔</w:t>
            </w:r>
            <w:r>
              <w:rPr>
                <w:rFonts w:ascii="Songti SC" w:hAnsi="Songti SC" w:eastAsia="Songti SC"/>
                <w:b/>
                <w:color w:val="FF0000"/>
                <w:sz w:val="21"/>
              </w:rPr>
              <w:t>之</w:t>
            </w:r>
            <w:r>
              <w:rPr>
                <w:rFonts w:ascii="Songti SC" w:hAnsi="Songti SC" w:eastAsia="Songti SC"/>
                <w:b/>
                <w:color w:val="0000FF"/>
                <w:sz w:val="21"/>
              </w:rPr>
              <w:t>进</w:t>
            </w:r>
            <w:r>
              <w:rPr>
                <w:rFonts w:ascii="Songti SC" w:hAnsi="Songti SC" w:eastAsia="Songti SC"/>
                <w:b w:val="0"/>
                <w:color w:val="000000"/>
                <w:sz w:val="21"/>
              </w:rPr>
              <w:t>管仲</w:t>
            </w:r>
            <w:r>
              <w:rPr>
                <w:rFonts w:ascii="Songti SC" w:hAnsi="Songti SC" w:eastAsia="Songti SC"/>
                <w:b/>
                <w:color w:val="FF0000"/>
                <w:sz w:val="21"/>
              </w:rPr>
              <w:t>也闻</w:t>
            </w:r>
            <w:r>
              <w:rPr>
                <w:rFonts w:ascii="Songti SC" w:hAnsi="Songti SC" w:eastAsia="Songti SC"/>
                <w:b w:val="0"/>
                <w:color w:val="000000"/>
                <w:sz w:val="21"/>
              </w:rPr>
              <w:t>子皮</w:t>
            </w:r>
            <w:r>
              <w:rPr>
                <w:rFonts w:ascii="Songti SC" w:hAnsi="Songti SC" w:eastAsia="Songti SC"/>
                <w:b/>
                <w:color w:val="FF0000"/>
                <w:sz w:val="21"/>
              </w:rPr>
              <w:t>之</w:t>
            </w:r>
            <w:r>
              <w:rPr>
                <w:rFonts w:ascii="Songti SC" w:hAnsi="Songti SC" w:eastAsia="Songti SC"/>
                <w:b/>
                <w:color w:val="0000FF"/>
                <w:sz w:val="21"/>
              </w:rPr>
              <w:t>进</w:t>
            </w:r>
            <w:r>
              <w:rPr>
                <w:rFonts w:ascii="Songti SC" w:hAnsi="Songti SC" w:eastAsia="Songti SC"/>
                <w:b w:val="0"/>
                <w:color w:val="000000"/>
                <w:sz w:val="21"/>
              </w:rPr>
              <w:t>子产</w:t>
            </w:r>
            <w:r>
              <w:rPr>
                <w:rFonts w:ascii="Songti SC" w:hAnsi="Songti SC" w:eastAsia="Songti SC"/>
                <w:b/>
                <w:color w:val="FF0000"/>
                <w:sz w:val="21"/>
              </w:rPr>
              <w:t>也</w:t>
            </w:r>
            <w:r>
              <w:rPr>
                <w:rFonts w:ascii="Songti SC" w:hAnsi="Songti SC" w:eastAsia="Songti SC"/>
                <w:b w:val="0"/>
                <w:color w:val="000000"/>
                <w:sz w:val="21"/>
              </w:rPr>
              <w:t>未闻</w:t>
            </w:r>
            <w:r>
              <w:rPr>
                <w:rFonts w:ascii="Songti SC" w:hAnsi="Songti SC" w:eastAsia="Songti SC"/>
                <w:b/>
                <w:color w:val="0000FF"/>
                <w:sz w:val="21"/>
              </w:rPr>
              <w:t>管仲子产之有所进</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子贡问于孔子曰今之人臣孰为贤子曰吾未识也往者齐有鲍叔郑有子皮</w:t>
            </w:r>
            <w:r>
              <w:rPr>
                <w:rFonts w:ascii="Songti SC" w:hAnsi="Songti SC" w:eastAsia="Songti SC"/>
                <w:b/>
                <w:color w:val="FF0000"/>
                <w:sz w:val="21"/>
              </w:rPr>
              <w:t>则</w:t>
            </w:r>
            <w:r>
              <w:rPr>
                <w:rFonts w:ascii="Songti SC" w:hAnsi="Songti SC" w:eastAsia="Songti SC"/>
                <w:b w:val="0"/>
                <w:color w:val="000000"/>
                <w:sz w:val="21"/>
              </w:rPr>
              <w:t>贤者也子贡曰齐无管仲郑无子产子曰赐汝徒知其一</w:t>
            </w:r>
            <w:r>
              <w:rPr>
                <w:rFonts w:ascii="Songti SC" w:hAnsi="Songti SC" w:eastAsia="Songti SC"/>
                <w:b/>
                <w:color w:val="0000FF"/>
                <w:sz w:val="21"/>
              </w:rPr>
              <w:t>未</w:t>
            </w:r>
            <w:r>
              <w:rPr>
                <w:rFonts w:ascii="Songti SC" w:hAnsi="Songti SC" w:eastAsia="Songti SC"/>
                <w:b w:val="0"/>
                <w:color w:val="000000"/>
                <w:sz w:val="21"/>
              </w:rPr>
              <w:t>知其二</w:t>
            </w:r>
            <w:r>
              <w:rPr>
                <w:rFonts w:ascii="Songti SC" w:hAnsi="Songti SC" w:eastAsia="Songti SC"/>
                <w:b/>
                <w:color w:val="FF0000"/>
                <w:sz w:val="21"/>
              </w:rPr>
              <w:t>也</w:t>
            </w:r>
            <w:r>
              <w:rPr>
                <w:rFonts w:ascii="Songti SC" w:hAnsi="Songti SC" w:eastAsia="Songti SC"/>
                <w:b w:val="0"/>
                <w:color w:val="000000"/>
                <w:sz w:val="21"/>
              </w:rPr>
              <w:t>汝闻</w:t>
            </w:r>
            <w:r>
              <w:rPr>
                <w:rFonts w:ascii="Songti SC" w:hAnsi="Songti SC" w:eastAsia="Songti SC"/>
                <w:b/>
                <w:color w:val="0000FF"/>
                <w:sz w:val="21"/>
              </w:rPr>
              <w:t>用力</w:t>
            </w:r>
            <w:r>
              <w:rPr>
                <w:rFonts w:ascii="Songti SC" w:hAnsi="Songti SC" w:eastAsia="Songti SC"/>
                <w:b w:val="0"/>
                <w:color w:val="000000"/>
                <w:sz w:val="21"/>
              </w:rPr>
              <w:t>为贤</w:t>
            </w:r>
            <w:r>
              <w:rPr>
                <w:rFonts w:ascii="Songti SC" w:hAnsi="Songti SC" w:eastAsia="Songti SC"/>
                <w:b/>
                <w:color w:val="0000FF"/>
                <w:sz w:val="21"/>
              </w:rPr>
              <w:t>乎进贤</w:t>
            </w:r>
            <w:r>
              <w:rPr>
                <w:rFonts w:ascii="Songti SC" w:hAnsi="Songti SC" w:eastAsia="Songti SC"/>
                <w:b w:val="0"/>
                <w:color w:val="000000"/>
                <w:sz w:val="21"/>
              </w:rPr>
              <w:t>为贤</w:t>
            </w:r>
            <w:r>
              <w:rPr>
                <w:rFonts w:ascii="Songti SC" w:hAnsi="Songti SC" w:eastAsia="Songti SC"/>
                <w:b/>
                <w:color w:val="0000FF"/>
                <w:sz w:val="21"/>
              </w:rPr>
              <w:t>乎</w:t>
            </w:r>
            <w:r>
              <w:rPr>
                <w:rFonts w:ascii="Songti SC" w:hAnsi="Songti SC" w:eastAsia="Songti SC"/>
                <w:b w:val="0"/>
                <w:color w:val="000000"/>
                <w:sz w:val="21"/>
              </w:rPr>
              <w:t>子贡曰进贤</w:t>
            </w:r>
            <w:r>
              <w:rPr>
                <w:rFonts w:ascii="Songti SC" w:hAnsi="Songti SC" w:eastAsia="Songti SC"/>
                <w:b/>
                <w:color w:val="0000FF"/>
                <w:sz w:val="21"/>
              </w:rPr>
              <w:t>贤哉</w:t>
            </w:r>
            <w:r>
              <w:rPr>
                <w:rFonts w:ascii="Songti SC" w:hAnsi="Songti SC" w:eastAsia="Songti SC"/>
                <w:b w:val="0"/>
                <w:color w:val="000000"/>
                <w:sz w:val="21"/>
              </w:rPr>
              <w:t>子曰然吾闻鲍叔</w:t>
            </w:r>
            <w:r>
              <w:rPr>
                <w:rFonts w:ascii="Songti SC" w:hAnsi="Songti SC" w:eastAsia="Songti SC"/>
                <w:b/>
                <w:color w:val="0000FF"/>
                <w:sz w:val="21"/>
              </w:rPr>
              <w:t>达</w:t>
            </w:r>
            <w:r>
              <w:rPr>
                <w:rFonts w:ascii="Songti SC" w:hAnsi="Songti SC" w:eastAsia="Songti SC"/>
                <w:b w:val="0"/>
                <w:color w:val="000000"/>
                <w:sz w:val="21"/>
              </w:rPr>
              <w:t>管仲子皮</w:t>
            </w:r>
            <w:r>
              <w:rPr>
                <w:rFonts w:ascii="Songti SC" w:hAnsi="Songti SC" w:eastAsia="Songti SC"/>
                <w:b/>
                <w:color w:val="0000FF"/>
                <w:sz w:val="21"/>
              </w:rPr>
              <w:t>达</w:t>
            </w:r>
            <w:r>
              <w:rPr>
                <w:rFonts w:ascii="Songti SC" w:hAnsi="Songti SC" w:eastAsia="Songti SC"/>
                <w:b w:val="0"/>
                <w:color w:val="000000"/>
                <w:sz w:val="21"/>
              </w:rPr>
              <w:t>子产未闻</w:t>
            </w:r>
            <w:r>
              <w:rPr>
                <w:rFonts w:ascii="Songti SC" w:hAnsi="Songti SC" w:eastAsia="Songti SC"/>
                <w:b/>
                <w:color w:val="FF0000"/>
                <w:sz w:val="21"/>
              </w:rPr>
              <w:t>二</w:t>
            </w:r>
            <w:r>
              <w:rPr>
                <w:rFonts w:ascii="Songti SC" w:hAnsi="Songti SC" w:eastAsia="Songti SC"/>
                <w:b/>
                <w:color w:val="0000FF"/>
                <w:sz w:val="21"/>
              </w:rPr>
              <w:t>子之达贤己之才者</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然则</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者乎</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未</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进</w:t>
            </w:r>
            <w:r>
              <w:rPr>
                <w:rFonts w:ascii="Songti SC" w:hAnsi="Songti SC" w:eastAsia="Songti SC"/>
                <w:b w:val="0"/>
                <w:sz w:val="21"/>
              </w:rPr>
              <w:t>”作“</w:t>
            </w:r>
            <w:r>
              <w:rPr>
                <w:rFonts w:ascii="Songti SC" w:hAnsi="Songti SC" w:eastAsia="Songti SC"/>
                <w:b/>
                <w:color w:val="0000FF"/>
                <w:sz w:val="21"/>
              </w:rPr>
              <w:t>用</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贤</w:t>
            </w:r>
            <w:r>
              <w:rPr>
                <w:rFonts w:ascii="Songti SC" w:hAnsi="Songti SC" w:eastAsia="Songti SC"/>
                <w:b w:val="0"/>
                <w:sz w:val="21"/>
              </w:rPr>
              <w:t>”作“</w:t>
            </w:r>
            <w:r>
              <w:rPr>
                <w:rFonts w:ascii="Songti SC" w:hAnsi="Songti SC" w:eastAsia="Songti SC"/>
                <w:b/>
                <w:color w:val="0000FF"/>
                <w:sz w:val="21"/>
              </w:rPr>
              <w:t>力</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耶</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用</w:t>
            </w:r>
            <w:r>
              <w:rPr>
                <w:rFonts w:ascii="Songti SC" w:hAnsi="Songti SC" w:eastAsia="Songti SC"/>
                <w:b w:val="0"/>
                <w:sz w:val="21"/>
              </w:rPr>
              <w:t>”作“</w:t>
            </w:r>
            <w:r>
              <w:rPr>
                <w:rFonts w:ascii="Songti SC" w:hAnsi="Songti SC" w:eastAsia="Songti SC"/>
                <w:b/>
                <w:color w:val="0000FF"/>
                <w:sz w:val="21"/>
              </w:rPr>
              <w:t>进</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力</w:t>
            </w:r>
            <w:r>
              <w:rPr>
                <w:rFonts w:ascii="Songti SC" w:hAnsi="Songti SC" w:eastAsia="Songti SC"/>
                <w:b w:val="0"/>
                <w:sz w:val="21"/>
              </w:rPr>
              <w:t>”作“</w:t>
            </w:r>
            <w:r>
              <w:rPr>
                <w:rFonts w:ascii="Songti SC" w:hAnsi="Songti SC" w:eastAsia="Songti SC"/>
                <w:b/>
                <w:color w:val="0000FF"/>
                <w:sz w:val="21"/>
              </w:rPr>
              <w:t>贤</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耶</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贤</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贤</w:t>
            </w:r>
            <w:r>
              <w:rPr>
                <w:rFonts w:ascii="Songti SC" w:hAnsi="Songti SC" w:eastAsia="Songti SC"/>
                <w:b w:val="0"/>
                <w:sz w:val="21"/>
              </w:rPr>
              <w:t>”作“</w:t>
            </w:r>
            <w:r>
              <w:rPr>
                <w:rFonts w:ascii="Songti SC" w:hAnsi="Songti SC" w:eastAsia="Songti SC"/>
                <w:b/>
                <w:color w:val="0000FF"/>
                <w:sz w:val="21"/>
              </w:rPr>
              <w:t>哉</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进</w:t>
            </w:r>
            <w:r>
              <w:rPr>
                <w:rFonts w:ascii="Songti SC" w:hAnsi="Songti SC" w:eastAsia="Songti SC"/>
                <w:b w:val="0"/>
                <w:sz w:val="21"/>
              </w:rPr>
              <w:t>”作“</w:t>
            </w:r>
            <w:r>
              <w:rPr>
                <w:rFonts w:ascii="Songti SC" w:hAnsi="Songti SC" w:eastAsia="Songti SC"/>
                <w:b/>
                <w:color w:val="0000FF"/>
                <w:sz w:val="21"/>
              </w:rPr>
              <w:t>达</w:t>
            </w:r>
            <w:r>
              <w:rPr>
                <w:rFonts w:ascii="Songti SC" w:hAnsi="Songti SC" w:eastAsia="Songti SC"/>
                <w:b w:val="0"/>
                <w:sz w:val="21"/>
              </w:rPr>
              <w:t>”</w:t>
            </w:r>
          </w:p>
          <w:p>
            <w:pPr>
              <w:spacing w:after="0" w:before="0"/>
            </w:pPr>
            <w:r>
              <w:rPr>
                <w:rFonts w:ascii="Songti SC" w:hAnsi="Songti SC" w:eastAsia="Songti SC"/>
                <w:b w:val="0"/>
                <w:sz w:val="21"/>
              </w:rPr>
              <w:t>17. A有B无：“</w:t>
            </w:r>
            <w:r>
              <w:rPr>
                <w:rFonts w:ascii="Songti SC" w:hAnsi="Songti SC" w:eastAsia="Songti SC"/>
                <w:b/>
                <w:color w:val="FF0000"/>
                <w:sz w:val="21"/>
              </w:rPr>
              <w:t>也闻</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进</w:t>
            </w:r>
            <w:r>
              <w:rPr>
                <w:rFonts w:ascii="Songti SC" w:hAnsi="Songti SC" w:eastAsia="Songti SC"/>
                <w:b w:val="0"/>
                <w:sz w:val="21"/>
              </w:rPr>
              <w:t>”作“</w:t>
            </w:r>
            <w:r>
              <w:rPr>
                <w:rFonts w:ascii="Songti SC" w:hAnsi="Songti SC" w:eastAsia="Songti SC"/>
                <w:b/>
                <w:color w:val="0000FF"/>
                <w:sz w:val="21"/>
              </w:rPr>
              <w:t>达</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21. B增此字：“</w:t>
            </w:r>
            <w:r>
              <w:rPr>
                <w:rFonts w:ascii="Songti SC" w:hAnsi="Songti SC" w:eastAsia="Songti SC"/>
                <w:b/>
                <w:color w:val="FF0000"/>
                <w:sz w:val="21"/>
              </w:rPr>
              <w:t>二</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管</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达</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产</w:t>
            </w:r>
            <w:r>
              <w:rPr>
                <w:rFonts w:ascii="Songti SC" w:hAnsi="Songti SC" w:eastAsia="Songti SC"/>
                <w:b w:val="0"/>
                <w:sz w:val="21"/>
              </w:rPr>
              <w:t>”作“</w:t>
            </w:r>
            <w:r>
              <w:rPr>
                <w:rFonts w:ascii="Songti SC" w:hAnsi="Songti SC" w:eastAsia="Songti SC"/>
                <w:b/>
                <w:color w:val="0000FF"/>
                <w:sz w:val="21"/>
              </w:rPr>
              <w:t>贤</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己</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才</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进</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表148  《说苑·建本》与《孔子家语·六本》自动校勘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《说苑·建本》 / 3．3</w:t>
            </w:r>
          </w:p>
          <w:p>
            <w:pPr>
              <w:spacing w:after="40" w:before="0"/>
            </w:pPr>
            <w:r>
              <w:rPr>
                <w:rFonts w:ascii="Songti SC" w:hAnsi="Songti SC" w:eastAsia="Songti SC"/>
                <w:b w:val="0"/>
                <w:sz w:val="21"/>
              </w:rPr>
              <w:t>B: 《孔子家语·六本》第十五 / 15．1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0.7715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23（替换 20 · 增 1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0.1901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121字 / B: 120字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孔子曰行</w:t>
            </w:r>
            <w:r>
              <w:rPr>
                <w:rFonts w:ascii="Songti SC" w:hAnsi="Songti SC" w:eastAsia="Songti SC"/>
                <w:b/>
                <w:color w:val="0000FF"/>
                <w:sz w:val="21"/>
              </w:rPr>
              <w:t>身</w:t>
            </w:r>
            <w:r>
              <w:rPr>
                <w:rFonts w:ascii="Songti SC" w:hAnsi="Songti SC" w:eastAsia="Songti SC"/>
                <w:b w:val="0"/>
                <w:color w:val="000000"/>
                <w:sz w:val="21"/>
              </w:rPr>
              <w:t>有六</w:t>
            </w:r>
            <w:r>
              <w:rPr>
                <w:rFonts w:ascii="Songti SC" w:hAnsi="Songti SC" w:eastAsia="Songti SC"/>
                <w:b/>
                <w:color w:val="FF0000"/>
                <w:sz w:val="21"/>
              </w:rPr>
              <w:t>本</w:t>
            </w:r>
            <w:r>
              <w:rPr>
                <w:rFonts w:ascii="Songti SC" w:hAnsi="Songti SC" w:eastAsia="Songti SC"/>
                <w:b w:val="0"/>
                <w:color w:val="000000"/>
                <w:sz w:val="21"/>
              </w:rPr>
              <w:t>本</w:t>
            </w:r>
            <w:r>
              <w:rPr>
                <w:rFonts w:ascii="Songti SC" w:hAnsi="Songti SC" w:eastAsia="Songti SC"/>
                <w:b/>
                <w:color w:val="FF0000"/>
                <w:sz w:val="21"/>
              </w:rPr>
              <w:t>立</w:t>
            </w:r>
            <w:r>
              <w:rPr>
                <w:rFonts w:ascii="Songti SC" w:hAnsi="Songti SC" w:eastAsia="Songti SC"/>
                <w:b w:val="0"/>
                <w:color w:val="000000"/>
                <w:sz w:val="21"/>
              </w:rPr>
              <w:t>焉然后为君子立</w:t>
            </w:r>
            <w:r>
              <w:rPr>
                <w:rFonts w:ascii="Songti SC" w:hAnsi="Songti SC" w:eastAsia="Songti SC"/>
                <w:b/>
                <w:color w:val="0000FF"/>
                <w:sz w:val="21"/>
              </w:rPr>
              <w:t>体</w:t>
            </w:r>
            <w:r>
              <w:rPr>
                <w:rFonts w:ascii="Songti SC" w:hAnsi="Songti SC" w:eastAsia="Songti SC"/>
                <w:b w:val="0"/>
                <w:color w:val="000000"/>
                <w:sz w:val="21"/>
              </w:rPr>
              <w:t>有义矣而孝为本</w:t>
            </w:r>
            <w:r>
              <w:rPr>
                <w:rFonts w:ascii="Songti SC" w:hAnsi="Songti SC" w:eastAsia="Songti SC"/>
                <w:b/>
                <w:color w:val="0000FF"/>
                <w:sz w:val="21"/>
              </w:rPr>
              <w:t>处丧</w:t>
            </w:r>
            <w:r>
              <w:rPr>
                <w:rFonts w:ascii="Songti SC" w:hAnsi="Songti SC" w:eastAsia="Songti SC"/>
                <w:b w:val="0"/>
                <w:color w:val="000000"/>
                <w:sz w:val="21"/>
              </w:rPr>
              <w:t>有礼矣而哀为本战</w:t>
            </w:r>
            <w:r>
              <w:rPr>
                <w:rFonts w:ascii="Songti SC" w:hAnsi="Songti SC" w:eastAsia="Songti SC"/>
                <w:b/>
                <w:color w:val="0000FF"/>
                <w:sz w:val="21"/>
              </w:rPr>
              <w:t>陈</w:t>
            </w:r>
            <w:r>
              <w:rPr>
                <w:rFonts w:ascii="Songti SC" w:hAnsi="Songti SC" w:eastAsia="Songti SC"/>
                <w:b w:val="0"/>
                <w:color w:val="000000"/>
                <w:sz w:val="21"/>
              </w:rPr>
              <w:t>有</w:t>
            </w:r>
            <w:r>
              <w:rPr>
                <w:rFonts w:ascii="Songti SC" w:hAnsi="Songti SC" w:eastAsia="Songti SC"/>
                <w:b/>
                <w:color w:val="0000FF"/>
                <w:sz w:val="21"/>
              </w:rPr>
              <w:t>队</w:t>
            </w:r>
            <w:r>
              <w:rPr>
                <w:rFonts w:ascii="Songti SC" w:hAnsi="Songti SC" w:eastAsia="Songti SC"/>
                <w:b w:val="0"/>
                <w:color w:val="000000"/>
                <w:sz w:val="21"/>
              </w:rPr>
              <w:t>矣而勇为本治政有理矣而</w:t>
            </w:r>
            <w:r>
              <w:rPr>
                <w:rFonts w:ascii="Songti SC" w:hAnsi="Songti SC" w:eastAsia="Songti SC"/>
                <w:b/>
                <w:color w:val="0000FF"/>
                <w:sz w:val="21"/>
              </w:rPr>
              <w:t>能</w:t>
            </w:r>
            <w:r>
              <w:rPr>
                <w:rFonts w:ascii="Songti SC" w:hAnsi="Songti SC" w:eastAsia="Songti SC"/>
                <w:b w:val="0"/>
                <w:color w:val="000000"/>
                <w:sz w:val="21"/>
              </w:rPr>
              <w:t>为本居国有</w:t>
            </w:r>
            <w:r>
              <w:rPr>
                <w:rFonts w:ascii="Songti SC" w:hAnsi="Songti SC" w:eastAsia="Songti SC"/>
                <w:b/>
                <w:color w:val="0000FF"/>
                <w:sz w:val="21"/>
              </w:rPr>
              <w:t>礼</w:t>
            </w:r>
            <w:r>
              <w:rPr>
                <w:rFonts w:ascii="Songti SC" w:hAnsi="Songti SC" w:eastAsia="Songti SC"/>
                <w:b w:val="0"/>
                <w:color w:val="000000"/>
                <w:sz w:val="21"/>
              </w:rPr>
              <w:t>矣而嗣为本生</w:t>
            </w:r>
            <w:r>
              <w:rPr>
                <w:rFonts w:ascii="Songti SC" w:hAnsi="Songti SC" w:eastAsia="Songti SC"/>
                <w:b/>
                <w:color w:val="0000FF"/>
                <w:sz w:val="21"/>
              </w:rPr>
              <w:t>才</w:t>
            </w:r>
            <w:r>
              <w:rPr>
                <w:rFonts w:ascii="Songti SC" w:hAnsi="Songti SC" w:eastAsia="Songti SC"/>
                <w:b w:val="0"/>
                <w:color w:val="000000"/>
                <w:sz w:val="21"/>
              </w:rPr>
              <w:t>有时矣而力为本置本不固无务</w:t>
            </w:r>
            <w:r>
              <w:rPr>
                <w:rFonts w:ascii="Songti SC" w:hAnsi="Songti SC" w:eastAsia="Songti SC"/>
                <w:b/>
                <w:color w:val="0000FF"/>
                <w:sz w:val="21"/>
              </w:rPr>
              <w:t>丰末</w:t>
            </w:r>
            <w:r>
              <w:rPr>
                <w:rFonts w:ascii="Songti SC" w:hAnsi="Songti SC" w:eastAsia="Songti SC"/>
                <w:b w:val="0"/>
                <w:color w:val="000000"/>
                <w:sz w:val="21"/>
              </w:rPr>
              <w:t>亲戚不悦无务外交事</w:t>
            </w:r>
            <w:r>
              <w:rPr>
                <w:rFonts w:ascii="Songti SC" w:hAnsi="Songti SC" w:eastAsia="Songti SC"/>
                <w:b/>
                <w:color w:val="0000FF"/>
                <w:sz w:val="21"/>
              </w:rPr>
              <w:t>无</w:t>
            </w:r>
            <w:r>
              <w:rPr>
                <w:rFonts w:ascii="Songti SC" w:hAnsi="Songti SC" w:eastAsia="Songti SC"/>
                <w:b w:val="0"/>
                <w:color w:val="000000"/>
                <w:sz w:val="21"/>
              </w:rPr>
              <w:t>终始无务多业</w:t>
            </w:r>
            <w:r>
              <w:rPr>
                <w:rFonts w:ascii="Songti SC" w:hAnsi="Songti SC" w:eastAsia="Songti SC"/>
                <w:b/>
                <w:color w:val="0000FF"/>
                <w:sz w:val="21"/>
              </w:rPr>
              <w:t>闻记不</w:t>
            </w:r>
            <w:r>
              <w:rPr>
                <w:rFonts w:ascii="Songti SC" w:hAnsi="Songti SC" w:eastAsia="Songti SC"/>
                <w:b w:val="0"/>
                <w:color w:val="000000"/>
                <w:sz w:val="21"/>
              </w:rPr>
              <w:t>言无务多</w:t>
            </w:r>
            <w:r>
              <w:rPr>
                <w:rFonts w:ascii="Songti SC" w:hAnsi="Songti SC" w:eastAsia="Songti SC"/>
                <w:b/>
                <w:color w:val="0000FF"/>
                <w:sz w:val="21"/>
              </w:rPr>
              <w:t>谈</w:t>
            </w:r>
            <w:r>
              <w:rPr>
                <w:rFonts w:ascii="Songti SC" w:hAnsi="Songti SC" w:eastAsia="Songti SC"/>
                <w:b w:val="0"/>
                <w:color w:val="000000"/>
                <w:sz w:val="21"/>
              </w:rPr>
              <w:t>比近不</w:t>
            </w:r>
            <w:r>
              <w:rPr>
                <w:rFonts w:ascii="Songti SC" w:hAnsi="Songti SC" w:eastAsia="Songti SC"/>
                <w:b/>
                <w:color w:val="0000FF"/>
                <w:sz w:val="21"/>
              </w:rPr>
              <w:t>说</w:t>
            </w:r>
            <w:r>
              <w:rPr>
                <w:rFonts w:ascii="Songti SC" w:hAnsi="Songti SC" w:eastAsia="Songti SC"/>
                <w:b w:val="0"/>
                <w:color w:val="000000"/>
                <w:sz w:val="21"/>
              </w:rPr>
              <w:t>无务</w:t>
            </w:r>
            <w:r>
              <w:rPr>
                <w:rFonts w:ascii="Songti SC" w:hAnsi="Songti SC" w:eastAsia="Songti SC"/>
                <w:b/>
                <w:color w:val="0000FF"/>
                <w:sz w:val="21"/>
              </w:rPr>
              <w:t>修</w:t>
            </w:r>
            <w:r>
              <w:rPr>
                <w:rFonts w:ascii="Songti SC" w:hAnsi="Songti SC" w:eastAsia="Songti SC"/>
                <w:b w:val="0"/>
                <w:color w:val="000000"/>
                <w:sz w:val="21"/>
              </w:rPr>
              <w:t>远是</w:t>
            </w:r>
            <w:r>
              <w:rPr>
                <w:rFonts w:ascii="Songti SC" w:hAnsi="Songti SC" w:eastAsia="Songti SC"/>
                <w:b/>
                <w:color w:val="0000FF"/>
                <w:sz w:val="21"/>
              </w:rPr>
              <w:t>以</w:t>
            </w:r>
            <w:r>
              <w:rPr>
                <w:rFonts w:ascii="Songti SC" w:hAnsi="Songti SC" w:eastAsia="Songti SC"/>
                <w:b w:val="0"/>
                <w:color w:val="000000"/>
                <w:sz w:val="21"/>
              </w:rPr>
              <w:t>反本修</w:t>
            </w:r>
            <w:r>
              <w:rPr>
                <w:rFonts w:ascii="Songti SC" w:hAnsi="Songti SC" w:eastAsia="Songti SC"/>
                <w:b/>
                <w:color w:val="0000FF"/>
                <w:sz w:val="21"/>
              </w:rPr>
              <w:t>迩</w:t>
            </w:r>
            <w:r>
              <w:rPr>
                <w:rFonts w:ascii="Songti SC" w:hAnsi="Songti SC" w:eastAsia="Songti SC"/>
                <w:b w:val="0"/>
                <w:color w:val="000000"/>
                <w:sz w:val="21"/>
              </w:rPr>
              <w:t>君子之道也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孔子曰行</w:t>
            </w:r>
            <w:r>
              <w:rPr>
                <w:rFonts w:ascii="Songti SC" w:hAnsi="Songti SC" w:eastAsia="Songti SC"/>
                <w:b/>
                <w:color w:val="0000FF"/>
                <w:sz w:val="21"/>
              </w:rPr>
              <w:t>己</w:t>
            </w:r>
            <w:r>
              <w:rPr>
                <w:rFonts w:ascii="Songti SC" w:hAnsi="Songti SC" w:eastAsia="Songti SC"/>
                <w:b w:val="0"/>
                <w:color w:val="000000"/>
                <w:sz w:val="21"/>
              </w:rPr>
              <w:t>有六本焉然后为君子</w:t>
            </w:r>
            <w:r>
              <w:rPr>
                <w:rFonts w:ascii="Songti SC" w:hAnsi="Songti SC" w:eastAsia="Songti SC"/>
                <w:b/>
                <w:color w:val="FF0000"/>
                <w:sz w:val="21"/>
              </w:rPr>
              <w:t>也</w:t>
            </w:r>
            <w:r>
              <w:rPr>
                <w:rFonts w:ascii="Songti SC" w:hAnsi="Songti SC" w:eastAsia="Songti SC"/>
                <w:b w:val="0"/>
                <w:color w:val="000000"/>
                <w:sz w:val="21"/>
              </w:rPr>
              <w:t>立</w:t>
            </w:r>
            <w:r>
              <w:rPr>
                <w:rFonts w:ascii="Songti SC" w:hAnsi="Songti SC" w:eastAsia="Songti SC"/>
                <w:b/>
                <w:color w:val="0000FF"/>
                <w:sz w:val="21"/>
              </w:rPr>
              <w:t>身</w:t>
            </w:r>
            <w:r>
              <w:rPr>
                <w:rFonts w:ascii="Songti SC" w:hAnsi="Songti SC" w:eastAsia="Songti SC"/>
                <w:b w:val="0"/>
                <w:color w:val="000000"/>
                <w:sz w:val="21"/>
              </w:rPr>
              <w:t>有义矣而孝为本</w:t>
            </w:r>
            <w:r>
              <w:rPr>
                <w:rFonts w:ascii="Songti SC" w:hAnsi="Songti SC" w:eastAsia="Songti SC"/>
                <w:b/>
                <w:color w:val="0000FF"/>
                <w:sz w:val="21"/>
              </w:rPr>
              <w:t>丧纪</w:t>
            </w:r>
            <w:r>
              <w:rPr>
                <w:rFonts w:ascii="Songti SC" w:hAnsi="Songti SC" w:eastAsia="Songti SC"/>
                <w:b w:val="0"/>
                <w:color w:val="000000"/>
                <w:sz w:val="21"/>
              </w:rPr>
              <w:t>有礼矣而哀为本战</w:t>
            </w:r>
            <w:r>
              <w:rPr>
                <w:rFonts w:ascii="Songti SC" w:hAnsi="Songti SC" w:eastAsia="Songti SC"/>
                <w:b/>
                <w:color w:val="0000FF"/>
                <w:sz w:val="21"/>
              </w:rPr>
              <w:t>阵</w:t>
            </w:r>
            <w:r>
              <w:rPr>
                <w:rFonts w:ascii="Songti SC" w:hAnsi="Songti SC" w:eastAsia="Songti SC"/>
                <w:b w:val="0"/>
                <w:color w:val="000000"/>
                <w:sz w:val="21"/>
              </w:rPr>
              <w:t>有</w:t>
            </w:r>
            <w:r>
              <w:rPr>
                <w:rFonts w:ascii="Songti SC" w:hAnsi="Songti SC" w:eastAsia="Songti SC"/>
                <w:b/>
                <w:color w:val="0000FF"/>
                <w:sz w:val="21"/>
              </w:rPr>
              <w:t>列</w:t>
            </w:r>
            <w:r>
              <w:rPr>
                <w:rFonts w:ascii="Songti SC" w:hAnsi="Songti SC" w:eastAsia="Songti SC"/>
                <w:b w:val="0"/>
                <w:color w:val="000000"/>
                <w:sz w:val="21"/>
              </w:rPr>
              <w:t>矣而勇为本治政有理矣而</w:t>
            </w:r>
            <w:r>
              <w:rPr>
                <w:rFonts w:ascii="Songti SC" w:hAnsi="Songti SC" w:eastAsia="Songti SC"/>
                <w:b/>
                <w:color w:val="0000FF"/>
                <w:sz w:val="21"/>
              </w:rPr>
              <w:t>农</w:t>
            </w:r>
            <w:r>
              <w:rPr>
                <w:rFonts w:ascii="Songti SC" w:hAnsi="Songti SC" w:eastAsia="Songti SC"/>
                <w:b w:val="0"/>
                <w:color w:val="000000"/>
                <w:sz w:val="21"/>
              </w:rPr>
              <w:t>为本居国有</w:t>
            </w:r>
            <w:r>
              <w:rPr>
                <w:rFonts w:ascii="Songti SC" w:hAnsi="Songti SC" w:eastAsia="Songti SC"/>
                <w:b/>
                <w:color w:val="0000FF"/>
                <w:sz w:val="21"/>
              </w:rPr>
              <w:t>道</w:t>
            </w:r>
            <w:r>
              <w:rPr>
                <w:rFonts w:ascii="Songti SC" w:hAnsi="Songti SC" w:eastAsia="Songti SC"/>
                <w:b w:val="0"/>
                <w:color w:val="000000"/>
                <w:sz w:val="21"/>
              </w:rPr>
              <w:t>矣而嗣为本生</w:t>
            </w:r>
            <w:r>
              <w:rPr>
                <w:rFonts w:ascii="Songti SC" w:hAnsi="Songti SC" w:eastAsia="Songti SC"/>
                <w:b/>
                <w:color w:val="0000FF"/>
                <w:sz w:val="21"/>
              </w:rPr>
              <w:t>财</w:t>
            </w:r>
            <w:r>
              <w:rPr>
                <w:rFonts w:ascii="Songti SC" w:hAnsi="Songti SC" w:eastAsia="Songti SC"/>
                <w:b w:val="0"/>
                <w:color w:val="000000"/>
                <w:sz w:val="21"/>
              </w:rPr>
              <w:t>有时矣而力为本置本不固无务</w:t>
            </w:r>
            <w:r>
              <w:rPr>
                <w:rFonts w:ascii="Songti SC" w:hAnsi="Songti SC" w:eastAsia="Songti SC"/>
                <w:b/>
                <w:color w:val="0000FF"/>
                <w:sz w:val="21"/>
              </w:rPr>
              <w:t>农桑</w:t>
            </w:r>
            <w:r>
              <w:rPr>
                <w:rFonts w:ascii="Songti SC" w:hAnsi="Songti SC" w:eastAsia="Songti SC"/>
                <w:b w:val="0"/>
                <w:color w:val="000000"/>
                <w:sz w:val="21"/>
              </w:rPr>
              <w:t>亲戚不悦无务外交事</w:t>
            </w:r>
            <w:r>
              <w:rPr>
                <w:rFonts w:ascii="Songti SC" w:hAnsi="Songti SC" w:eastAsia="Songti SC"/>
                <w:b/>
                <w:color w:val="0000FF"/>
                <w:sz w:val="21"/>
              </w:rPr>
              <w:t>不</w:t>
            </w:r>
            <w:r>
              <w:rPr>
                <w:rFonts w:ascii="Songti SC" w:hAnsi="Songti SC" w:eastAsia="Songti SC"/>
                <w:b w:val="0"/>
                <w:color w:val="000000"/>
                <w:sz w:val="21"/>
              </w:rPr>
              <w:t>终始无务多业</w:t>
            </w:r>
            <w:r>
              <w:rPr>
                <w:rFonts w:ascii="Songti SC" w:hAnsi="Songti SC" w:eastAsia="Songti SC"/>
                <w:b/>
                <w:color w:val="0000FF"/>
                <w:sz w:val="21"/>
              </w:rPr>
              <w:t>记闻而</w:t>
            </w:r>
            <w:r>
              <w:rPr>
                <w:rFonts w:ascii="Songti SC" w:hAnsi="Songti SC" w:eastAsia="Songti SC"/>
                <w:b w:val="0"/>
                <w:color w:val="000000"/>
                <w:sz w:val="21"/>
              </w:rPr>
              <w:t>言无务多</w:t>
            </w:r>
            <w:r>
              <w:rPr>
                <w:rFonts w:ascii="Songti SC" w:hAnsi="Songti SC" w:eastAsia="Songti SC"/>
                <w:b/>
                <w:color w:val="0000FF"/>
                <w:sz w:val="21"/>
              </w:rPr>
              <w:t>说</w:t>
            </w:r>
            <w:r>
              <w:rPr>
                <w:rFonts w:ascii="Songti SC" w:hAnsi="Songti SC" w:eastAsia="Songti SC"/>
                <w:b w:val="0"/>
                <w:color w:val="000000"/>
                <w:sz w:val="21"/>
              </w:rPr>
              <w:t>比近不</w:t>
            </w:r>
            <w:r>
              <w:rPr>
                <w:rFonts w:ascii="Songti SC" w:hAnsi="Songti SC" w:eastAsia="Songti SC"/>
                <w:b/>
                <w:color w:val="0000FF"/>
                <w:sz w:val="21"/>
              </w:rPr>
              <w:t>安</w:t>
            </w:r>
            <w:r>
              <w:rPr>
                <w:rFonts w:ascii="Songti SC" w:hAnsi="Songti SC" w:eastAsia="Songti SC"/>
                <w:b w:val="0"/>
                <w:color w:val="000000"/>
                <w:sz w:val="21"/>
              </w:rPr>
              <w:t>无务</w:t>
            </w:r>
            <w:r>
              <w:rPr>
                <w:rFonts w:ascii="Songti SC" w:hAnsi="Songti SC" w:eastAsia="Songti SC"/>
                <w:b/>
                <w:color w:val="0000FF"/>
                <w:sz w:val="21"/>
              </w:rPr>
              <w:t>求</w:t>
            </w:r>
            <w:r>
              <w:rPr>
                <w:rFonts w:ascii="Songti SC" w:hAnsi="Songti SC" w:eastAsia="Songti SC"/>
                <w:b w:val="0"/>
                <w:color w:val="000000"/>
                <w:sz w:val="21"/>
              </w:rPr>
              <w:t>远是</w:t>
            </w:r>
            <w:r>
              <w:rPr>
                <w:rFonts w:ascii="Songti SC" w:hAnsi="Songti SC" w:eastAsia="Songti SC"/>
                <w:b/>
                <w:color w:val="0000FF"/>
                <w:sz w:val="21"/>
              </w:rPr>
              <w:t>故</w:t>
            </w:r>
            <w:r>
              <w:rPr>
                <w:rFonts w:ascii="Songti SC" w:hAnsi="Songti SC" w:eastAsia="Songti SC"/>
                <w:b w:val="0"/>
                <w:color w:val="000000"/>
                <w:sz w:val="21"/>
              </w:rPr>
              <w:t>反本修</w:t>
            </w:r>
            <w:r>
              <w:rPr>
                <w:rFonts w:ascii="Songti SC" w:hAnsi="Songti SC" w:eastAsia="Songti SC"/>
                <w:b/>
                <w:color w:val="0000FF"/>
                <w:sz w:val="21"/>
              </w:rPr>
              <w:t>迹</w:t>
            </w:r>
            <w:r>
              <w:rPr>
                <w:rFonts w:ascii="Songti SC" w:hAnsi="Songti SC" w:eastAsia="Songti SC"/>
                <w:b w:val="0"/>
                <w:color w:val="000000"/>
                <w:sz w:val="21"/>
              </w:rPr>
              <w:t>君子之道也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身</w:t>
            </w:r>
            <w:r>
              <w:rPr>
                <w:rFonts w:ascii="Songti SC" w:hAnsi="Songti SC" w:eastAsia="Songti SC"/>
                <w:b w:val="0"/>
                <w:sz w:val="21"/>
              </w:rPr>
              <w:t>”作“</w:t>
            </w:r>
            <w:r>
              <w:rPr>
                <w:rFonts w:ascii="Songti SC" w:hAnsi="Songti SC" w:eastAsia="Songti SC"/>
                <w:b/>
                <w:color w:val="0000FF"/>
                <w:sz w:val="21"/>
              </w:rPr>
              <w:t>己</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本</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立</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体</w:t>
            </w:r>
            <w:r>
              <w:rPr>
                <w:rFonts w:ascii="Songti SC" w:hAnsi="Songti SC" w:eastAsia="Songti SC"/>
                <w:b w:val="0"/>
                <w:sz w:val="21"/>
              </w:rPr>
              <w:t>”作“</w:t>
            </w:r>
            <w:r>
              <w:rPr>
                <w:rFonts w:ascii="Songti SC" w:hAnsi="Songti SC" w:eastAsia="Songti SC"/>
                <w:b/>
                <w:color w:val="0000FF"/>
                <w:sz w:val="21"/>
              </w:rPr>
              <w:t>身</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处</w:t>
            </w:r>
            <w:r>
              <w:rPr>
                <w:rFonts w:ascii="Songti SC" w:hAnsi="Songti SC" w:eastAsia="Songti SC"/>
                <w:b w:val="0"/>
                <w:sz w:val="21"/>
              </w:rPr>
              <w:t>”作“</w:t>
            </w:r>
            <w:r>
              <w:rPr>
                <w:rFonts w:ascii="Songti SC" w:hAnsi="Songti SC" w:eastAsia="Songti SC"/>
                <w:b/>
                <w:color w:val="0000FF"/>
                <w:sz w:val="21"/>
              </w:rPr>
              <w:t>丧</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丧</w:t>
            </w:r>
            <w:r>
              <w:rPr>
                <w:rFonts w:ascii="Songti SC" w:hAnsi="Songti SC" w:eastAsia="Songti SC"/>
                <w:b w:val="0"/>
                <w:sz w:val="21"/>
              </w:rPr>
              <w:t>”作“</w:t>
            </w:r>
            <w:r>
              <w:rPr>
                <w:rFonts w:ascii="Songti SC" w:hAnsi="Songti SC" w:eastAsia="Songti SC"/>
                <w:b/>
                <w:color w:val="0000FF"/>
                <w:sz w:val="21"/>
              </w:rPr>
              <w:t>纪</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陈</w:t>
            </w:r>
            <w:r>
              <w:rPr>
                <w:rFonts w:ascii="Songti SC" w:hAnsi="Songti SC" w:eastAsia="Songti SC"/>
                <w:b w:val="0"/>
                <w:sz w:val="21"/>
              </w:rPr>
              <w:t>”作“</w:t>
            </w:r>
            <w:r>
              <w:rPr>
                <w:rFonts w:ascii="Songti SC" w:hAnsi="Songti SC" w:eastAsia="Songti SC"/>
                <w:b/>
                <w:color w:val="0000FF"/>
                <w:sz w:val="21"/>
              </w:rPr>
              <w:t>阵</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队</w:t>
            </w:r>
            <w:r>
              <w:rPr>
                <w:rFonts w:ascii="Songti SC" w:hAnsi="Songti SC" w:eastAsia="Songti SC"/>
                <w:b w:val="0"/>
                <w:sz w:val="21"/>
              </w:rPr>
              <w:t>”作“</w:t>
            </w:r>
            <w:r>
              <w:rPr>
                <w:rFonts w:ascii="Songti SC" w:hAnsi="Songti SC" w:eastAsia="Songti SC"/>
                <w:b/>
                <w:color w:val="0000FF"/>
                <w:sz w:val="21"/>
              </w:rPr>
              <w:t>列</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能</w:t>
            </w:r>
            <w:r>
              <w:rPr>
                <w:rFonts w:ascii="Songti SC" w:hAnsi="Songti SC" w:eastAsia="Songti SC"/>
                <w:b w:val="0"/>
                <w:sz w:val="21"/>
              </w:rPr>
              <w:t>”作“</w:t>
            </w:r>
            <w:r>
              <w:rPr>
                <w:rFonts w:ascii="Songti SC" w:hAnsi="Songti SC" w:eastAsia="Songti SC"/>
                <w:b/>
                <w:color w:val="0000FF"/>
                <w:sz w:val="21"/>
              </w:rPr>
              <w:t>农</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礼</w:t>
            </w:r>
            <w:r>
              <w:rPr>
                <w:rFonts w:ascii="Songti SC" w:hAnsi="Songti SC" w:eastAsia="Songti SC"/>
                <w:b w:val="0"/>
                <w:sz w:val="21"/>
              </w:rPr>
              <w:t>”作“</w:t>
            </w:r>
            <w:r>
              <w:rPr>
                <w:rFonts w:ascii="Songti SC" w:hAnsi="Songti SC" w:eastAsia="Songti SC"/>
                <w:b/>
                <w:color w:val="0000FF"/>
                <w:sz w:val="21"/>
              </w:rPr>
              <w:t>道</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才</w:t>
            </w:r>
            <w:r>
              <w:rPr>
                <w:rFonts w:ascii="Songti SC" w:hAnsi="Songti SC" w:eastAsia="Songti SC"/>
                <w:b w:val="0"/>
                <w:sz w:val="21"/>
              </w:rPr>
              <w:t>”作“</w:t>
            </w:r>
            <w:r>
              <w:rPr>
                <w:rFonts w:ascii="Songti SC" w:hAnsi="Songti SC" w:eastAsia="Songti SC"/>
                <w:b/>
                <w:color w:val="0000FF"/>
                <w:sz w:val="21"/>
              </w:rPr>
              <w:t>财</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丰</w:t>
            </w:r>
            <w:r>
              <w:rPr>
                <w:rFonts w:ascii="Songti SC" w:hAnsi="Songti SC" w:eastAsia="Songti SC"/>
                <w:b w:val="0"/>
                <w:sz w:val="21"/>
              </w:rPr>
              <w:t>”作“</w:t>
            </w:r>
            <w:r>
              <w:rPr>
                <w:rFonts w:ascii="Songti SC" w:hAnsi="Songti SC" w:eastAsia="Songti SC"/>
                <w:b/>
                <w:color w:val="0000FF"/>
                <w:sz w:val="21"/>
              </w:rPr>
              <w:t>农</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末</w:t>
            </w:r>
            <w:r>
              <w:rPr>
                <w:rFonts w:ascii="Songti SC" w:hAnsi="Songti SC" w:eastAsia="Songti SC"/>
                <w:b w:val="0"/>
                <w:sz w:val="21"/>
              </w:rPr>
              <w:t>”作“</w:t>
            </w:r>
            <w:r>
              <w:rPr>
                <w:rFonts w:ascii="Songti SC" w:hAnsi="Songti SC" w:eastAsia="Songti SC"/>
                <w:b/>
                <w:color w:val="0000FF"/>
                <w:sz w:val="21"/>
              </w:rPr>
              <w:t>桑</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记</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记</w:t>
            </w:r>
            <w:r>
              <w:rPr>
                <w:rFonts w:ascii="Songti SC" w:hAnsi="Songti SC" w:eastAsia="Songti SC"/>
                <w:b w:val="0"/>
                <w:sz w:val="21"/>
              </w:rPr>
              <w:t>”作“</w:t>
            </w:r>
            <w:r>
              <w:rPr>
                <w:rFonts w:ascii="Songti SC" w:hAnsi="Songti SC" w:eastAsia="Songti SC"/>
                <w:b/>
                <w:color w:val="0000FF"/>
                <w:sz w:val="21"/>
              </w:rPr>
              <w:t>闻</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谈</w:t>
            </w:r>
            <w:r>
              <w:rPr>
                <w:rFonts w:ascii="Songti SC" w:hAnsi="Songti SC" w:eastAsia="Songti SC"/>
                <w:b w:val="0"/>
                <w:sz w:val="21"/>
              </w:rPr>
              <w:t>”作“</w:t>
            </w:r>
            <w:r>
              <w:rPr>
                <w:rFonts w:ascii="Songti SC" w:hAnsi="Songti SC" w:eastAsia="Songti SC"/>
                <w:b/>
                <w:color w:val="0000FF"/>
                <w:sz w:val="21"/>
              </w:rPr>
              <w:t>说</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说</w:t>
            </w:r>
            <w:r>
              <w:rPr>
                <w:rFonts w:ascii="Songti SC" w:hAnsi="Songti SC" w:eastAsia="Songti SC"/>
                <w:b w:val="0"/>
                <w:sz w:val="21"/>
              </w:rPr>
              <w:t>”作“</w:t>
            </w:r>
            <w:r>
              <w:rPr>
                <w:rFonts w:ascii="Songti SC" w:hAnsi="Songti SC" w:eastAsia="Songti SC"/>
                <w:b/>
                <w:color w:val="0000FF"/>
                <w:sz w:val="21"/>
              </w:rPr>
              <w:t>安</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修</w:t>
            </w:r>
            <w:r>
              <w:rPr>
                <w:rFonts w:ascii="Songti SC" w:hAnsi="Songti SC" w:eastAsia="Songti SC"/>
                <w:b w:val="0"/>
                <w:sz w:val="21"/>
              </w:rPr>
              <w:t>”作“</w:t>
            </w:r>
            <w:r>
              <w:rPr>
                <w:rFonts w:ascii="Songti SC" w:hAnsi="Songti SC" w:eastAsia="Songti SC"/>
                <w:b/>
                <w:color w:val="0000FF"/>
                <w:sz w:val="21"/>
              </w:rPr>
              <w:t>求</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迩</w:t>
            </w:r>
            <w:r>
              <w:rPr>
                <w:rFonts w:ascii="Songti SC" w:hAnsi="Songti SC" w:eastAsia="Songti SC"/>
                <w:b w:val="0"/>
                <w:sz w:val="21"/>
              </w:rPr>
              <w:t>”作“</w:t>
            </w:r>
            <w:r>
              <w:rPr>
                <w:rFonts w:ascii="Songti SC" w:hAnsi="Songti SC" w:eastAsia="Songti SC"/>
                <w:b/>
                <w:color w:val="0000FF"/>
                <w:sz w:val="21"/>
              </w:rPr>
              <w:t>迹</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表149  《说苑·杂言》与《孔子家语·致思》自动校勘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《说苑·杂言》 / 17．24</w:t>
            </w:r>
          </w:p>
          <w:p>
            <w:pPr>
              <w:spacing w:after="40" w:before="0"/>
            </w:pPr>
            <w:r>
              <w:rPr>
                <w:rFonts w:ascii="Songti SC" w:hAnsi="Songti SC" w:eastAsia="Songti SC"/>
                <w:b w:val="0"/>
                <w:sz w:val="21"/>
              </w:rPr>
              <w:t>B: 《孔子家语·致思》第八 / 8．14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0.7707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47（替换 17 · 增 22 · 删 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0.2626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165字 / B: 179字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w:t>
            </w:r>
            <w:r>
              <w:rPr>
                <w:rFonts w:ascii="Songti SC" w:hAnsi="Songti SC" w:eastAsia="Songti SC"/>
                <w:b/>
                <w:color w:val="0000FF"/>
                <w:sz w:val="21"/>
              </w:rPr>
              <w:t>观</w:t>
            </w:r>
            <w:r>
              <w:rPr>
                <w:rFonts w:ascii="Songti SC" w:hAnsi="Songti SC" w:eastAsia="Songti SC"/>
                <w:b w:val="0"/>
                <w:color w:val="000000"/>
                <w:sz w:val="21"/>
              </w:rPr>
              <w:t>于</w:t>
            </w:r>
            <w:r>
              <w:rPr>
                <w:rFonts w:ascii="Songti SC" w:hAnsi="Songti SC" w:eastAsia="Songti SC"/>
                <w:b/>
                <w:color w:val="0000FF"/>
                <w:sz w:val="21"/>
              </w:rPr>
              <w:t>吕</w:t>
            </w:r>
            <w:r>
              <w:rPr>
                <w:rFonts w:ascii="Songti SC" w:hAnsi="Songti SC" w:eastAsia="Songti SC"/>
                <w:b w:val="0"/>
                <w:color w:val="000000"/>
                <w:sz w:val="21"/>
              </w:rPr>
              <w:t>梁悬水</w:t>
            </w:r>
            <w:r>
              <w:rPr>
                <w:rFonts w:ascii="Songti SC" w:hAnsi="Songti SC" w:eastAsia="Songti SC"/>
                <w:b/>
                <w:color w:val="0000FF"/>
                <w:sz w:val="21"/>
              </w:rPr>
              <w:t>四</w:t>
            </w:r>
            <w:r>
              <w:rPr>
                <w:rFonts w:ascii="Songti SC" w:hAnsi="Songti SC" w:eastAsia="Songti SC"/>
                <w:b w:val="0"/>
                <w:color w:val="000000"/>
                <w:sz w:val="21"/>
              </w:rPr>
              <w:t>十仞</w:t>
            </w:r>
            <w:r>
              <w:rPr>
                <w:rFonts w:ascii="Songti SC" w:hAnsi="Songti SC" w:eastAsia="Songti SC"/>
                <w:b/>
                <w:color w:val="0000FF"/>
                <w:sz w:val="21"/>
              </w:rPr>
              <w:t>环</w:t>
            </w:r>
            <w:r>
              <w:rPr>
                <w:rFonts w:ascii="Songti SC" w:hAnsi="Songti SC" w:eastAsia="Songti SC"/>
                <w:b w:val="0"/>
                <w:color w:val="000000"/>
                <w:sz w:val="21"/>
              </w:rPr>
              <w:t>流九十里鱼鳖不能</w:t>
            </w:r>
            <w:r>
              <w:rPr>
                <w:rFonts w:ascii="Songti SC" w:hAnsi="Songti SC" w:eastAsia="Songti SC"/>
                <w:b/>
                <w:color w:val="0000FF"/>
                <w:sz w:val="21"/>
              </w:rPr>
              <w:t>过</w:t>
            </w:r>
            <w:r>
              <w:rPr>
                <w:rFonts w:ascii="Songti SC" w:hAnsi="Songti SC" w:eastAsia="Songti SC"/>
                <w:b w:val="0"/>
                <w:color w:val="000000"/>
                <w:sz w:val="21"/>
              </w:rPr>
              <w:t>鼋鼍不</w:t>
            </w:r>
            <w:r>
              <w:rPr>
                <w:rFonts w:ascii="Songti SC" w:hAnsi="Songti SC" w:eastAsia="Songti SC"/>
                <w:b/>
                <w:color w:val="0000FF"/>
                <w:sz w:val="21"/>
              </w:rPr>
              <w:t>敢</w:t>
            </w:r>
            <w:r>
              <w:rPr>
                <w:rFonts w:ascii="Songti SC" w:hAnsi="Songti SC" w:eastAsia="Songti SC"/>
                <w:b w:val="0"/>
                <w:color w:val="000000"/>
                <w:sz w:val="21"/>
              </w:rPr>
              <w:t>居有一丈夫方将</w:t>
            </w:r>
            <w:r>
              <w:rPr>
                <w:rFonts w:ascii="Songti SC" w:hAnsi="Songti SC" w:eastAsia="Songti SC"/>
                <w:b/>
                <w:color w:val="0000FF"/>
                <w:sz w:val="21"/>
              </w:rPr>
              <w:t>涉</w:t>
            </w:r>
            <w:r>
              <w:rPr>
                <w:rFonts w:ascii="Songti SC" w:hAnsi="Songti SC" w:eastAsia="Songti SC"/>
                <w:b w:val="0"/>
                <w:color w:val="000000"/>
                <w:sz w:val="21"/>
              </w:rPr>
              <w:t>之孔子使人</w:t>
            </w:r>
            <w:r>
              <w:rPr>
                <w:rFonts w:ascii="Songti SC" w:hAnsi="Songti SC" w:eastAsia="Songti SC"/>
                <w:b/>
                <w:color w:val="FF0000"/>
                <w:sz w:val="21"/>
              </w:rPr>
              <w:t>并</w:t>
            </w:r>
            <w:r>
              <w:rPr>
                <w:rFonts w:ascii="Songti SC" w:hAnsi="Songti SC" w:eastAsia="Songti SC"/>
                <w:b/>
                <w:color w:val="0000FF"/>
                <w:sz w:val="21"/>
              </w:rPr>
              <w:t>崖而</w:t>
            </w:r>
            <w:r>
              <w:rPr>
                <w:rFonts w:ascii="Songti SC" w:hAnsi="Songti SC" w:eastAsia="Songti SC"/>
                <w:b w:val="0"/>
                <w:color w:val="000000"/>
                <w:sz w:val="21"/>
              </w:rPr>
              <w:t>止之曰此悬水</w:t>
            </w:r>
            <w:r>
              <w:rPr>
                <w:rFonts w:ascii="Songti SC" w:hAnsi="Songti SC" w:eastAsia="Songti SC"/>
                <w:b/>
                <w:color w:val="0000FF"/>
                <w:sz w:val="21"/>
              </w:rPr>
              <w:t>四</w:t>
            </w:r>
            <w:r>
              <w:rPr>
                <w:rFonts w:ascii="Songti SC" w:hAnsi="Songti SC" w:eastAsia="Songti SC"/>
                <w:b w:val="0"/>
                <w:color w:val="000000"/>
                <w:sz w:val="21"/>
              </w:rPr>
              <w:t>十仞圜流九十里鱼鳖</w:t>
            </w:r>
            <w:r>
              <w:rPr>
                <w:rFonts w:ascii="Songti SC" w:hAnsi="Songti SC" w:eastAsia="Songti SC"/>
                <w:b/>
                <w:color w:val="FF0000"/>
                <w:sz w:val="21"/>
              </w:rPr>
              <w:t>不敢过</w:t>
            </w:r>
            <w:r>
              <w:rPr>
                <w:rFonts w:ascii="Songti SC" w:hAnsi="Songti SC" w:eastAsia="Songti SC"/>
                <w:b w:val="0"/>
                <w:color w:val="000000"/>
                <w:sz w:val="21"/>
              </w:rPr>
              <w:t>鼋鼍不</w:t>
            </w:r>
            <w:r>
              <w:rPr>
                <w:rFonts w:ascii="Songti SC" w:hAnsi="Songti SC" w:eastAsia="Songti SC"/>
                <w:b/>
                <w:color w:val="0000FF"/>
                <w:sz w:val="21"/>
              </w:rPr>
              <w:t>敢</w:t>
            </w:r>
            <w:r>
              <w:rPr>
                <w:rFonts w:ascii="Songti SC" w:hAnsi="Songti SC" w:eastAsia="Songti SC"/>
                <w:b w:val="0"/>
                <w:color w:val="000000"/>
                <w:sz w:val="21"/>
              </w:rPr>
              <w:t>居意者难可济也丈夫不以</w:t>
            </w:r>
            <w:r>
              <w:rPr>
                <w:rFonts w:ascii="Songti SC" w:hAnsi="Songti SC" w:eastAsia="Songti SC"/>
                <w:b/>
                <w:color w:val="0000FF"/>
                <w:sz w:val="21"/>
              </w:rPr>
              <w:t>错</w:t>
            </w:r>
            <w:r>
              <w:rPr>
                <w:rFonts w:ascii="Songti SC" w:hAnsi="Songti SC" w:eastAsia="Songti SC"/>
                <w:b w:val="0"/>
                <w:color w:val="000000"/>
                <w:sz w:val="21"/>
              </w:rPr>
              <w:t>意遂</w:t>
            </w:r>
            <w:r>
              <w:rPr>
                <w:rFonts w:ascii="Songti SC" w:hAnsi="Songti SC" w:eastAsia="Songti SC"/>
                <w:b/>
                <w:color w:val="0000FF"/>
                <w:sz w:val="21"/>
              </w:rPr>
              <w:t>渡</w:t>
            </w:r>
            <w:r>
              <w:rPr>
                <w:rFonts w:ascii="Songti SC" w:hAnsi="Songti SC" w:eastAsia="Songti SC"/>
                <w:b w:val="0"/>
                <w:color w:val="000000"/>
                <w:sz w:val="21"/>
              </w:rPr>
              <w:t>而出孔子问子巧乎</w:t>
            </w:r>
            <w:r>
              <w:rPr>
                <w:rFonts w:ascii="Songti SC" w:hAnsi="Songti SC" w:eastAsia="Songti SC"/>
                <w:b/>
                <w:color w:val="FF0000"/>
                <w:sz w:val="21"/>
              </w:rPr>
              <w:t>且</w:t>
            </w:r>
            <w:r>
              <w:rPr>
                <w:rFonts w:ascii="Songti SC" w:hAnsi="Songti SC" w:eastAsia="Songti SC"/>
                <w:b w:val="0"/>
                <w:color w:val="000000"/>
                <w:sz w:val="21"/>
              </w:rPr>
              <w:t>有道术乎所以能入而出者何也丈夫对曰始吾入先以忠信吾之出也又从以忠信</w:t>
            </w:r>
            <w:r>
              <w:rPr>
                <w:rFonts w:ascii="Songti SC" w:hAnsi="Songti SC" w:eastAsia="Songti SC"/>
                <w:b/>
                <w:color w:val="0000FF"/>
                <w:sz w:val="21"/>
              </w:rPr>
              <w:t>错</w:t>
            </w:r>
            <w:r>
              <w:rPr>
                <w:rFonts w:ascii="Songti SC" w:hAnsi="Songti SC" w:eastAsia="Songti SC"/>
                <w:b w:val="0"/>
                <w:color w:val="000000"/>
                <w:sz w:val="21"/>
              </w:rPr>
              <w:t>吾躯于波流而吾不敢用私</w:t>
            </w:r>
            <w:r>
              <w:rPr>
                <w:rFonts w:ascii="Songti SC" w:hAnsi="Songti SC" w:eastAsia="Songti SC"/>
                <w:b/>
                <w:color w:val="FF0000"/>
                <w:sz w:val="21"/>
              </w:rPr>
              <w:t>吾</w:t>
            </w:r>
            <w:r>
              <w:rPr>
                <w:rFonts w:ascii="Songti SC" w:hAnsi="Songti SC" w:eastAsia="Songti SC"/>
                <w:b w:val="0"/>
                <w:color w:val="000000"/>
                <w:sz w:val="21"/>
              </w:rPr>
              <w:t>所以能入而复出也孔子谓弟子曰水</w:t>
            </w:r>
            <w:r>
              <w:rPr>
                <w:rFonts w:ascii="Songti SC" w:hAnsi="Songti SC" w:eastAsia="Songti SC"/>
                <w:b/>
                <w:color w:val="0000FF"/>
                <w:sz w:val="21"/>
              </w:rPr>
              <w:t>而尚</w:t>
            </w:r>
            <w:r>
              <w:rPr>
                <w:rFonts w:ascii="Songti SC" w:hAnsi="Songti SC" w:eastAsia="Songti SC"/>
                <w:b w:val="0"/>
                <w:color w:val="000000"/>
                <w:sz w:val="21"/>
              </w:rPr>
              <w:t>可以忠信</w:t>
            </w:r>
            <w:r>
              <w:rPr>
                <w:rFonts w:ascii="Songti SC" w:hAnsi="Songti SC" w:eastAsia="Songti SC"/>
                <w:b/>
                <w:color w:val="FF0000"/>
                <w:sz w:val="21"/>
              </w:rPr>
              <w:t>义久</w:t>
            </w:r>
            <w:r>
              <w:rPr>
                <w:rFonts w:ascii="Songti SC" w:hAnsi="Songti SC" w:eastAsia="Songti SC"/>
                <w:b/>
                <w:color w:val="0000FF"/>
                <w:sz w:val="21"/>
              </w:rPr>
              <w:t>而</w:t>
            </w:r>
            <w:r>
              <w:rPr>
                <w:rFonts w:ascii="Songti SC" w:hAnsi="Songti SC" w:eastAsia="Songti SC"/>
                <w:b w:val="0"/>
                <w:color w:val="000000"/>
                <w:sz w:val="21"/>
              </w:rPr>
              <w:t>身亲之况于人乎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w:t>
            </w:r>
            <w:r>
              <w:rPr>
                <w:rFonts w:ascii="Songti SC" w:hAnsi="Songti SC" w:eastAsia="Songti SC"/>
                <w:b/>
                <w:color w:val="FF0000"/>
                <w:sz w:val="21"/>
              </w:rPr>
              <w:t>自卫反鲁息</w:t>
            </w:r>
            <w:r>
              <w:rPr>
                <w:rFonts w:ascii="Songti SC" w:hAnsi="Songti SC" w:eastAsia="Songti SC"/>
                <w:b/>
                <w:color w:val="0000FF"/>
                <w:sz w:val="21"/>
              </w:rPr>
              <w:t>驾</w:t>
            </w:r>
            <w:r>
              <w:rPr>
                <w:rFonts w:ascii="Songti SC" w:hAnsi="Songti SC" w:eastAsia="Songti SC"/>
                <w:b w:val="0"/>
                <w:color w:val="000000"/>
                <w:sz w:val="21"/>
              </w:rPr>
              <w:t>于</w:t>
            </w:r>
            <w:r>
              <w:rPr>
                <w:rFonts w:ascii="Songti SC" w:hAnsi="Songti SC" w:eastAsia="Songti SC"/>
                <w:b/>
                <w:color w:val="0000FF"/>
                <w:sz w:val="21"/>
              </w:rPr>
              <w:t>河</w:t>
            </w:r>
            <w:r>
              <w:rPr>
                <w:rFonts w:ascii="Songti SC" w:hAnsi="Songti SC" w:eastAsia="Songti SC"/>
                <w:b w:val="0"/>
                <w:color w:val="000000"/>
                <w:sz w:val="21"/>
              </w:rPr>
              <w:t>梁</w:t>
            </w:r>
            <w:r>
              <w:rPr>
                <w:rFonts w:ascii="Songti SC" w:hAnsi="Songti SC" w:eastAsia="Songti SC"/>
                <w:b/>
                <w:color w:val="FF0000"/>
                <w:sz w:val="21"/>
              </w:rPr>
              <w:t>而观焉有</w:t>
            </w:r>
            <w:r>
              <w:rPr>
                <w:rFonts w:ascii="Songti SC" w:hAnsi="Songti SC" w:eastAsia="Songti SC"/>
                <w:b w:val="0"/>
                <w:color w:val="000000"/>
                <w:sz w:val="21"/>
              </w:rPr>
              <w:t>悬水</w:t>
            </w:r>
            <w:r>
              <w:rPr>
                <w:rFonts w:ascii="Songti SC" w:hAnsi="Songti SC" w:eastAsia="Songti SC"/>
                <w:b/>
                <w:color w:val="0000FF"/>
                <w:sz w:val="21"/>
              </w:rPr>
              <w:t>三</w:t>
            </w:r>
            <w:r>
              <w:rPr>
                <w:rFonts w:ascii="Songti SC" w:hAnsi="Songti SC" w:eastAsia="Songti SC"/>
                <w:b w:val="0"/>
                <w:color w:val="000000"/>
                <w:sz w:val="21"/>
              </w:rPr>
              <w:t>十仞</w:t>
            </w:r>
            <w:r>
              <w:rPr>
                <w:rFonts w:ascii="Songti SC" w:hAnsi="Songti SC" w:eastAsia="Songti SC"/>
                <w:b/>
                <w:color w:val="0000FF"/>
                <w:sz w:val="21"/>
              </w:rPr>
              <w:t>圜</w:t>
            </w:r>
            <w:r>
              <w:rPr>
                <w:rFonts w:ascii="Songti SC" w:hAnsi="Songti SC" w:eastAsia="Songti SC"/>
                <w:b w:val="0"/>
                <w:color w:val="000000"/>
                <w:sz w:val="21"/>
              </w:rPr>
              <w:t>流九十里鱼鳖不能</w:t>
            </w:r>
            <w:r>
              <w:rPr>
                <w:rFonts w:ascii="Songti SC" w:hAnsi="Songti SC" w:eastAsia="Songti SC"/>
                <w:b/>
                <w:color w:val="0000FF"/>
                <w:sz w:val="21"/>
              </w:rPr>
              <w:t>道</w:t>
            </w:r>
            <w:r>
              <w:rPr>
                <w:rFonts w:ascii="Songti SC" w:hAnsi="Songti SC" w:eastAsia="Songti SC"/>
                <w:b w:val="0"/>
                <w:color w:val="000000"/>
                <w:sz w:val="21"/>
              </w:rPr>
              <w:t>鼋鼍不</w:t>
            </w:r>
            <w:r>
              <w:rPr>
                <w:rFonts w:ascii="Songti SC" w:hAnsi="Songti SC" w:eastAsia="Songti SC"/>
                <w:b/>
                <w:color w:val="0000FF"/>
                <w:sz w:val="21"/>
              </w:rPr>
              <w:t>能</w:t>
            </w:r>
            <w:r>
              <w:rPr>
                <w:rFonts w:ascii="Songti SC" w:hAnsi="Songti SC" w:eastAsia="Songti SC"/>
                <w:b w:val="0"/>
                <w:color w:val="000000"/>
                <w:sz w:val="21"/>
              </w:rPr>
              <w:t>居有一丈夫方将</w:t>
            </w:r>
            <w:r>
              <w:rPr>
                <w:rFonts w:ascii="Songti SC" w:hAnsi="Songti SC" w:eastAsia="Songti SC"/>
                <w:b/>
                <w:color w:val="0000FF"/>
                <w:sz w:val="21"/>
              </w:rPr>
              <w:t>厉</w:t>
            </w:r>
            <w:r>
              <w:rPr>
                <w:rFonts w:ascii="Songti SC" w:hAnsi="Songti SC" w:eastAsia="Songti SC"/>
                <w:b w:val="0"/>
                <w:color w:val="000000"/>
                <w:sz w:val="21"/>
              </w:rPr>
              <w:t>之孔子使人</w:t>
            </w:r>
            <w:r>
              <w:rPr>
                <w:rFonts w:ascii="Songti SC" w:hAnsi="Songti SC" w:eastAsia="Songti SC"/>
                <w:b/>
                <w:color w:val="0000FF"/>
                <w:sz w:val="21"/>
              </w:rPr>
              <w:t>竝涯</w:t>
            </w:r>
            <w:r>
              <w:rPr>
                <w:rFonts w:ascii="Songti SC" w:hAnsi="Songti SC" w:eastAsia="Songti SC"/>
                <w:b w:val="0"/>
                <w:color w:val="000000"/>
                <w:sz w:val="21"/>
              </w:rPr>
              <w:t>止之曰此悬水</w:t>
            </w:r>
            <w:r>
              <w:rPr>
                <w:rFonts w:ascii="Songti SC" w:hAnsi="Songti SC" w:eastAsia="Songti SC"/>
                <w:b/>
                <w:color w:val="0000FF"/>
                <w:sz w:val="21"/>
              </w:rPr>
              <w:t>三</w:t>
            </w:r>
            <w:r>
              <w:rPr>
                <w:rFonts w:ascii="Songti SC" w:hAnsi="Songti SC" w:eastAsia="Songti SC"/>
                <w:b w:val="0"/>
                <w:color w:val="000000"/>
                <w:sz w:val="21"/>
              </w:rPr>
              <w:t>十仞圜流九十里鱼鳖鼋鼍不</w:t>
            </w:r>
            <w:r>
              <w:rPr>
                <w:rFonts w:ascii="Songti SC" w:hAnsi="Songti SC" w:eastAsia="Songti SC"/>
                <w:b/>
                <w:color w:val="0000FF"/>
                <w:sz w:val="21"/>
              </w:rPr>
              <w:t>能</w:t>
            </w:r>
            <w:r>
              <w:rPr>
                <w:rFonts w:ascii="Songti SC" w:hAnsi="Songti SC" w:eastAsia="Songti SC"/>
                <w:b w:val="0"/>
                <w:color w:val="000000"/>
                <w:sz w:val="21"/>
              </w:rPr>
              <w:t>居</w:t>
            </w:r>
            <w:r>
              <w:rPr>
                <w:rFonts w:ascii="Songti SC" w:hAnsi="Songti SC" w:eastAsia="Songti SC"/>
                <w:b/>
                <w:color w:val="FF0000"/>
                <w:sz w:val="21"/>
              </w:rPr>
              <w:t>也</w:t>
            </w:r>
            <w:r>
              <w:rPr>
                <w:rFonts w:ascii="Songti SC" w:hAnsi="Songti SC" w:eastAsia="Songti SC"/>
                <w:b w:val="0"/>
                <w:color w:val="000000"/>
                <w:sz w:val="21"/>
              </w:rPr>
              <w:t>意者难可济也丈夫不以</w:t>
            </w:r>
            <w:r>
              <w:rPr>
                <w:rFonts w:ascii="Songti SC" w:hAnsi="Songti SC" w:eastAsia="Songti SC"/>
                <w:b/>
                <w:color w:val="0000FF"/>
                <w:sz w:val="21"/>
              </w:rPr>
              <w:t>措</w:t>
            </w:r>
            <w:r>
              <w:rPr>
                <w:rFonts w:ascii="Songti SC" w:hAnsi="Songti SC" w:eastAsia="Songti SC"/>
                <w:b w:val="0"/>
                <w:color w:val="000000"/>
                <w:sz w:val="21"/>
              </w:rPr>
              <w:t>意遂</w:t>
            </w:r>
            <w:r>
              <w:rPr>
                <w:rFonts w:ascii="Songti SC" w:hAnsi="Songti SC" w:eastAsia="Songti SC"/>
                <w:b/>
                <w:color w:val="0000FF"/>
                <w:sz w:val="21"/>
              </w:rPr>
              <w:t>度</w:t>
            </w:r>
            <w:r>
              <w:rPr>
                <w:rFonts w:ascii="Songti SC" w:hAnsi="Songti SC" w:eastAsia="Songti SC"/>
                <w:b w:val="0"/>
                <w:color w:val="000000"/>
                <w:sz w:val="21"/>
              </w:rPr>
              <w:t>而出孔子问</w:t>
            </w:r>
            <w:r>
              <w:rPr>
                <w:rFonts w:ascii="Songti SC" w:hAnsi="Songti SC" w:eastAsia="Songti SC"/>
                <w:b/>
                <w:color w:val="FF0000"/>
                <w:sz w:val="21"/>
              </w:rPr>
              <w:t>之曰</w:t>
            </w:r>
            <w:r>
              <w:rPr>
                <w:rFonts w:ascii="Songti SC" w:hAnsi="Songti SC" w:eastAsia="Songti SC"/>
                <w:b w:val="0"/>
                <w:color w:val="000000"/>
                <w:sz w:val="21"/>
              </w:rPr>
              <w:t>子巧乎有道术乎所以能入而出者何也丈夫对曰始吾</w:t>
            </w:r>
            <w:r>
              <w:rPr>
                <w:rFonts w:ascii="Songti SC" w:hAnsi="Songti SC" w:eastAsia="Songti SC"/>
                <w:b/>
                <w:color w:val="FF0000"/>
                <w:sz w:val="21"/>
              </w:rPr>
              <w:t>之</w:t>
            </w:r>
            <w:r>
              <w:rPr>
                <w:rFonts w:ascii="Songti SC" w:hAnsi="Songti SC" w:eastAsia="Songti SC"/>
                <w:b w:val="0"/>
                <w:color w:val="000000"/>
                <w:sz w:val="21"/>
              </w:rPr>
              <w:t>入</w:t>
            </w:r>
            <w:r>
              <w:rPr>
                <w:rFonts w:ascii="Songti SC" w:hAnsi="Songti SC" w:eastAsia="Songti SC"/>
                <w:b/>
                <w:color w:val="FF0000"/>
                <w:sz w:val="21"/>
              </w:rPr>
              <w:t>也</w:t>
            </w:r>
            <w:r>
              <w:rPr>
                <w:rFonts w:ascii="Songti SC" w:hAnsi="Songti SC" w:eastAsia="Songti SC"/>
                <w:b w:val="0"/>
                <w:color w:val="000000"/>
                <w:sz w:val="21"/>
              </w:rPr>
              <w:t>先以忠信</w:t>
            </w:r>
            <w:r>
              <w:rPr>
                <w:rFonts w:ascii="Songti SC" w:hAnsi="Songti SC" w:eastAsia="Songti SC"/>
                <w:b/>
                <w:color w:val="FF0000"/>
                <w:sz w:val="21"/>
              </w:rPr>
              <w:t>及</w:t>
            </w:r>
            <w:r>
              <w:rPr>
                <w:rFonts w:ascii="Songti SC" w:hAnsi="Songti SC" w:eastAsia="Songti SC"/>
                <w:b w:val="0"/>
                <w:color w:val="000000"/>
                <w:sz w:val="21"/>
              </w:rPr>
              <w:t>吾之出也又从以忠信</w:t>
            </w:r>
            <w:r>
              <w:rPr>
                <w:rFonts w:ascii="Songti SC" w:hAnsi="Songti SC" w:eastAsia="Songti SC"/>
                <w:b/>
                <w:color w:val="0000FF"/>
                <w:sz w:val="21"/>
              </w:rPr>
              <w:t>措</w:t>
            </w:r>
            <w:r>
              <w:rPr>
                <w:rFonts w:ascii="Songti SC" w:hAnsi="Songti SC" w:eastAsia="Songti SC"/>
                <w:b w:val="0"/>
                <w:color w:val="000000"/>
                <w:sz w:val="21"/>
              </w:rPr>
              <w:t>吾躯于波流而吾不敢</w:t>
            </w:r>
            <w:r>
              <w:rPr>
                <w:rFonts w:ascii="Songti SC" w:hAnsi="Songti SC" w:eastAsia="Songti SC"/>
                <w:b/>
                <w:color w:val="FF0000"/>
                <w:sz w:val="21"/>
              </w:rPr>
              <w:t>以</w:t>
            </w:r>
            <w:r>
              <w:rPr>
                <w:rFonts w:ascii="Songti SC" w:hAnsi="Songti SC" w:eastAsia="Songti SC"/>
                <w:b w:val="0"/>
                <w:color w:val="000000"/>
                <w:sz w:val="21"/>
              </w:rPr>
              <w:t>用私所以能入而复出也孔子谓弟子曰</w:t>
            </w:r>
            <w:r>
              <w:rPr>
                <w:rFonts w:ascii="Songti SC" w:hAnsi="Songti SC" w:eastAsia="Songti SC"/>
                <w:b/>
                <w:color w:val="FF0000"/>
                <w:sz w:val="21"/>
              </w:rPr>
              <w:t>二三子识之</w:t>
            </w:r>
            <w:r>
              <w:rPr>
                <w:rFonts w:ascii="Songti SC" w:hAnsi="Songti SC" w:eastAsia="Songti SC"/>
                <w:b w:val="0"/>
                <w:color w:val="000000"/>
                <w:sz w:val="21"/>
              </w:rPr>
              <w:t>水</w:t>
            </w:r>
            <w:r>
              <w:rPr>
                <w:rFonts w:ascii="Songti SC" w:hAnsi="Songti SC" w:eastAsia="Songti SC"/>
                <w:b/>
                <w:color w:val="0000FF"/>
                <w:sz w:val="21"/>
              </w:rPr>
              <w:t>且犹</w:t>
            </w:r>
            <w:r>
              <w:rPr>
                <w:rFonts w:ascii="Songti SC" w:hAnsi="Songti SC" w:eastAsia="Songti SC"/>
                <w:b w:val="0"/>
                <w:color w:val="000000"/>
                <w:sz w:val="21"/>
              </w:rPr>
              <w:t>可以忠信</w:t>
            </w:r>
            <w:r>
              <w:rPr>
                <w:rFonts w:ascii="Songti SC" w:hAnsi="Songti SC" w:eastAsia="Songti SC"/>
                <w:b/>
                <w:color w:val="0000FF"/>
                <w:sz w:val="21"/>
              </w:rPr>
              <w:t>成</w:t>
            </w:r>
            <w:r>
              <w:rPr>
                <w:rFonts w:ascii="Songti SC" w:hAnsi="Songti SC" w:eastAsia="Songti SC"/>
                <w:b w:val="0"/>
                <w:color w:val="000000"/>
                <w:sz w:val="21"/>
              </w:rPr>
              <w:t>身亲之</w:t>
            </w:r>
            <w:r>
              <w:rPr>
                <w:rFonts w:ascii="Songti SC" w:hAnsi="Songti SC" w:eastAsia="Songti SC"/>
                <w:b/>
                <w:color w:val="FF0000"/>
                <w:sz w:val="21"/>
              </w:rPr>
              <w:t>而</w:t>
            </w:r>
            <w:r>
              <w:rPr>
                <w:rFonts w:ascii="Songti SC" w:hAnsi="Songti SC" w:eastAsia="Songti SC"/>
                <w:b w:val="0"/>
                <w:color w:val="000000"/>
                <w:sz w:val="21"/>
              </w:rPr>
              <w:t>况于人乎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自卫反鲁息</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观</w:t>
            </w:r>
            <w:r>
              <w:rPr>
                <w:rFonts w:ascii="Songti SC" w:hAnsi="Songti SC" w:eastAsia="Songti SC"/>
                <w:b w:val="0"/>
                <w:sz w:val="21"/>
              </w:rPr>
              <w:t>”作“</w:t>
            </w:r>
            <w:r>
              <w:rPr>
                <w:rFonts w:ascii="Songti SC" w:hAnsi="Songti SC" w:eastAsia="Songti SC"/>
                <w:b/>
                <w:color w:val="0000FF"/>
                <w:sz w:val="21"/>
              </w:rPr>
              <w:t>驾</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吕</w:t>
            </w:r>
            <w:r>
              <w:rPr>
                <w:rFonts w:ascii="Songti SC" w:hAnsi="Songti SC" w:eastAsia="Songti SC"/>
                <w:b w:val="0"/>
                <w:sz w:val="21"/>
              </w:rPr>
              <w:t>”作“</w:t>
            </w:r>
            <w:r>
              <w:rPr>
                <w:rFonts w:ascii="Songti SC" w:hAnsi="Songti SC" w:eastAsia="Songti SC"/>
                <w:b/>
                <w:color w:val="0000FF"/>
                <w:sz w:val="21"/>
              </w:rPr>
              <w:t>河</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而观焉有</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四</w:t>
            </w:r>
            <w:r>
              <w:rPr>
                <w:rFonts w:ascii="Songti SC" w:hAnsi="Songti SC" w:eastAsia="Songti SC"/>
                <w:b w:val="0"/>
                <w:sz w:val="21"/>
              </w:rPr>
              <w:t>”作“</w:t>
            </w:r>
            <w:r>
              <w:rPr>
                <w:rFonts w:ascii="Songti SC" w:hAnsi="Songti SC" w:eastAsia="Songti SC"/>
                <w:b/>
                <w:color w:val="0000FF"/>
                <w:sz w:val="21"/>
              </w:rPr>
              <w:t>三</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环</w:t>
            </w:r>
            <w:r>
              <w:rPr>
                <w:rFonts w:ascii="Songti SC" w:hAnsi="Songti SC" w:eastAsia="Songti SC"/>
                <w:b w:val="0"/>
                <w:sz w:val="21"/>
              </w:rPr>
              <w:t>”作“</w:t>
            </w:r>
            <w:r>
              <w:rPr>
                <w:rFonts w:ascii="Songti SC" w:hAnsi="Songti SC" w:eastAsia="Songti SC"/>
                <w:b/>
                <w:color w:val="0000FF"/>
                <w:sz w:val="21"/>
              </w:rPr>
              <w:t>圜</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过</w:t>
            </w:r>
            <w:r>
              <w:rPr>
                <w:rFonts w:ascii="Songti SC" w:hAnsi="Songti SC" w:eastAsia="Songti SC"/>
                <w:b w:val="0"/>
                <w:sz w:val="21"/>
              </w:rPr>
              <w:t>”作“</w:t>
            </w:r>
            <w:r>
              <w:rPr>
                <w:rFonts w:ascii="Songti SC" w:hAnsi="Songti SC" w:eastAsia="Songti SC"/>
                <w:b/>
                <w:color w:val="0000FF"/>
                <w:sz w:val="21"/>
              </w:rPr>
              <w:t>道</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敢</w:t>
            </w:r>
            <w:r>
              <w:rPr>
                <w:rFonts w:ascii="Songti SC" w:hAnsi="Songti SC" w:eastAsia="Songti SC"/>
                <w:b w:val="0"/>
                <w:sz w:val="21"/>
              </w:rPr>
              <w:t>”作“</w:t>
            </w:r>
            <w:r>
              <w:rPr>
                <w:rFonts w:ascii="Songti SC" w:hAnsi="Songti SC" w:eastAsia="Songti SC"/>
                <w:b/>
                <w:color w:val="0000FF"/>
                <w:sz w:val="21"/>
              </w:rPr>
              <w:t>能</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涉</w:t>
            </w:r>
            <w:r>
              <w:rPr>
                <w:rFonts w:ascii="Songti SC" w:hAnsi="Songti SC" w:eastAsia="Songti SC"/>
                <w:b w:val="0"/>
                <w:sz w:val="21"/>
              </w:rPr>
              <w:t>”作“</w:t>
            </w:r>
            <w:r>
              <w:rPr>
                <w:rFonts w:ascii="Songti SC" w:hAnsi="Songti SC" w:eastAsia="Songti SC"/>
                <w:b/>
                <w:color w:val="0000FF"/>
                <w:sz w:val="21"/>
              </w:rPr>
              <w:t>厉</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并</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崖</w:t>
            </w:r>
            <w:r>
              <w:rPr>
                <w:rFonts w:ascii="Songti SC" w:hAnsi="Songti SC" w:eastAsia="Songti SC"/>
                <w:b w:val="0"/>
                <w:sz w:val="21"/>
              </w:rPr>
              <w:t>”作“</w:t>
            </w:r>
            <w:r>
              <w:rPr>
                <w:rFonts w:ascii="Songti SC" w:hAnsi="Songti SC" w:eastAsia="Songti SC"/>
                <w:b/>
                <w:color w:val="0000FF"/>
                <w:sz w:val="21"/>
              </w:rPr>
              <w:t>竝</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涯</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四</w:t>
            </w:r>
            <w:r>
              <w:rPr>
                <w:rFonts w:ascii="Songti SC" w:hAnsi="Songti SC" w:eastAsia="Songti SC"/>
                <w:b w:val="0"/>
                <w:sz w:val="21"/>
              </w:rPr>
              <w:t>”作“</w:t>
            </w:r>
            <w:r>
              <w:rPr>
                <w:rFonts w:ascii="Songti SC" w:hAnsi="Songti SC" w:eastAsia="Songti SC"/>
                <w:b/>
                <w:color w:val="0000FF"/>
                <w:sz w:val="21"/>
              </w:rPr>
              <w:t>三</w:t>
            </w:r>
            <w:r>
              <w:rPr>
                <w:rFonts w:ascii="Songti SC" w:hAnsi="Songti SC" w:eastAsia="Songti SC"/>
                <w:b w:val="0"/>
                <w:sz w:val="21"/>
              </w:rPr>
              <w:t>”</w:t>
            </w:r>
          </w:p>
          <w:p>
            <w:pPr>
              <w:spacing w:after="0" w:before="0"/>
            </w:pPr>
            <w:r>
              <w:rPr>
                <w:rFonts w:ascii="Songti SC" w:hAnsi="Songti SC" w:eastAsia="Songti SC"/>
                <w:b w:val="0"/>
                <w:sz w:val="21"/>
              </w:rPr>
              <w:t>14. A有B无：“</w:t>
            </w:r>
            <w:r>
              <w:rPr>
                <w:rFonts w:ascii="Songti SC" w:hAnsi="Songti SC" w:eastAsia="Songti SC"/>
                <w:b/>
                <w:color w:val="FF0000"/>
                <w:sz w:val="21"/>
              </w:rPr>
              <w:t>不敢过</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敢</w:t>
            </w:r>
            <w:r>
              <w:rPr>
                <w:rFonts w:ascii="Songti SC" w:hAnsi="Songti SC" w:eastAsia="Songti SC"/>
                <w:b w:val="0"/>
                <w:sz w:val="21"/>
              </w:rPr>
              <w:t>”作“</w:t>
            </w:r>
            <w:r>
              <w:rPr>
                <w:rFonts w:ascii="Songti SC" w:hAnsi="Songti SC" w:eastAsia="Songti SC"/>
                <w:b/>
                <w:color w:val="0000FF"/>
                <w:sz w:val="21"/>
              </w:rPr>
              <w:t>能</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错</w:t>
            </w:r>
            <w:r>
              <w:rPr>
                <w:rFonts w:ascii="Songti SC" w:hAnsi="Songti SC" w:eastAsia="Songti SC"/>
                <w:b w:val="0"/>
                <w:sz w:val="21"/>
              </w:rPr>
              <w:t>”作“</w:t>
            </w:r>
            <w:r>
              <w:rPr>
                <w:rFonts w:ascii="Songti SC" w:hAnsi="Songti SC" w:eastAsia="Songti SC"/>
                <w:b/>
                <w:color w:val="0000FF"/>
                <w:sz w:val="21"/>
              </w:rPr>
              <w:t>措</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渡</w:t>
            </w:r>
            <w:r>
              <w:rPr>
                <w:rFonts w:ascii="Songti SC" w:hAnsi="Songti SC" w:eastAsia="Songti SC"/>
                <w:b w:val="0"/>
                <w:sz w:val="21"/>
              </w:rPr>
              <w:t>”作“</w:t>
            </w:r>
            <w:r>
              <w:rPr>
                <w:rFonts w:ascii="Songti SC" w:hAnsi="Songti SC" w:eastAsia="Songti SC"/>
                <w:b/>
                <w:color w:val="0000FF"/>
                <w:sz w:val="21"/>
              </w:rPr>
              <w:t>度</w:t>
            </w:r>
            <w:r>
              <w:rPr>
                <w:rFonts w:ascii="Songti SC" w:hAnsi="Songti SC" w:eastAsia="Songti SC"/>
                <w:b w:val="0"/>
                <w:sz w:val="21"/>
              </w:rPr>
              <w:t>”</w:t>
            </w:r>
          </w:p>
          <w:p>
            <w:pPr>
              <w:spacing w:after="0" w:before="0"/>
            </w:pPr>
            <w:r>
              <w:rPr>
                <w:rFonts w:ascii="Songti SC" w:hAnsi="Songti SC" w:eastAsia="Songti SC"/>
                <w:b w:val="0"/>
                <w:sz w:val="21"/>
              </w:rPr>
              <w:t>19. B增此句：“</w:t>
            </w:r>
            <w:r>
              <w:rPr>
                <w:rFonts w:ascii="Songti SC" w:hAnsi="Songti SC" w:eastAsia="Songti SC"/>
                <w:b/>
                <w:color w:val="FF0000"/>
                <w:sz w:val="21"/>
              </w:rPr>
              <w:t>之曰</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且</w:t>
            </w:r>
            <w:r>
              <w:rPr>
                <w:rFonts w:ascii="Songti SC" w:hAnsi="Songti SC" w:eastAsia="Songti SC"/>
                <w:b w:val="0"/>
                <w:sz w:val="21"/>
              </w:rPr>
              <w:t>”</w:t>
            </w:r>
          </w:p>
          <w:p>
            <w:pPr>
              <w:spacing w:after="0" w:before="0"/>
            </w:pPr>
            <w:r>
              <w:rPr>
                <w:rFonts w:ascii="Songti SC" w:hAnsi="Songti SC" w:eastAsia="Songti SC"/>
                <w:b w:val="0"/>
                <w:sz w:val="21"/>
              </w:rPr>
              <w:t>21.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22.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23. B增此字：“</w:t>
            </w:r>
            <w:r>
              <w:rPr>
                <w:rFonts w:ascii="Songti SC" w:hAnsi="Songti SC" w:eastAsia="Songti SC"/>
                <w:b/>
                <w:color w:val="FF0000"/>
                <w:sz w:val="21"/>
              </w:rPr>
              <w:t>及</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错</w:t>
            </w:r>
            <w:r>
              <w:rPr>
                <w:rFonts w:ascii="Songti SC" w:hAnsi="Songti SC" w:eastAsia="Songti SC"/>
                <w:b w:val="0"/>
                <w:sz w:val="21"/>
              </w:rPr>
              <w:t>”作“</w:t>
            </w:r>
            <w:r>
              <w:rPr>
                <w:rFonts w:ascii="Songti SC" w:hAnsi="Songti SC" w:eastAsia="Songti SC"/>
                <w:b/>
                <w:color w:val="0000FF"/>
                <w:sz w:val="21"/>
              </w:rPr>
              <w:t>措</w:t>
            </w:r>
            <w:r>
              <w:rPr>
                <w:rFonts w:ascii="Songti SC" w:hAnsi="Songti SC" w:eastAsia="Songti SC"/>
                <w:b w:val="0"/>
                <w:sz w:val="21"/>
              </w:rPr>
              <w:t>”</w:t>
            </w:r>
          </w:p>
          <w:p>
            <w:pPr>
              <w:spacing w:after="0" w:before="0"/>
            </w:pPr>
            <w:r>
              <w:rPr>
                <w:rFonts w:ascii="Songti SC" w:hAnsi="Songti SC" w:eastAsia="Songti SC"/>
                <w:b w:val="0"/>
                <w:sz w:val="21"/>
              </w:rPr>
              <w:t>25.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26. A有B无：“</w:t>
            </w:r>
            <w:r>
              <w:rPr>
                <w:rFonts w:ascii="Songti SC" w:hAnsi="Songti SC" w:eastAsia="Songti SC"/>
                <w:b/>
                <w:color w:val="FF0000"/>
                <w:sz w:val="21"/>
              </w:rPr>
              <w:t>吾</w:t>
            </w:r>
            <w:r>
              <w:rPr>
                <w:rFonts w:ascii="Songti SC" w:hAnsi="Songti SC" w:eastAsia="Songti SC"/>
                <w:b w:val="0"/>
                <w:sz w:val="21"/>
              </w:rPr>
              <w:t>”</w:t>
            </w:r>
          </w:p>
          <w:p>
            <w:pPr>
              <w:spacing w:after="0" w:before="0"/>
            </w:pPr>
            <w:r>
              <w:rPr>
                <w:rFonts w:ascii="Songti SC" w:hAnsi="Songti SC" w:eastAsia="Songti SC"/>
                <w:b w:val="0"/>
                <w:sz w:val="21"/>
              </w:rPr>
              <w:t>27. B增此句：“</w:t>
            </w:r>
            <w:r>
              <w:rPr>
                <w:rFonts w:ascii="Songti SC" w:hAnsi="Songti SC" w:eastAsia="Songti SC"/>
                <w:b/>
                <w:color w:val="FF0000"/>
                <w:sz w:val="21"/>
              </w:rPr>
              <w:t>二三子识之</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且</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尚</w:t>
            </w:r>
            <w:r>
              <w:rPr>
                <w:rFonts w:ascii="Songti SC" w:hAnsi="Songti SC" w:eastAsia="Songti SC"/>
                <w:b w:val="0"/>
                <w:sz w:val="21"/>
              </w:rPr>
              <w:t>”作“</w:t>
            </w:r>
            <w:r>
              <w:rPr>
                <w:rFonts w:ascii="Songti SC" w:hAnsi="Songti SC" w:eastAsia="Songti SC"/>
                <w:b/>
                <w:color w:val="0000FF"/>
                <w:sz w:val="21"/>
              </w:rPr>
              <w:t>犹</w:t>
            </w:r>
            <w:r>
              <w:rPr>
                <w:rFonts w:ascii="Songti SC" w:hAnsi="Songti SC" w:eastAsia="Songti SC"/>
                <w:b w:val="0"/>
                <w:sz w:val="21"/>
              </w:rPr>
              <w:t>”</w:t>
            </w:r>
          </w:p>
          <w:p>
            <w:pPr>
              <w:spacing w:after="0" w:before="0"/>
            </w:pPr>
            <w:r>
              <w:rPr>
                <w:rFonts w:ascii="Songti SC" w:hAnsi="Songti SC" w:eastAsia="Songti SC"/>
                <w:b w:val="0"/>
                <w:sz w:val="21"/>
              </w:rPr>
              <w:t>30. A有B无：“</w:t>
            </w:r>
            <w:r>
              <w:rPr>
                <w:rFonts w:ascii="Songti SC" w:hAnsi="Songti SC" w:eastAsia="Songti SC"/>
                <w:b/>
                <w:color w:val="FF0000"/>
                <w:sz w:val="21"/>
              </w:rPr>
              <w:t>义久</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成</w:t>
            </w:r>
            <w:r>
              <w:rPr>
                <w:rFonts w:ascii="Songti SC" w:hAnsi="Songti SC" w:eastAsia="Songti SC"/>
                <w:b w:val="0"/>
                <w:sz w:val="21"/>
              </w:rPr>
              <w:t>”</w:t>
            </w:r>
          </w:p>
          <w:p>
            <w:pPr>
              <w:spacing w:after="0" w:before="0"/>
            </w:pPr>
            <w:r>
              <w:rPr>
                <w:rFonts w:ascii="Songti SC" w:hAnsi="Songti SC" w:eastAsia="Songti SC"/>
                <w:b w:val="0"/>
                <w:sz w:val="21"/>
              </w:rPr>
              <w:t>32. B增此字：“</w:t>
            </w:r>
            <w:r>
              <w:rPr>
                <w:rFonts w:ascii="Songti SC" w:hAnsi="Songti SC" w:eastAsia="Songti SC"/>
                <w:b/>
                <w:color w:val="FF0000"/>
                <w:sz w:val="21"/>
              </w:rPr>
              <w:t>而</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表150  《儒家者言》与《说苑·臣术》自动校勘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定县汉简·《儒家者言》 / 1．2</w:t>
            </w:r>
          </w:p>
          <w:p>
            <w:pPr>
              <w:spacing w:after="40" w:before="0"/>
            </w:pPr>
            <w:r>
              <w:rPr>
                <w:rFonts w:ascii="Songti SC" w:hAnsi="Songti SC" w:eastAsia="Songti SC"/>
                <w:b w:val="0"/>
                <w:sz w:val="21"/>
              </w:rPr>
              <w:t>B: 《说苑·臣术》 / 2．20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0.7699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20（替换 7 · 增 13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0.2632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63字 / B: 76字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子贡问孔子曰赐为人下</w:t>
            </w:r>
            <w:r>
              <w:rPr>
                <w:rFonts w:ascii="Songti SC" w:hAnsi="Songti SC" w:eastAsia="Songti SC"/>
                <w:b/>
                <w:color w:val="0000FF"/>
                <w:sz w:val="21"/>
              </w:rPr>
              <w:t>如不</w:t>
            </w:r>
            <w:r>
              <w:rPr>
                <w:rFonts w:ascii="Songti SC" w:hAnsi="Songti SC" w:eastAsia="Songti SC"/>
                <w:b w:val="0"/>
                <w:color w:val="000000"/>
                <w:sz w:val="21"/>
              </w:rPr>
              <w:t>知为下孔子曰为人下者其犹</w:t>
            </w:r>
            <w:r>
              <w:rPr>
                <w:rFonts w:ascii="Songti SC" w:hAnsi="Songti SC" w:eastAsia="Songti SC"/>
                <w:b/>
                <w:color w:val="0000FF"/>
                <w:sz w:val="21"/>
              </w:rPr>
              <w:t>士</w:t>
            </w:r>
            <w:r>
              <w:rPr>
                <w:rFonts w:ascii="Songti SC" w:hAnsi="Songti SC" w:eastAsia="Songti SC"/>
                <w:b w:val="0"/>
                <w:color w:val="000000"/>
                <w:sz w:val="21"/>
              </w:rPr>
              <w:t>乎种</w:t>
            </w:r>
            <w:r>
              <w:rPr>
                <w:rFonts w:ascii="Songti SC" w:hAnsi="Songti SC" w:eastAsia="Songti SC"/>
                <w:b/>
                <w:color w:val="0000FF"/>
                <w:sz w:val="21"/>
              </w:rPr>
              <w:t>得</w:t>
            </w:r>
            <w:r>
              <w:rPr>
                <w:rFonts w:ascii="Songti SC" w:hAnsi="Songti SC" w:eastAsia="Songti SC"/>
                <w:b w:val="0"/>
                <w:color w:val="000000"/>
                <w:sz w:val="21"/>
              </w:rPr>
              <w:t>五谷焉</w:t>
            </w:r>
            <w:r>
              <w:rPr>
                <w:rFonts w:ascii="Songti SC" w:hAnsi="Songti SC" w:eastAsia="Songti SC"/>
                <w:b/>
                <w:color w:val="0000FF"/>
                <w:sz w:val="21"/>
              </w:rPr>
              <w:t>撅</w:t>
            </w:r>
            <w:r>
              <w:rPr>
                <w:rFonts w:ascii="Songti SC" w:hAnsi="Songti SC" w:eastAsia="Songti SC"/>
                <w:b w:val="0"/>
                <w:color w:val="000000"/>
                <w:sz w:val="21"/>
              </w:rPr>
              <w:t>之</w:t>
            </w:r>
            <w:r>
              <w:rPr>
                <w:rFonts w:ascii="Songti SC" w:hAnsi="Songti SC" w:eastAsia="Songti SC"/>
                <w:b/>
                <w:color w:val="0000FF"/>
                <w:sz w:val="21"/>
              </w:rPr>
              <w:t>得</w:t>
            </w:r>
            <w:r>
              <w:rPr>
                <w:rFonts w:ascii="Songti SC" w:hAnsi="Songti SC" w:eastAsia="Songti SC"/>
                <w:b w:val="0"/>
                <w:color w:val="000000"/>
                <w:sz w:val="21"/>
              </w:rPr>
              <w:t>甘泉焉草木植禽兽</w:t>
            </w:r>
            <w:r>
              <w:rPr>
                <w:rFonts w:ascii="Songti SC" w:hAnsi="Songti SC" w:eastAsia="Songti SC"/>
                <w:b/>
                <w:color w:val="0000FF"/>
                <w:sz w:val="21"/>
              </w:rPr>
              <w:t>伏</w:t>
            </w:r>
            <w:r>
              <w:rPr>
                <w:rFonts w:ascii="Songti SC" w:hAnsi="Songti SC" w:eastAsia="Songti SC"/>
                <w:b w:val="0"/>
                <w:color w:val="000000"/>
                <w:sz w:val="21"/>
              </w:rPr>
              <w:t>焉生人立焉死人入焉多其言为人下者其犹土乎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子贡问孔子曰赐为人下</w:t>
            </w:r>
            <w:r>
              <w:rPr>
                <w:rFonts w:ascii="Songti SC" w:hAnsi="Songti SC" w:eastAsia="Songti SC"/>
                <w:b/>
                <w:color w:val="0000FF"/>
                <w:sz w:val="21"/>
              </w:rPr>
              <w:t>而未</w:t>
            </w:r>
            <w:r>
              <w:rPr>
                <w:rFonts w:ascii="Songti SC" w:hAnsi="Songti SC" w:eastAsia="Songti SC"/>
                <w:b w:val="0"/>
                <w:color w:val="000000"/>
                <w:sz w:val="21"/>
              </w:rPr>
              <w:t>知</w:t>
            </w:r>
            <w:r>
              <w:rPr>
                <w:rFonts w:ascii="Songti SC" w:hAnsi="Songti SC" w:eastAsia="Songti SC"/>
                <w:b/>
                <w:color w:val="FF0000"/>
                <w:sz w:val="21"/>
              </w:rPr>
              <w:t>所以</w:t>
            </w:r>
            <w:r>
              <w:rPr>
                <w:rFonts w:ascii="Songti SC" w:hAnsi="Songti SC" w:eastAsia="Songti SC"/>
                <w:b w:val="0"/>
                <w:color w:val="000000"/>
                <w:sz w:val="21"/>
              </w:rPr>
              <w:t>为</w:t>
            </w:r>
            <w:r>
              <w:rPr>
                <w:rFonts w:ascii="Songti SC" w:hAnsi="Songti SC" w:eastAsia="Songti SC"/>
                <w:b/>
                <w:color w:val="FF0000"/>
                <w:sz w:val="21"/>
              </w:rPr>
              <w:t>人</w:t>
            </w:r>
            <w:r>
              <w:rPr>
                <w:rFonts w:ascii="Songti SC" w:hAnsi="Songti SC" w:eastAsia="Songti SC"/>
                <w:b w:val="0"/>
                <w:color w:val="000000"/>
                <w:sz w:val="21"/>
              </w:rPr>
              <w:t>下</w:t>
            </w:r>
            <w:r>
              <w:rPr>
                <w:rFonts w:ascii="Songti SC" w:hAnsi="Songti SC" w:eastAsia="Songti SC"/>
                <w:b/>
                <w:color w:val="FF0000"/>
                <w:sz w:val="21"/>
              </w:rPr>
              <w:t>之道也</w:t>
            </w:r>
            <w:r>
              <w:rPr>
                <w:rFonts w:ascii="Songti SC" w:hAnsi="Songti SC" w:eastAsia="Songti SC"/>
                <w:b w:val="0"/>
                <w:color w:val="000000"/>
                <w:sz w:val="21"/>
              </w:rPr>
              <w:t>孔子曰为人下者其犹</w:t>
            </w:r>
            <w:r>
              <w:rPr>
                <w:rFonts w:ascii="Songti SC" w:hAnsi="Songti SC" w:eastAsia="Songti SC"/>
                <w:b/>
                <w:color w:val="0000FF"/>
                <w:sz w:val="21"/>
              </w:rPr>
              <w:t>土</w:t>
            </w:r>
            <w:r>
              <w:rPr>
                <w:rFonts w:ascii="Songti SC" w:hAnsi="Songti SC" w:eastAsia="Songti SC"/>
                <w:b w:val="0"/>
                <w:color w:val="000000"/>
                <w:sz w:val="21"/>
              </w:rPr>
              <w:t>乎种</w:t>
            </w:r>
            <w:r>
              <w:rPr>
                <w:rFonts w:ascii="Songti SC" w:hAnsi="Songti SC" w:eastAsia="Songti SC"/>
                <w:b/>
                <w:color w:val="FF0000"/>
                <w:sz w:val="21"/>
              </w:rPr>
              <w:t>之</w:t>
            </w:r>
            <w:r>
              <w:rPr>
                <w:rFonts w:ascii="Songti SC" w:hAnsi="Songti SC" w:eastAsia="Songti SC"/>
                <w:b/>
                <w:color w:val="0000FF"/>
                <w:sz w:val="21"/>
              </w:rPr>
              <w:t>则</w:t>
            </w:r>
            <w:r>
              <w:rPr>
                <w:rFonts w:ascii="Songti SC" w:hAnsi="Songti SC" w:eastAsia="Songti SC"/>
                <w:b w:val="0"/>
                <w:color w:val="000000"/>
                <w:sz w:val="21"/>
              </w:rPr>
              <w:t>五谷</w:t>
            </w:r>
            <w:r>
              <w:rPr>
                <w:rFonts w:ascii="Songti SC" w:hAnsi="Songti SC" w:eastAsia="Songti SC"/>
                <w:b/>
                <w:color w:val="FF0000"/>
                <w:sz w:val="21"/>
              </w:rPr>
              <w:t>生</w:t>
            </w:r>
            <w:r>
              <w:rPr>
                <w:rFonts w:ascii="Songti SC" w:hAnsi="Songti SC" w:eastAsia="Songti SC"/>
                <w:b w:val="0"/>
                <w:color w:val="000000"/>
                <w:sz w:val="21"/>
              </w:rPr>
              <w:t>焉</w:t>
            </w:r>
            <w:r>
              <w:rPr>
                <w:rFonts w:ascii="Songti SC" w:hAnsi="Songti SC" w:eastAsia="Songti SC"/>
                <w:b/>
                <w:color w:val="0000FF"/>
                <w:sz w:val="21"/>
              </w:rPr>
              <w:t>掘</w:t>
            </w:r>
            <w:r>
              <w:rPr>
                <w:rFonts w:ascii="Songti SC" w:hAnsi="Songti SC" w:eastAsia="Songti SC"/>
                <w:b w:val="0"/>
                <w:color w:val="000000"/>
                <w:sz w:val="21"/>
              </w:rPr>
              <w:t>之</w:t>
            </w:r>
            <w:r>
              <w:rPr>
                <w:rFonts w:ascii="Songti SC" w:hAnsi="Songti SC" w:eastAsia="Songti SC"/>
                <w:b/>
                <w:color w:val="0000FF"/>
                <w:sz w:val="21"/>
              </w:rPr>
              <w:t>则</w:t>
            </w:r>
            <w:r>
              <w:rPr>
                <w:rFonts w:ascii="Songti SC" w:hAnsi="Songti SC" w:eastAsia="Songti SC"/>
                <w:b w:val="0"/>
                <w:color w:val="000000"/>
                <w:sz w:val="21"/>
              </w:rPr>
              <w:t>甘泉</w:t>
            </w:r>
            <w:r>
              <w:rPr>
                <w:rFonts w:ascii="Songti SC" w:hAnsi="Songti SC" w:eastAsia="Songti SC"/>
                <w:b/>
                <w:color w:val="FF0000"/>
                <w:sz w:val="21"/>
              </w:rPr>
              <w:t>出</w:t>
            </w:r>
            <w:r>
              <w:rPr>
                <w:rFonts w:ascii="Songti SC" w:hAnsi="Songti SC" w:eastAsia="Songti SC"/>
                <w:b w:val="0"/>
                <w:color w:val="000000"/>
                <w:sz w:val="21"/>
              </w:rPr>
              <w:t>焉草木植</w:t>
            </w:r>
            <w:r>
              <w:rPr>
                <w:rFonts w:ascii="Songti SC" w:hAnsi="Songti SC" w:eastAsia="Songti SC"/>
                <w:b/>
                <w:color w:val="FF0000"/>
                <w:sz w:val="21"/>
              </w:rPr>
              <w:t>焉</w:t>
            </w:r>
            <w:r>
              <w:rPr>
                <w:rFonts w:ascii="Songti SC" w:hAnsi="Songti SC" w:eastAsia="Songti SC"/>
                <w:b w:val="0"/>
                <w:color w:val="000000"/>
                <w:sz w:val="21"/>
              </w:rPr>
              <w:t>禽兽</w:t>
            </w:r>
            <w:r>
              <w:rPr>
                <w:rFonts w:ascii="Songti SC" w:hAnsi="Songti SC" w:eastAsia="Songti SC"/>
                <w:b/>
                <w:color w:val="0000FF"/>
                <w:sz w:val="21"/>
              </w:rPr>
              <w:t>育</w:t>
            </w:r>
            <w:r>
              <w:rPr>
                <w:rFonts w:ascii="Songti SC" w:hAnsi="Songti SC" w:eastAsia="Songti SC"/>
                <w:b w:val="0"/>
                <w:color w:val="000000"/>
                <w:sz w:val="21"/>
              </w:rPr>
              <w:t>焉生人立焉死人入焉多其</w:t>
            </w:r>
            <w:r>
              <w:rPr>
                <w:rFonts w:ascii="Songti SC" w:hAnsi="Songti SC" w:eastAsia="Songti SC"/>
                <w:b/>
                <w:color w:val="FF0000"/>
                <w:sz w:val="21"/>
              </w:rPr>
              <w:t>功而不</w:t>
            </w:r>
            <w:r>
              <w:rPr>
                <w:rFonts w:ascii="Songti SC" w:hAnsi="Songti SC" w:eastAsia="Songti SC"/>
                <w:b w:val="0"/>
                <w:color w:val="000000"/>
                <w:sz w:val="21"/>
              </w:rPr>
              <w:t>言为人下者其犹土乎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未</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所以</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人</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之道也</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士</w:t>
            </w:r>
            <w:r>
              <w:rPr>
                <w:rFonts w:ascii="Songti SC" w:hAnsi="Songti SC" w:eastAsia="Songti SC"/>
                <w:b w:val="0"/>
                <w:sz w:val="21"/>
              </w:rPr>
              <w:t>”作“</w:t>
            </w:r>
            <w:r>
              <w:rPr>
                <w:rFonts w:ascii="Songti SC" w:hAnsi="Songti SC" w:eastAsia="Songti SC"/>
                <w:b/>
                <w:color w:val="0000FF"/>
                <w:sz w:val="21"/>
              </w:rPr>
              <w:t>土</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得</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生</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撅</w:t>
            </w:r>
            <w:r>
              <w:rPr>
                <w:rFonts w:ascii="Songti SC" w:hAnsi="Songti SC" w:eastAsia="Songti SC"/>
                <w:b w:val="0"/>
                <w:sz w:val="21"/>
              </w:rPr>
              <w:t>”作“</w:t>
            </w:r>
            <w:r>
              <w:rPr>
                <w:rFonts w:ascii="Songti SC" w:hAnsi="Songti SC" w:eastAsia="Songti SC"/>
                <w:b/>
                <w:color w:val="0000FF"/>
                <w:sz w:val="21"/>
              </w:rPr>
              <w:t>掘</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得</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出</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焉</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伏</w:t>
            </w:r>
            <w:r>
              <w:rPr>
                <w:rFonts w:ascii="Songti SC" w:hAnsi="Songti SC" w:eastAsia="Songti SC"/>
                <w:b w:val="0"/>
                <w:sz w:val="21"/>
              </w:rPr>
              <w:t>”作“</w:t>
            </w:r>
            <w:r>
              <w:rPr>
                <w:rFonts w:ascii="Songti SC" w:hAnsi="Songti SC" w:eastAsia="Songti SC"/>
                <w:b/>
                <w:color w:val="0000FF"/>
                <w:sz w:val="21"/>
              </w:rPr>
              <w:t>育</w:t>
            </w:r>
            <w:r>
              <w:rPr>
                <w:rFonts w:ascii="Songti SC" w:hAnsi="Songti SC" w:eastAsia="Songti SC"/>
                <w:b w:val="0"/>
                <w:sz w:val="21"/>
              </w:rPr>
              <w:t>”</w:t>
            </w:r>
          </w:p>
          <w:p>
            <w:pPr>
              <w:spacing w:after="0" w:before="0"/>
            </w:pPr>
            <w:r>
              <w:rPr>
                <w:rFonts w:ascii="Songti SC" w:hAnsi="Songti SC" w:eastAsia="Songti SC"/>
                <w:b w:val="0"/>
                <w:sz w:val="21"/>
              </w:rPr>
              <w:t>15. B增此句：“</w:t>
            </w:r>
            <w:r>
              <w:rPr>
                <w:rFonts w:ascii="Songti SC" w:hAnsi="Songti SC" w:eastAsia="Songti SC"/>
                <w:b/>
                <w:color w:val="FF0000"/>
                <w:sz w:val="21"/>
              </w:rPr>
              <w:t>功而不</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表151  《史记·孔子世家》与《说苑·辨物》自动校勘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《史记·孔子世家》 / 47．27</w:t>
            </w:r>
          </w:p>
          <w:p>
            <w:pPr>
              <w:spacing w:after="40" w:before="0"/>
            </w:pPr>
            <w:r>
              <w:rPr>
                <w:rFonts w:ascii="Songti SC" w:hAnsi="Songti SC" w:eastAsia="Songti SC"/>
                <w:b w:val="0"/>
                <w:sz w:val="21"/>
              </w:rPr>
              <w:t>B: 《说苑·辨物》 / 18．19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0.7692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48（替换 10 · 增 36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0.2874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133字 / B: 167字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有隼集于陈廷而死楛矢贯之石砮</w:t>
            </w:r>
            <w:r>
              <w:rPr>
                <w:rFonts w:ascii="Songti SC" w:hAnsi="Songti SC" w:eastAsia="Songti SC"/>
                <w:b/>
                <w:color w:val="0000FF"/>
                <w:sz w:val="21"/>
              </w:rPr>
              <w:t>矢</w:t>
            </w:r>
            <w:r>
              <w:rPr>
                <w:rFonts w:ascii="Songti SC" w:hAnsi="Songti SC" w:eastAsia="Songti SC"/>
                <w:b w:val="0"/>
                <w:color w:val="000000"/>
                <w:sz w:val="21"/>
              </w:rPr>
              <w:t>长尺有咫陈</w:t>
            </w:r>
            <w:r>
              <w:rPr>
                <w:rFonts w:ascii="Songti SC" w:hAnsi="Songti SC" w:eastAsia="Songti SC"/>
                <w:b/>
                <w:color w:val="FF0000"/>
                <w:sz w:val="21"/>
              </w:rPr>
              <w:t>湣公</w:t>
            </w:r>
            <w:r>
              <w:rPr>
                <w:rFonts w:ascii="Songti SC" w:hAnsi="Songti SC" w:eastAsia="Songti SC"/>
                <w:b/>
                <w:color w:val="0000FF"/>
                <w:sz w:val="21"/>
              </w:rPr>
              <w:t>使</w:t>
            </w:r>
            <w:r>
              <w:rPr>
                <w:rFonts w:ascii="Songti SC" w:hAnsi="Songti SC" w:eastAsia="Songti SC"/>
                <w:b w:val="0"/>
                <w:color w:val="000000"/>
                <w:sz w:val="21"/>
              </w:rPr>
              <w:t>使问</w:t>
            </w:r>
            <w:r>
              <w:rPr>
                <w:rFonts w:ascii="Songti SC" w:hAnsi="Songti SC" w:eastAsia="Songti SC"/>
                <w:b/>
                <w:color w:val="0000FF"/>
                <w:sz w:val="21"/>
              </w:rPr>
              <w:t>仲尼仲尼</w:t>
            </w:r>
            <w:r>
              <w:rPr>
                <w:rFonts w:ascii="Songti SC" w:hAnsi="Songti SC" w:eastAsia="Songti SC"/>
                <w:b w:val="0"/>
                <w:color w:val="000000"/>
                <w:sz w:val="21"/>
              </w:rPr>
              <w:t>曰隼来远矣此肃慎之矢也昔武王克商通道九夷百蛮使各以其方贿来贡</w:t>
            </w:r>
            <w:r>
              <w:rPr>
                <w:rFonts w:ascii="Songti SC" w:hAnsi="Songti SC" w:eastAsia="Songti SC"/>
                <w:b/>
                <w:color w:val="0000FF"/>
                <w:sz w:val="21"/>
              </w:rPr>
              <w:t>使</w:t>
            </w:r>
            <w:r>
              <w:rPr>
                <w:rFonts w:ascii="Songti SC" w:hAnsi="Songti SC" w:eastAsia="Songti SC"/>
                <w:b w:val="0"/>
                <w:color w:val="000000"/>
                <w:sz w:val="21"/>
              </w:rPr>
              <w:t>无忘职业于是肃慎贡楛矢石砮长尺有咫先王欲昭其令德以肃慎矢</w:t>
            </w:r>
            <w:r>
              <w:rPr>
                <w:rFonts w:ascii="Songti SC" w:hAnsi="Songti SC" w:eastAsia="Songti SC"/>
                <w:b/>
                <w:color w:val="0000FF"/>
                <w:sz w:val="21"/>
              </w:rPr>
              <w:t>分</w:t>
            </w:r>
            <w:r>
              <w:rPr>
                <w:rFonts w:ascii="Songti SC" w:hAnsi="Songti SC" w:eastAsia="Songti SC"/>
                <w:b w:val="0"/>
                <w:color w:val="000000"/>
                <w:sz w:val="21"/>
              </w:rPr>
              <w:t>大姬配虞胡公而封诸陈分同姓以珍玉展亲分</w:t>
            </w:r>
            <w:r>
              <w:rPr>
                <w:rFonts w:ascii="Songti SC" w:hAnsi="Songti SC" w:eastAsia="Songti SC"/>
                <w:b/>
                <w:color w:val="0000FF"/>
                <w:sz w:val="21"/>
              </w:rPr>
              <w:t>异</w:t>
            </w:r>
            <w:r>
              <w:rPr>
                <w:rFonts w:ascii="Songti SC" w:hAnsi="Songti SC" w:eastAsia="Songti SC"/>
                <w:b w:val="0"/>
                <w:color w:val="000000"/>
                <w:sz w:val="21"/>
              </w:rPr>
              <w:t>姓以远方职使无忘服故分陈以肃慎矢试求之故府果得</w:t>
            </w:r>
            <w:r>
              <w:rPr>
                <w:rFonts w:ascii="Songti SC" w:hAnsi="Songti SC" w:eastAsia="Songti SC"/>
                <w:b/>
                <w:color w:val="0000FF"/>
                <w:sz w:val="21"/>
              </w:rPr>
              <w:t>之</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仲尼在陈</w:t>
            </w:r>
            <w:r>
              <w:rPr>
                <w:rFonts w:ascii="Songti SC" w:hAnsi="Songti SC" w:eastAsia="Songti SC"/>
                <w:b w:val="0"/>
                <w:color w:val="000000"/>
                <w:sz w:val="21"/>
              </w:rPr>
              <w:t>有隼集于陈</w:t>
            </w:r>
            <w:r>
              <w:rPr>
                <w:rFonts w:ascii="Songti SC" w:hAnsi="Songti SC" w:eastAsia="Songti SC"/>
                <w:b/>
                <w:color w:val="FF0000"/>
                <w:sz w:val="21"/>
              </w:rPr>
              <w:t>侯之</w:t>
            </w:r>
            <w:r>
              <w:rPr>
                <w:rFonts w:ascii="Songti SC" w:hAnsi="Songti SC" w:eastAsia="Songti SC"/>
                <w:b w:val="0"/>
                <w:color w:val="000000"/>
                <w:sz w:val="21"/>
              </w:rPr>
              <w:t>廷而死楛矢贯之石砮</w:t>
            </w:r>
            <w:r>
              <w:rPr>
                <w:rFonts w:ascii="Songti SC" w:hAnsi="Songti SC" w:eastAsia="Songti SC"/>
                <w:b/>
                <w:color w:val="0000FF"/>
                <w:sz w:val="21"/>
              </w:rPr>
              <w:t>其</w:t>
            </w:r>
            <w:r>
              <w:rPr>
                <w:rFonts w:ascii="Songti SC" w:hAnsi="Songti SC" w:eastAsia="Songti SC"/>
                <w:b w:val="0"/>
                <w:color w:val="000000"/>
                <w:sz w:val="21"/>
              </w:rPr>
              <w:t>长尺有咫陈</w:t>
            </w:r>
            <w:r>
              <w:rPr>
                <w:rFonts w:ascii="Songti SC" w:hAnsi="Songti SC" w:eastAsia="Songti SC"/>
                <w:b/>
                <w:color w:val="0000FF"/>
                <w:sz w:val="21"/>
              </w:rPr>
              <w:t>侯</w:t>
            </w:r>
            <w:r>
              <w:rPr>
                <w:rFonts w:ascii="Songti SC" w:hAnsi="Songti SC" w:eastAsia="Songti SC"/>
                <w:b w:val="0"/>
                <w:color w:val="000000"/>
                <w:sz w:val="21"/>
              </w:rPr>
              <w:t>使问</w:t>
            </w:r>
            <w:r>
              <w:rPr>
                <w:rFonts w:ascii="Songti SC" w:hAnsi="Songti SC" w:eastAsia="Songti SC"/>
                <w:b/>
                <w:color w:val="0000FF"/>
                <w:sz w:val="21"/>
              </w:rPr>
              <w:t>孔子孔子</w:t>
            </w:r>
            <w:r>
              <w:rPr>
                <w:rFonts w:ascii="Songti SC" w:hAnsi="Songti SC" w:eastAsia="Songti SC"/>
                <w:b w:val="0"/>
                <w:color w:val="000000"/>
                <w:sz w:val="21"/>
              </w:rPr>
              <w:t>曰隼</w:t>
            </w:r>
            <w:r>
              <w:rPr>
                <w:rFonts w:ascii="Songti SC" w:hAnsi="Songti SC" w:eastAsia="Songti SC"/>
                <w:b/>
                <w:color w:val="FF0000"/>
                <w:sz w:val="21"/>
              </w:rPr>
              <w:t>之</w:t>
            </w:r>
            <w:r>
              <w:rPr>
                <w:rFonts w:ascii="Songti SC" w:hAnsi="Songti SC" w:eastAsia="Songti SC"/>
                <w:b w:val="0"/>
                <w:color w:val="000000"/>
                <w:sz w:val="21"/>
              </w:rPr>
              <w:t>来</w:t>
            </w:r>
            <w:r>
              <w:rPr>
                <w:rFonts w:ascii="Songti SC" w:hAnsi="Songti SC" w:eastAsia="Songti SC"/>
                <w:b/>
                <w:color w:val="FF0000"/>
                <w:sz w:val="21"/>
              </w:rPr>
              <w:t>也</w:t>
            </w:r>
            <w:r>
              <w:rPr>
                <w:rFonts w:ascii="Songti SC" w:hAnsi="Songti SC" w:eastAsia="Songti SC"/>
                <w:b w:val="0"/>
                <w:color w:val="000000"/>
                <w:sz w:val="21"/>
              </w:rPr>
              <w:t>远矣此肃慎</w:t>
            </w:r>
            <w:r>
              <w:rPr>
                <w:rFonts w:ascii="Songti SC" w:hAnsi="Songti SC" w:eastAsia="Songti SC"/>
                <w:b/>
                <w:color w:val="FF0000"/>
                <w:sz w:val="21"/>
              </w:rPr>
              <w:t>氏</w:t>
            </w:r>
            <w:r>
              <w:rPr>
                <w:rFonts w:ascii="Songti SC" w:hAnsi="Songti SC" w:eastAsia="Songti SC"/>
                <w:b w:val="0"/>
                <w:color w:val="000000"/>
                <w:sz w:val="21"/>
              </w:rPr>
              <w:t>之矢也昔武王克商通道九夷百蛮使各以其方贿来贡</w:t>
            </w:r>
            <w:r>
              <w:rPr>
                <w:rFonts w:ascii="Songti SC" w:hAnsi="Songti SC" w:eastAsia="Songti SC"/>
                <w:b/>
                <w:color w:val="0000FF"/>
                <w:sz w:val="21"/>
              </w:rPr>
              <w:t>思</w:t>
            </w:r>
            <w:r>
              <w:rPr>
                <w:rFonts w:ascii="Songti SC" w:hAnsi="Songti SC" w:eastAsia="Songti SC"/>
                <w:b w:val="0"/>
                <w:color w:val="000000"/>
                <w:sz w:val="21"/>
              </w:rPr>
              <w:t>无忘职业于是肃慎</w:t>
            </w:r>
            <w:r>
              <w:rPr>
                <w:rFonts w:ascii="Songti SC" w:hAnsi="Songti SC" w:eastAsia="Songti SC"/>
                <w:b/>
                <w:color w:val="FF0000"/>
                <w:sz w:val="21"/>
              </w:rPr>
              <w:t>氏</w:t>
            </w:r>
            <w:r>
              <w:rPr>
                <w:rFonts w:ascii="Songti SC" w:hAnsi="Songti SC" w:eastAsia="Songti SC"/>
                <w:b w:val="0"/>
                <w:color w:val="000000"/>
                <w:sz w:val="21"/>
              </w:rPr>
              <w:t>贡楛矢石砮</w:t>
            </w:r>
            <w:r>
              <w:rPr>
                <w:rFonts w:ascii="Songti SC" w:hAnsi="Songti SC" w:eastAsia="Songti SC"/>
                <w:b/>
                <w:color w:val="FF0000"/>
                <w:sz w:val="21"/>
              </w:rPr>
              <w:t>其</w:t>
            </w:r>
            <w:r>
              <w:rPr>
                <w:rFonts w:ascii="Songti SC" w:hAnsi="Songti SC" w:eastAsia="Songti SC"/>
                <w:b w:val="0"/>
                <w:color w:val="000000"/>
                <w:sz w:val="21"/>
              </w:rPr>
              <w:t>长尺有咫先王欲昭其令德</w:t>
            </w:r>
            <w:r>
              <w:rPr>
                <w:rFonts w:ascii="Songti SC" w:hAnsi="Songti SC" w:eastAsia="Songti SC"/>
                <w:b/>
                <w:color w:val="FF0000"/>
                <w:sz w:val="21"/>
              </w:rPr>
              <w:t>之致远也</w:t>
            </w:r>
            <w:r>
              <w:rPr>
                <w:rFonts w:ascii="Songti SC" w:hAnsi="Songti SC" w:eastAsia="Songti SC"/>
                <w:b w:val="0"/>
                <w:color w:val="000000"/>
                <w:sz w:val="21"/>
              </w:rPr>
              <w:t>以</w:t>
            </w:r>
            <w:r>
              <w:rPr>
                <w:rFonts w:ascii="Songti SC" w:hAnsi="Songti SC" w:eastAsia="Songti SC"/>
                <w:b/>
                <w:color w:val="FF0000"/>
                <w:sz w:val="21"/>
              </w:rPr>
              <w:t>示后人使永监焉故铭其栝曰</w:t>
            </w:r>
            <w:r>
              <w:rPr>
                <w:rFonts w:ascii="Songti SC" w:hAnsi="Songti SC" w:eastAsia="Songti SC"/>
                <w:b w:val="0"/>
                <w:color w:val="000000"/>
                <w:sz w:val="21"/>
              </w:rPr>
              <w:t>肃慎</w:t>
            </w:r>
            <w:r>
              <w:rPr>
                <w:rFonts w:ascii="Songti SC" w:hAnsi="Songti SC" w:eastAsia="Songti SC"/>
                <w:b/>
                <w:color w:val="FF0000"/>
                <w:sz w:val="21"/>
              </w:rPr>
              <w:t>氏贡楛</w:t>
            </w:r>
            <w:r>
              <w:rPr>
                <w:rFonts w:ascii="Songti SC" w:hAnsi="Songti SC" w:eastAsia="Songti SC"/>
                <w:b w:val="0"/>
                <w:color w:val="000000"/>
                <w:sz w:val="21"/>
              </w:rPr>
              <w:t>矢</w:t>
            </w:r>
            <w:r>
              <w:rPr>
                <w:rFonts w:ascii="Songti SC" w:hAnsi="Songti SC" w:eastAsia="Songti SC"/>
                <w:b/>
                <w:color w:val="FF0000"/>
                <w:sz w:val="21"/>
              </w:rPr>
              <w:t>以</w:t>
            </w:r>
            <w:r>
              <w:rPr>
                <w:rFonts w:ascii="Songti SC" w:hAnsi="Songti SC" w:eastAsia="Songti SC"/>
                <w:b/>
                <w:color w:val="0000FF"/>
                <w:sz w:val="21"/>
              </w:rPr>
              <w:t>劳</w:t>
            </w:r>
            <w:r>
              <w:rPr>
                <w:rFonts w:ascii="Songti SC" w:hAnsi="Songti SC" w:eastAsia="Songti SC"/>
                <w:b w:val="0"/>
                <w:color w:val="000000"/>
                <w:sz w:val="21"/>
              </w:rPr>
              <w:t>大姬配虞胡公而封诸陈分同姓以珍玉展亲</w:t>
            </w:r>
            <w:r>
              <w:rPr>
                <w:rFonts w:ascii="Songti SC" w:hAnsi="Songti SC" w:eastAsia="Songti SC"/>
                <w:b/>
                <w:color w:val="FF0000"/>
                <w:sz w:val="21"/>
              </w:rPr>
              <w:t>也</w:t>
            </w:r>
            <w:r>
              <w:rPr>
                <w:rFonts w:ascii="Songti SC" w:hAnsi="Songti SC" w:eastAsia="Songti SC"/>
                <w:b w:val="0"/>
                <w:color w:val="000000"/>
                <w:sz w:val="21"/>
              </w:rPr>
              <w:t>分</w:t>
            </w:r>
            <w:r>
              <w:rPr>
                <w:rFonts w:ascii="Songti SC" w:hAnsi="Songti SC" w:eastAsia="Songti SC"/>
                <w:b/>
                <w:color w:val="0000FF"/>
                <w:sz w:val="21"/>
              </w:rPr>
              <w:t>别</w:t>
            </w:r>
            <w:r>
              <w:rPr>
                <w:rFonts w:ascii="Songti SC" w:hAnsi="Songti SC" w:eastAsia="Songti SC"/>
                <w:b w:val="0"/>
                <w:color w:val="000000"/>
                <w:sz w:val="21"/>
              </w:rPr>
              <w:t>姓以远方职</w:t>
            </w:r>
            <w:r>
              <w:rPr>
                <w:rFonts w:ascii="Songti SC" w:hAnsi="Songti SC" w:eastAsia="Songti SC"/>
                <w:b/>
                <w:color w:val="FF0000"/>
                <w:sz w:val="21"/>
              </w:rPr>
              <w:t>贡</w:t>
            </w:r>
            <w:r>
              <w:rPr>
                <w:rFonts w:ascii="Songti SC" w:hAnsi="Songti SC" w:eastAsia="Songti SC"/>
                <w:b w:val="0"/>
                <w:color w:val="000000"/>
                <w:sz w:val="21"/>
              </w:rPr>
              <w:t>使无忘服</w:t>
            </w:r>
            <w:r>
              <w:rPr>
                <w:rFonts w:ascii="Songti SC" w:hAnsi="Songti SC" w:eastAsia="Songti SC"/>
                <w:b/>
                <w:color w:val="FF0000"/>
                <w:sz w:val="21"/>
              </w:rPr>
              <w:t>也</w:t>
            </w:r>
            <w:r>
              <w:rPr>
                <w:rFonts w:ascii="Songti SC" w:hAnsi="Songti SC" w:eastAsia="Songti SC"/>
                <w:b w:val="0"/>
                <w:color w:val="000000"/>
                <w:sz w:val="21"/>
              </w:rPr>
              <w:t>故分陈以肃慎</w:t>
            </w:r>
            <w:r>
              <w:rPr>
                <w:rFonts w:ascii="Songti SC" w:hAnsi="Songti SC" w:eastAsia="Songti SC"/>
                <w:b/>
                <w:color w:val="FF0000"/>
                <w:sz w:val="21"/>
              </w:rPr>
              <w:t>氏之</w:t>
            </w:r>
            <w:r>
              <w:rPr>
                <w:rFonts w:ascii="Songti SC" w:hAnsi="Songti SC" w:eastAsia="Songti SC"/>
                <w:b w:val="0"/>
                <w:color w:val="000000"/>
                <w:sz w:val="21"/>
              </w:rPr>
              <w:t>矢试求之故府果得</w:t>
            </w:r>
            <w:r>
              <w:rPr>
                <w:rFonts w:ascii="Songti SC" w:hAnsi="Songti SC" w:eastAsia="Songti SC"/>
                <w:b/>
                <w:color w:val="0000FF"/>
                <w:sz w:val="21"/>
              </w:rPr>
              <w:t>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仲尼在陈</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侯之</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矢</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湣公</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使</w:t>
            </w:r>
            <w:r>
              <w:rPr>
                <w:rFonts w:ascii="Songti SC" w:hAnsi="Songti SC" w:eastAsia="Songti SC"/>
                <w:b w:val="0"/>
                <w:sz w:val="21"/>
              </w:rPr>
              <w:t>”作“</w:t>
            </w:r>
            <w:r>
              <w:rPr>
                <w:rFonts w:ascii="Songti SC" w:hAnsi="Songti SC" w:eastAsia="Songti SC"/>
                <w:b/>
                <w:color w:val="0000FF"/>
                <w:sz w:val="21"/>
              </w:rPr>
              <w:t>侯</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氏</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使</w:t>
            </w:r>
            <w:r>
              <w:rPr>
                <w:rFonts w:ascii="Songti SC" w:hAnsi="Songti SC" w:eastAsia="Songti SC"/>
                <w:b w:val="0"/>
                <w:sz w:val="21"/>
              </w:rPr>
              <w:t>”作“</w:t>
            </w:r>
            <w:r>
              <w:rPr>
                <w:rFonts w:ascii="Songti SC" w:hAnsi="Songti SC" w:eastAsia="Songti SC"/>
                <w:b/>
                <w:color w:val="0000FF"/>
                <w:sz w:val="21"/>
              </w:rPr>
              <w:t>思</w:t>
            </w:r>
            <w:r>
              <w:rPr>
                <w:rFonts w:ascii="Songti SC" w:hAnsi="Songti SC" w:eastAsia="Songti SC"/>
                <w:b w:val="0"/>
                <w:sz w:val="21"/>
              </w:rPr>
              <w:t>”</w:t>
            </w:r>
          </w:p>
          <w:p>
            <w:pPr>
              <w:spacing w:after="0" w:before="0"/>
            </w:pPr>
            <w:r>
              <w:rPr>
                <w:rFonts w:ascii="Songti SC" w:hAnsi="Songti SC" w:eastAsia="Songti SC"/>
                <w:b w:val="0"/>
                <w:sz w:val="21"/>
              </w:rPr>
              <w:t>14. B增此字：“</w:t>
            </w:r>
            <w:r>
              <w:rPr>
                <w:rFonts w:ascii="Songti SC" w:hAnsi="Songti SC" w:eastAsia="Songti SC"/>
                <w:b/>
                <w:color w:val="FF0000"/>
                <w:sz w:val="21"/>
              </w:rPr>
              <w:t>氏</w:t>
            </w:r>
            <w:r>
              <w:rPr>
                <w:rFonts w:ascii="Songti SC" w:hAnsi="Songti SC" w:eastAsia="Songti SC"/>
                <w:b w:val="0"/>
                <w:sz w:val="21"/>
              </w:rPr>
              <w:t>”</w:t>
            </w:r>
          </w:p>
          <w:p>
            <w:pPr>
              <w:spacing w:after="0" w:before="0"/>
            </w:pPr>
            <w:r>
              <w:rPr>
                <w:rFonts w:ascii="Songti SC" w:hAnsi="Songti SC" w:eastAsia="Songti SC"/>
                <w:b w:val="0"/>
                <w:sz w:val="21"/>
              </w:rPr>
              <w:t>15.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16. B增此句：“</w:t>
            </w:r>
            <w:r>
              <w:rPr>
                <w:rFonts w:ascii="Songti SC" w:hAnsi="Songti SC" w:eastAsia="Songti SC"/>
                <w:b/>
                <w:color w:val="FF0000"/>
                <w:sz w:val="21"/>
              </w:rPr>
              <w:t>之致远也</w:t>
            </w:r>
            <w:r>
              <w:rPr>
                <w:rFonts w:ascii="Songti SC" w:hAnsi="Songti SC" w:eastAsia="Songti SC"/>
                <w:b w:val="0"/>
                <w:sz w:val="21"/>
              </w:rPr>
              <w:t>”</w:t>
            </w:r>
          </w:p>
          <w:p>
            <w:pPr>
              <w:spacing w:after="0" w:before="0"/>
            </w:pPr>
            <w:r>
              <w:rPr>
                <w:rFonts w:ascii="Songti SC" w:hAnsi="Songti SC" w:eastAsia="Songti SC"/>
                <w:b w:val="0"/>
                <w:sz w:val="21"/>
              </w:rPr>
              <w:t>17. B增此句：“</w:t>
            </w:r>
            <w:r>
              <w:rPr>
                <w:rFonts w:ascii="Songti SC" w:hAnsi="Songti SC" w:eastAsia="Songti SC"/>
                <w:b/>
                <w:color w:val="FF0000"/>
                <w:sz w:val="21"/>
              </w:rPr>
              <w:t>示后人使永监焉故铭其栝曰</w:t>
            </w:r>
            <w:r>
              <w:rPr>
                <w:rFonts w:ascii="Songti SC" w:hAnsi="Songti SC" w:eastAsia="Songti SC"/>
                <w:b w:val="0"/>
                <w:sz w:val="21"/>
              </w:rPr>
              <w:t>”</w:t>
            </w:r>
          </w:p>
          <w:p>
            <w:pPr>
              <w:spacing w:after="0" w:before="0"/>
            </w:pPr>
            <w:r>
              <w:rPr>
                <w:rFonts w:ascii="Songti SC" w:hAnsi="Songti SC" w:eastAsia="Songti SC"/>
                <w:b w:val="0"/>
                <w:sz w:val="21"/>
              </w:rPr>
              <w:t>18. B增此句：“</w:t>
            </w:r>
            <w:r>
              <w:rPr>
                <w:rFonts w:ascii="Songti SC" w:hAnsi="Songti SC" w:eastAsia="Songti SC"/>
                <w:b/>
                <w:color w:val="FF0000"/>
                <w:sz w:val="21"/>
              </w:rPr>
              <w:t>氏贡楛</w:t>
            </w:r>
            <w:r>
              <w:rPr>
                <w:rFonts w:ascii="Songti SC" w:hAnsi="Songti SC" w:eastAsia="Songti SC"/>
                <w:b w:val="0"/>
                <w:sz w:val="21"/>
              </w:rPr>
              <w:t>”</w:t>
            </w:r>
          </w:p>
          <w:p>
            <w:pPr>
              <w:spacing w:after="0" w:before="0"/>
            </w:pPr>
            <w:r>
              <w:rPr>
                <w:rFonts w:ascii="Songti SC" w:hAnsi="Songti SC" w:eastAsia="Songti SC"/>
                <w:b w:val="0"/>
                <w:sz w:val="21"/>
              </w:rPr>
              <w:t>19.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分</w:t>
            </w:r>
            <w:r>
              <w:rPr>
                <w:rFonts w:ascii="Songti SC" w:hAnsi="Songti SC" w:eastAsia="Songti SC"/>
                <w:b w:val="0"/>
                <w:sz w:val="21"/>
              </w:rPr>
              <w:t>”作“</w:t>
            </w:r>
            <w:r>
              <w:rPr>
                <w:rFonts w:ascii="Songti SC" w:hAnsi="Songti SC" w:eastAsia="Songti SC"/>
                <w:b/>
                <w:color w:val="0000FF"/>
                <w:sz w:val="21"/>
              </w:rPr>
              <w:t>劳</w:t>
            </w:r>
            <w:r>
              <w:rPr>
                <w:rFonts w:ascii="Songti SC" w:hAnsi="Songti SC" w:eastAsia="Songti SC"/>
                <w:b w:val="0"/>
                <w:sz w:val="21"/>
              </w:rPr>
              <w:t>”</w:t>
            </w:r>
          </w:p>
          <w:p>
            <w:pPr>
              <w:spacing w:after="0" w:before="0"/>
            </w:pPr>
            <w:r>
              <w:rPr>
                <w:rFonts w:ascii="Songti SC" w:hAnsi="Songti SC" w:eastAsia="Songti SC"/>
                <w:b w:val="0"/>
                <w:sz w:val="21"/>
              </w:rPr>
              <w:t>21.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异</w:t>
            </w:r>
            <w:r>
              <w:rPr>
                <w:rFonts w:ascii="Songti SC" w:hAnsi="Songti SC" w:eastAsia="Songti SC"/>
                <w:b w:val="0"/>
                <w:sz w:val="21"/>
              </w:rPr>
              <w:t>”作“</w:t>
            </w:r>
            <w:r>
              <w:rPr>
                <w:rFonts w:ascii="Songti SC" w:hAnsi="Songti SC" w:eastAsia="Songti SC"/>
                <w:b/>
                <w:color w:val="0000FF"/>
                <w:sz w:val="21"/>
              </w:rPr>
              <w:t>别</w:t>
            </w:r>
            <w:r>
              <w:rPr>
                <w:rFonts w:ascii="Songti SC" w:hAnsi="Songti SC" w:eastAsia="Songti SC"/>
                <w:b w:val="0"/>
                <w:sz w:val="21"/>
              </w:rPr>
              <w:t>”</w:t>
            </w:r>
          </w:p>
          <w:p>
            <w:pPr>
              <w:spacing w:after="0" w:before="0"/>
            </w:pPr>
            <w:r>
              <w:rPr>
                <w:rFonts w:ascii="Songti SC" w:hAnsi="Songti SC" w:eastAsia="Songti SC"/>
                <w:b w:val="0"/>
                <w:sz w:val="21"/>
              </w:rPr>
              <w:t>23. B增此字：“</w:t>
            </w:r>
            <w:r>
              <w:rPr>
                <w:rFonts w:ascii="Songti SC" w:hAnsi="Songti SC" w:eastAsia="Songti SC"/>
                <w:b/>
                <w:color w:val="FF0000"/>
                <w:sz w:val="21"/>
              </w:rPr>
              <w:t>贡</w:t>
            </w:r>
            <w:r>
              <w:rPr>
                <w:rFonts w:ascii="Songti SC" w:hAnsi="Songti SC" w:eastAsia="Songti SC"/>
                <w:b w:val="0"/>
                <w:sz w:val="21"/>
              </w:rPr>
              <w:t>”</w:t>
            </w:r>
          </w:p>
          <w:p>
            <w:pPr>
              <w:spacing w:after="0" w:before="0"/>
            </w:pPr>
            <w:r>
              <w:rPr>
                <w:rFonts w:ascii="Songti SC" w:hAnsi="Songti SC" w:eastAsia="Songti SC"/>
                <w:b w:val="0"/>
                <w:sz w:val="21"/>
              </w:rPr>
              <w:t>24.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25. B增此句：“</w:t>
            </w:r>
            <w:r>
              <w:rPr>
                <w:rFonts w:ascii="Songti SC" w:hAnsi="Songti SC" w:eastAsia="Songti SC"/>
                <w:b/>
                <w:color w:val="FF0000"/>
                <w:sz w:val="21"/>
              </w:rPr>
              <w:t>氏之</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表152  《说苑·杂言》与《孔子家语·六本》自动校勘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《说苑·杂言》 / 17．43</w:t>
            </w:r>
          </w:p>
          <w:p>
            <w:pPr>
              <w:spacing w:after="40" w:before="0"/>
            </w:pPr>
            <w:r>
              <w:rPr>
                <w:rFonts w:ascii="Songti SC" w:hAnsi="Songti SC" w:eastAsia="Songti SC"/>
                <w:b w:val="0"/>
                <w:sz w:val="21"/>
              </w:rPr>
              <w:t>B: 《孔子家语·六本》第十五 / 15．20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0.7684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10（替换 5 · 增 1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0.2326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43字 / B: 40字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w:t>
            </w:r>
            <w:r>
              <w:rPr>
                <w:rFonts w:ascii="Songti SC" w:hAnsi="Songti SC" w:eastAsia="Songti SC"/>
                <w:b/>
                <w:color w:val="0000FF"/>
                <w:sz w:val="21"/>
              </w:rPr>
              <w:t>船</w:t>
            </w:r>
            <w:r>
              <w:rPr>
                <w:rFonts w:ascii="Songti SC" w:hAnsi="Songti SC" w:eastAsia="Songti SC"/>
                <w:b w:val="0"/>
                <w:color w:val="000000"/>
                <w:sz w:val="21"/>
              </w:rPr>
              <w:t>非水不</w:t>
            </w:r>
            <w:r>
              <w:rPr>
                <w:rFonts w:ascii="Songti SC" w:hAnsi="Songti SC" w:eastAsia="Songti SC"/>
                <w:b/>
                <w:color w:val="FF0000"/>
                <w:sz w:val="21"/>
              </w:rPr>
              <w:t>可</w:t>
            </w:r>
            <w:r>
              <w:rPr>
                <w:rFonts w:ascii="Songti SC" w:hAnsi="Songti SC" w:eastAsia="Songti SC"/>
                <w:b w:val="0"/>
                <w:color w:val="000000"/>
                <w:sz w:val="21"/>
              </w:rPr>
              <w:t>行水入</w:t>
            </w:r>
            <w:r>
              <w:rPr>
                <w:rFonts w:ascii="Songti SC" w:hAnsi="Songti SC" w:eastAsia="Songti SC"/>
                <w:b/>
                <w:color w:val="FF0000"/>
                <w:sz w:val="21"/>
              </w:rPr>
              <w:t>船</w:t>
            </w:r>
            <w:r>
              <w:rPr>
                <w:rFonts w:ascii="Songti SC" w:hAnsi="Songti SC" w:eastAsia="Songti SC"/>
                <w:b/>
                <w:color w:val="0000FF"/>
                <w:sz w:val="21"/>
              </w:rPr>
              <w:t>中</w:t>
            </w:r>
            <w:r>
              <w:rPr>
                <w:rFonts w:ascii="Songti SC" w:hAnsi="Songti SC" w:eastAsia="Songti SC"/>
                <w:b w:val="0"/>
                <w:color w:val="000000"/>
                <w:sz w:val="21"/>
              </w:rPr>
              <w:t>则</w:t>
            </w:r>
            <w:r>
              <w:rPr>
                <w:rFonts w:ascii="Songti SC" w:hAnsi="Songti SC" w:eastAsia="Songti SC"/>
                <w:b/>
                <w:color w:val="FF0000"/>
                <w:sz w:val="21"/>
              </w:rPr>
              <w:t>其</w:t>
            </w:r>
            <w:r>
              <w:rPr>
                <w:rFonts w:ascii="Songti SC" w:hAnsi="Songti SC" w:eastAsia="Songti SC"/>
                <w:b w:val="0"/>
                <w:color w:val="000000"/>
                <w:sz w:val="21"/>
              </w:rPr>
              <w:t>没</w:t>
            </w:r>
            <w:r>
              <w:rPr>
                <w:rFonts w:ascii="Songti SC" w:hAnsi="Songti SC" w:eastAsia="Songti SC"/>
                <w:b/>
                <w:color w:val="FF0000"/>
                <w:sz w:val="21"/>
              </w:rPr>
              <w:t>也</w:t>
            </w:r>
            <w:r>
              <w:rPr>
                <w:rFonts w:ascii="Songti SC" w:hAnsi="Songti SC" w:eastAsia="Songti SC"/>
                <w:b w:val="0"/>
                <w:color w:val="000000"/>
                <w:sz w:val="21"/>
              </w:rPr>
              <w:t>君非民不治民犯上则倾</w:t>
            </w:r>
            <w:r>
              <w:rPr>
                <w:rFonts w:ascii="Songti SC" w:hAnsi="Songti SC" w:eastAsia="Songti SC"/>
                <w:b/>
                <w:color w:val="0000FF"/>
                <w:sz w:val="21"/>
              </w:rPr>
              <w:t>故曰</w:t>
            </w:r>
            <w:r>
              <w:rPr>
                <w:rFonts w:ascii="Songti SC" w:hAnsi="Songti SC" w:eastAsia="Songti SC"/>
                <w:b w:val="0"/>
                <w:color w:val="000000"/>
                <w:sz w:val="21"/>
              </w:rPr>
              <w:t>君子不可不严也小人不可不</w:t>
            </w:r>
            <w:r>
              <w:rPr>
                <w:rFonts w:ascii="Songti SC" w:hAnsi="Songti SC" w:eastAsia="Songti SC"/>
                <w:b/>
                <w:color w:val="0000FF"/>
                <w:sz w:val="21"/>
              </w:rPr>
              <w:t>闭</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w:t>
            </w:r>
            <w:r>
              <w:rPr>
                <w:rFonts w:ascii="Songti SC" w:hAnsi="Songti SC" w:eastAsia="Songti SC"/>
                <w:b/>
                <w:color w:val="0000FF"/>
                <w:sz w:val="21"/>
              </w:rPr>
              <w:t>舟</w:t>
            </w:r>
            <w:r>
              <w:rPr>
                <w:rFonts w:ascii="Songti SC" w:hAnsi="Songti SC" w:eastAsia="Songti SC"/>
                <w:b w:val="0"/>
                <w:color w:val="000000"/>
                <w:sz w:val="21"/>
              </w:rPr>
              <w:t>非水不行水入</w:t>
            </w:r>
            <w:r>
              <w:rPr>
                <w:rFonts w:ascii="Songti SC" w:hAnsi="Songti SC" w:eastAsia="Songti SC"/>
                <w:b/>
                <w:color w:val="0000FF"/>
                <w:sz w:val="21"/>
              </w:rPr>
              <w:t>舟</w:t>
            </w:r>
            <w:r>
              <w:rPr>
                <w:rFonts w:ascii="Songti SC" w:hAnsi="Songti SC" w:eastAsia="Songti SC"/>
                <w:b w:val="0"/>
                <w:color w:val="000000"/>
                <w:sz w:val="21"/>
              </w:rPr>
              <w:t>则没君非民不治民犯上则倾</w:t>
            </w:r>
            <w:r>
              <w:rPr>
                <w:rFonts w:ascii="Songti SC" w:hAnsi="Songti SC" w:eastAsia="Songti SC"/>
                <w:b/>
                <w:color w:val="0000FF"/>
                <w:sz w:val="21"/>
              </w:rPr>
              <w:t>是故</w:t>
            </w:r>
            <w:r>
              <w:rPr>
                <w:rFonts w:ascii="Songti SC" w:hAnsi="Songti SC" w:eastAsia="Songti SC"/>
                <w:b w:val="0"/>
                <w:color w:val="000000"/>
                <w:sz w:val="21"/>
              </w:rPr>
              <w:t>君子不可不严也小人不可不</w:t>
            </w:r>
            <w:r>
              <w:rPr>
                <w:rFonts w:ascii="Songti SC" w:hAnsi="Songti SC" w:eastAsia="Songti SC"/>
                <w:b/>
                <w:color w:val="FF0000"/>
                <w:sz w:val="21"/>
              </w:rPr>
              <w:t>整</w:t>
            </w:r>
            <w:r>
              <w:rPr>
                <w:rFonts w:ascii="Songti SC" w:hAnsi="Songti SC" w:eastAsia="Songti SC"/>
                <w:b/>
                <w:color w:val="0000FF"/>
                <w:sz w:val="21"/>
              </w:rPr>
              <w:t>一</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船</w:t>
            </w:r>
            <w:r>
              <w:rPr>
                <w:rFonts w:ascii="Songti SC" w:hAnsi="Songti SC" w:eastAsia="Songti SC"/>
                <w:b w:val="0"/>
                <w:sz w:val="21"/>
              </w:rPr>
              <w:t>”作“</w:t>
            </w:r>
            <w:r>
              <w:rPr>
                <w:rFonts w:ascii="Songti SC" w:hAnsi="Songti SC" w:eastAsia="Songti SC"/>
                <w:b/>
                <w:color w:val="0000FF"/>
                <w:sz w:val="21"/>
              </w:rPr>
              <w:t>舟</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可</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船</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中</w:t>
            </w:r>
            <w:r>
              <w:rPr>
                <w:rFonts w:ascii="Songti SC" w:hAnsi="Songti SC" w:eastAsia="Songti SC"/>
                <w:b w:val="0"/>
                <w:sz w:val="21"/>
              </w:rPr>
              <w:t>”作“</w:t>
            </w:r>
            <w:r>
              <w:rPr>
                <w:rFonts w:ascii="Songti SC" w:hAnsi="Songti SC" w:eastAsia="Songti SC"/>
                <w:b/>
                <w:color w:val="0000FF"/>
                <w:sz w:val="21"/>
              </w:rPr>
              <w:t>舟</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是</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整</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闭</w:t>
            </w:r>
            <w:r>
              <w:rPr>
                <w:rFonts w:ascii="Songti SC" w:hAnsi="Songti SC" w:eastAsia="Songti SC"/>
                <w:b w:val="0"/>
                <w:sz w:val="21"/>
              </w:rPr>
              <w:t>”作“</w:t>
            </w:r>
            <w:r>
              <w:rPr>
                <w:rFonts w:ascii="Songti SC" w:hAnsi="Songti SC" w:eastAsia="Songti SC"/>
                <w:b/>
                <w:color w:val="0000FF"/>
                <w:sz w:val="21"/>
              </w:rPr>
              <w:t>一</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表153  《国语》与《孔子家语·辩物》自动校勘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《国语》·鲁语·《季桓子穿井获羊》 / 2．25．1</w:t>
            </w:r>
          </w:p>
          <w:p>
            <w:pPr>
              <w:spacing w:after="40" w:before="0"/>
            </w:pPr>
            <w:r>
              <w:rPr>
                <w:rFonts w:ascii="Songti SC" w:hAnsi="Songti SC" w:eastAsia="Songti SC"/>
                <w:b w:val="0"/>
                <w:sz w:val="21"/>
              </w:rPr>
              <w:t>B: 《孔子家语·辩物》第十六 / 16．1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0.7680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18（替换 5 · 增 10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0.2647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61字 / B: 68字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季桓子穿井获如土缶其中有羊焉使问</w:t>
            </w:r>
            <w:r>
              <w:rPr>
                <w:rFonts w:ascii="Songti SC" w:hAnsi="Songti SC" w:eastAsia="Songti SC"/>
                <w:b/>
                <w:color w:val="0000FF"/>
                <w:sz w:val="21"/>
              </w:rPr>
              <w:t>之仲尼</w:t>
            </w:r>
            <w:r>
              <w:rPr>
                <w:rFonts w:ascii="Songti SC" w:hAnsi="Songti SC" w:eastAsia="Songti SC"/>
                <w:b w:val="0"/>
                <w:color w:val="000000"/>
                <w:sz w:val="21"/>
              </w:rPr>
              <w:t>曰吾穿井而</w:t>
            </w:r>
            <w:r>
              <w:rPr>
                <w:rFonts w:ascii="Songti SC" w:hAnsi="Songti SC" w:eastAsia="Songti SC"/>
                <w:b/>
                <w:color w:val="0000FF"/>
                <w:sz w:val="21"/>
              </w:rPr>
              <w:t>获</w:t>
            </w:r>
            <w:r>
              <w:rPr>
                <w:rFonts w:ascii="Songti SC" w:hAnsi="Songti SC" w:eastAsia="Songti SC"/>
                <w:b w:val="0"/>
                <w:color w:val="000000"/>
                <w:sz w:val="21"/>
              </w:rPr>
              <w:t>狗何也</w:t>
            </w:r>
            <w:r>
              <w:rPr>
                <w:rFonts w:ascii="Songti SC" w:hAnsi="Songti SC" w:eastAsia="Songti SC"/>
                <w:b/>
                <w:color w:val="0000FF"/>
                <w:sz w:val="21"/>
              </w:rPr>
              <w:t>对</w:t>
            </w:r>
            <w:r>
              <w:rPr>
                <w:rFonts w:ascii="Songti SC" w:hAnsi="Songti SC" w:eastAsia="Songti SC"/>
                <w:b w:val="0"/>
                <w:color w:val="000000"/>
                <w:sz w:val="21"/>
              </w:rPr>
              <w:t>曰以丘之所闻羊也丘闻之木石之怪</w:t>
            </w:r>
            <w:r>
              <w:rPr>
                <w:rFonts w:ascii="Songti SC" w:hAnsi="Songti SC" w:eastAsia="Songti SC"/>
                <w:b/>
                <w:color w:val="FF0000"/>
                <w:sz w:val="21"/>
              </w:rPr>
              <w:t>曰</w:t>
            </w:r>
            <w:r>
              <w:rPr>
                <w:rFonts w:ascii="Songti SC" w:hAnsi="Songti SC" w:eastAsia="Songti SC"/>
                <w:b w:val="0"/>
                <w:color w:val="000000"/>
                <w:sz w:val="21"/>
              </w:rPr>
              <w:t>夔蝄蜽水之怪</w:t>
            </w:r>
            <w:r>
              <w:rPr>
                <w:rFonts w:ascii="Songti SC" w:hAnsi="Songti SC" w:eastAsia="Songti SC"/>
                <w:b/>
                <w:color w:val="FF0000"/>
                <w:sz w:val="21"/>
              </w:rPr>
              <w:t>曰</w:t>
            </w:r>
            <w:r>
              <w:rPr>
                <w:rFonts w:ascii="Songti SC" w:hAnsi="Songti SC" w:eastAsia="Songti SC"/>
                <w:b w:val="0"/>
                <w:color w:val="000000"/>
                <w:sz w:val="21"/>
              </w:rPr>
              <w:t>龙罔象土之怪</w:t>
            </w:r>
            <w:r>
              <w:rPr>
                <w:rFonts w:ascii="Songti SC" w:hAnsi="Songti SC" w:eastAsia="Songti SC"/>
                <w:b/>
                <w:color w:val="FF0000"/>
                <w:sz w:val="21"/>
              </w:rPr>
              <w:t>曰</w:t>
            </w:r>
            <w:r>
              <w:rPr>
                <w:rFonts w:ascii="Songti SC" w:hAnsi="Songti SC" w:eastAsia="Songti SC"/>
                <w:b w:val="0"/>
                <w:color w:val="000000"/>
                <w:sz w:val="21"/>
              </w:rPr>
              <w:t>羵羊</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季桓子穿井获如土缶其中有羊焉</w:t>
            </w:r>
            <w:r>
              <w:rPr>
                <w:rFonts w:ascii="Songti SC" w:hAnsi="Songti SC" w:eastAsia="Songti SC"/>
                <w:b/>
                <w:color w:val="FF0000"/>
                <w:sz w:val="21"/>
              </w:rPr>
              <w:t>使</w:t>
            </w:r>
            <w:r>
              <w:rPr>
                <w:rFonts w:ascii="Songti SC" w:hAnsi="Songti SC" w:eastAsia="Songti SC"/>
                <w:b w:val="0"/>
                <w:color w:val="000000"/>
                <w:sz w:val="21"/>
              </w:rPr>
              <w:t>使问</w:t>
            </w:r>
            <w:r>
              <w:rPr>
                <w:rFonts w:ascii="Songti SC" w:hAnsi="Songti SC" w:eastAsia="Songti SC"/>
                <w:b/>
                <w:color w:val="0000FF"/>
                <w:sz w:val="21"/>
              </w:rPr>
              <w:t>于孔子</w:t>
            </w:r>
            <w:r>
              <w:rPr>
                <w:rFonts w:ascii="Songti SC" w:hAnsi="Songti SC" w:eastAsia="Songti SC"/>
                <w:b w:val="0"/>
                <w:color w:val="000000"/>
                <w:sz w:val="21"/>
              </w:rPr>
              <w:t>曰吾穿井</w:t>
            </w:r>
            <w:r>
              <w:rPr>
                <w:rFonts w:ascii="Songti SC" w:hAnsi="Songti SC" w:eastAsia="Songti SC"/>
                <w:b/>
                <w:color w:val="FF0000"/>
                <w:sz w:val="21"/>
              </w:rPr>
              <w:t>于费</w:t>
            </w:r>
            <w:r>
              <w:rPr>
                <w:rFonts w:ascii="Songti SC" w:hAnsi="Songti SC" w:eastAsia="Songti SC"/>
                <w:b w:val="0"/>
                <w:color w:val="000000"/>
                <w:sz w:val="21"/>
              </w:rPr>
              <w:t>而</w:t>
            </w:r>
            <w:r>
              <w:rPr>
                <w:rFonts w:ascii="Songti SC" w:hAnsi="Songti SC" w:eastAsia="Songti SC"/>
                <w:b/>
                <w:color w:val="FF0000"/>
                <w:sz w:val="21"/>
              </w:rPr>
              <w:t>于井中得</w:t>
            </w:r>
            <w:r>
              <w:rPr>
                <w:rFonts w:ascii="Songti SC" w:hAnsi="Songti SC" w:eastAsia="Songti SC"/>
                <w:b/>
                <w:color w:val="0000FF"/>
                <w:sz w:val="21"/>
              </w:rPr>
              <w:t>一</w:t>
            </w:r>
            <w:r>
              <w:rPr>
                <w:rFonts w:ascii="Songti SC" w:hAnsi="Songti SC" w:eastAsia="Songti SC"/>
                <w:b w:val="0"/>
                <w:color w:val="000000"/>
                <w:sz w:val="21"/>
              </w:rPr>
              <w:t>狗何也</w:t>
            </w:r>
            <w:r>
              <w:rPr>
                <w:rFonts w:ascii="Songti SC" w:hAnsi="Songti SC" w:eastAsia="Songti SC"/>
                <w:b/>
                <w:color w:val="FF0000"/>
                <w:sz w:val="21"/>
              </w:rPr>
              <w:t>孔</w:t>
            </w:r>
            <w:r>
              <w:rPr>
                <w:rFonts w:ascii="Songti SC" w:hAnsi="Songti SC" w:eastAsia="Songti SC"/>
                <w:b/>
                <w:color w:val="0000FF"/>
                <w:sz w:val="21"/>
              </w:rPr>
              <w:t>子</w:t>
            </w:r>
            <w:r>
              <w:rPr>
                <w:rFonts w:ascii="Songti SC" w:hAnsi="Songti SC" w:eastAsia="Songti SC"/>
                <w:b w:val="0"/>
                <w:color w:val="000000"/>
                <w:sz w:val="21"/>
              </w:rPr>
              <w:t>曰以丘之所闻</w:t>
            </w:r>
            <w:r>
              <w:rPr>
                <w:rFonts w:ascii="Songti SC" w:hAnsi="Songti SC" w:eastAsia="Songti SC"/>
                <w:b/>
                <w:color w:val="FF0000"/>
                <w:sz w:val="21"/>
              </w:rPr>
              <w:t>者</w:t>
            </w:r>
            <w:r>
              <w:rPr>
                <w:rFonts w:ascii="Songti SC" w:hAnsi="Songti SC" w:eastAsia="Songti SC"/>
                <w:b w:val="0"/>
                <w:color w:val="000000"/>
                <w:sz w:val="21"/>
              </w:rPr>
              <w:t>羊也丘闻之木石之怪夔蝄蜽水之怪龙罔象土之怪羵羊</w:t>
            </w:r>
            <w:r>
              <w:rPr>
                <w:rFonts w:ascii="Songti SC" w:hAnsi="Songti SC" w:eastAsia="Songti SC"/>
                <w:b/>
                <w:color w:val="FF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使</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于费</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于井中得</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获</w:t>
            </w:r>
            <w:r>
              <w:rPr>
                <w:rFonts w:ascii="Songti SC" w:hAnsi="Songti SC" w:eastAsia="Songti SC"/>
                <w:b w:val="0"/>
                <w:sz w:val="21"/>
              </w:rPr>
              <w:t>”作“</w:t>
            </w:r>
            <w:r>
              <w:rPr>
                <w:rFonts w:ascii="Songti SC" w:hAnsi="Songti SC" w:eastAsia="Songti SC"/>
                <w:b/>
                <w:color w:val="0000FF"/>
                <w:sz w:val="21"/>
              </w:rPr>
              <w:t>一</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对</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13. A有B无：“</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14. B增此字：“</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表154  《说苑·建本》与《孔子家语·子路初见》自动校勘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《说苑·建本》 / 3．21</w:t>
            </w:r>
          </w:p>
          <w:p>
            <w:pPr>
              <w:spacing w:after="40" w:before="0"/>
            </w:pPr>
            <w:r>
              <w:rPr>
                <w:rFonts w:ascii="Songti SC" w:hAnsi="Songti SC" w:eastAsia="Songti SC"/>
                <w:b w:val="0"/>
                <w:sz w:val="21"/>
              </w:rPr>
              <w:t>B: 《孔子家语·子路初见》第十九 / 19．1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0.7678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40（替换 23 · 增 12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0.2381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161字 / B: 168字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孔子谓</w:t>
            </w:r>
            <w:r>
              <w:rPr>
                <w:rFonts w:ascii="Songti SC" w:hAnsi="Songti SC" w:eastAsia="Songti SC"/>
                <w:b w:val="0"/>
                <w:color w:val="000000"/>
                <w:sz w:val="21"/>
              </w:rPr>
              <w:t>子</w:t>
            </w:r>
            <w:r>
              <w:rPr>
                <w:rFonts w:ascii="Songti SC" w:hAnsi="Songti SC" w:eastAsia="Songti SC"/>
                <w:b/>
                <w:color w:val="0000FF"/>
                <w:sz w:val="21"/>
              </w:rPr>
              <w:t>路</w:t>
            </w:r>
            <w:r>
              <w:rPr>
                <w:rFonts w:ascii="Songti SC" w:hAnsi="Songti SC" w:eastAsia="Songti SC"/>
                <w:b w:val="0"/>
                <w:color w:val="000000"/>
                <w:sz w:val="21"/>
              </w:rPr>
              <w:t>曰汝何好</w:t>
            </w:r>
            <w:r>
              <w:rPr>
                <w:rFonts w:ascii="Songti SC" w:hAnsi="Songti SC" w:eastAsia="Songti SC"/>
                <w:b/>
                <w:color w:val="0000FF"/>
                <w:sz w:val="21"/>
              </w:rPr>
              <w:t>子路</w:t>
            </w:r>
            <w:r>
              <w:rPr>
                <w:rFonts w:ascii="Songti SC" w:hAnsi="Songti SC" w:eastAsia="Songti SC"/>
                <w:b w:val="0"/>
                <w:color w:val="000000"/>
                <w:sz w:val="21"/>
              </w:rPr>
              <w:t>曰好长剑孔子曰非此之问也谓以</w:t>
            </w:r>
            <w:r>
              <w:rPr>
                <w:rFonts w:ascii="Songti SC" w:hAnsi="Songti SC" w:eastAsia="Songti SC"/>
                <w:b/>
                <w:color w:val="0000FF"/>
                <w:sz w:val="21"/>
              </w:rPr>
              <w:t>汝</w:t>
            </w:r>
            <w:r>
              <w:rPr>
                <w:rFonts w:ascii="Songti SC" w:hAnsi="Songti SC" w:eastAsia="Songti SC"/>
                <w:b w:val="0"/>
                <w:color w:val="000000"/>
                <w:sz w:val="21"/>
              </w:rPr>
              <w:t>之所能加之以学岂可及</w:t>
            </w:r>
            <w:r>
              <w:rPr>
                <w:rFonts w:ascii="Songti SC" w:hAnsi="Songti SC" w:eastAsia="Songti SC"/>
                <w:b/>
                <w:color w:val="0000FF"/>
                <w:sz w:val="21"/>
              </w:rPr>
              <w:t>哉</w:t>
            </w:r>
            <w:r>
              <w:rPr>
                <w:rFonts w:ascii="Songti SC" w:hAnsi="Songti SC" w:eastAsia="Songti SC"/>
                <w:b w:val="0"/>
                <w:color w:val="000000"/>
                <w:sz w:val="21"/>
              </w:rPr>
              <w:t>子路曰学</w:t>
            </w:r>
            <w:r>
              <w:rPr>
                <w:rFonts w:ascii="Songti SC" w:hAnsi="Songti SC" w:eastAsia="Songti SC"/>
                <w:b/>
                <w:color w:val="0000FF"/>
                <w:sz w:val="21"/>
              </w:rPr>
              <w:t>亦有益乎</w:t>
            </w:r>
            <w:r>
              <w:rPr>
                <w:rFonts w:ascii="Songti SC" w:hAnsi="Songti SC" w:eastAsia="Songti SC"/>
                <w:b w:val="0"/>
                <w:color w:val="000000"/>
                <w:sz w:val="21"/>
              </w:rPr>
              <w:t>孔子曰夫人君无谏臣则失</w:t>
            </w:r>
            <w:r>
              <w:rPr>
                <w:rFonts w:ascii="Songti SC" w:hAnsi="Songti SC" w:eastAsia="Songti SC"/>
                <w:b/>
                <w:color w:val="0000FF"/>
                <w:sz w:val="21"/>
              </w:rPr>
              <w:t>政</w:t>
            </w:r>
            <w:r>
              <w:rPr>
                <w:rFonts w:ascii="Songti SC" w:hAnsi="Songti SC" w:eastAsia="Songti SC"/>
                <w:b w:val="0"/>
                <w:color w:val="000000"/>
                <w:sz w:val="21"/>
              </w:rPr>
              <w:t>士无教友则失听御狂马不释</w:t>
            </w:r>
            <w:r>
              <w:rPr>
                <w:rFonts w:ascii="Songti SC" w:hAnsi="Songti SC" w:eastAsia="Songti SC"/>
                <w:b/>
                <w:color w:val="FF0000"/>
                <w:sz w:val="21"/>
              </w:rPr>
              <w:t>其</w:t>
            </w:r>
            <w:r>
              <w:rPr>
                <w:rFonts w:ascii="Songti SC" w:hAnsi="Songti SC" w:eastAsia="Songti SC"/>
                <w:b w:val="0"/>
                <w:color w:val="000000"/>
                <w:sz w:val="21"/>
              </w:rPr>
              <w:t>策操弓不</w:t>
            </w:r>
            <w:r>
              <w:rPr>
                <w:rFonts w:ascii="Songti SC" w:hAnsi="Songti SC" w:eastAsia="Songti SC"/>
                <w:b/>
                <w:color w:val="FF0000"/>
                <w:sz w:val="21"/>
              </w:rPr>
              <w:t>返</w:t>
            </w:r>
            <w:r>
              <w:rPr>
                <w:rFonts w:ascii="Songti SC" w:hAnsi="Songti SC" w:eastAsia="Songti SC"/>
                <w:b/>
                <w:color w:val="0000FF"/>
                <w:sz w:val="21"/>
              </w:rPr>
              <w:t>于</w:t>
            </w:r>
            <w:r>
              <w:rPr>
                <w:rFonts w:ascii="Songti SC" w:hAnsi="Songti SC" w:eastAsia="Songti SC"/>
                <w:b w:val="0"/>
                <w:color w:val="000000"/>
                <w:sz w:val="21"/>
              </w:rPr>
              <w:t>檠木受绳则直人受谏则圣受学重问孰不顺</w:t>
            </w:r>
            <w:r>
              <w:rPr>
                <w:rFonts w:ascii="Songti SC" w:hAnsi="Songti SC" w:eastAsia="Songti SC"/>
                <w:b/>
                <w:color w:val="0000FF"/>
                <w:sz w:val="21"/>
              </w:rPr>
              <w:t>成</w:t>
            </w:r>
            <w:r>
              <w:rPr>
                <w:rFonts w:ascii="Songti SC" w:hAnsi="Songti SC" w:eastAsia="Songti SC"/>
                <w:b w:val="0"/>
                <w:color w:val="000000"/>
                <w:sz w:val="21"/>
              </w:rPr>
              <w:t>毁仁恶士</w:t>
            </w:r>
            <w:r>
              <w:rPr>
                <w:rFonts w:ascii="Songti SC" w:hAnsi="Songti SC" w:eastAsia="Songti SC"/>
                <w:b/>
                <w:color w:val="0000FF"/>
                <w:sz w:val="21"/>
              </w:rPr>
              <w:t>且</w:t>
            </w:r>
            <w:r>
              <w:rPr>
                <w:rFonts w:ascii="Songti SC" w:hAnsi="Songti SC" w:eastAsia="Songti SC"/>
                <w:b w:val="0"/>
                <w:color w:val="000000"/>
                <w:sz w:val="21"/>
              </w:rPr>
              <w:t>近于刑君子不可</w:t>
            </w:r>
            <w:r>
              <w:rPr>
                <w:rFonts w:ascii="Songti SC" w:hAnsi="Songti SC" w:eastAsia="Songti SC"/>
                <w:b/>
                <w:color w:val="FF0000"/>
                <w:sz w:val="21"/>
              </w:rPr>
              <w:t>以</w:t>
            </w:r>
            <w:r>
              <w:rPr>
                <w:rFonts w:ascii="Songti SC" w:hAnsi="Songti SC" w:eastAsia="Songti SC"/>
                <w:b w:val="0"/>
                <w:color w:val="000000"/>
                <w:sz w:val="21"/>
              </w:rPr>
              <w:t>不学子路曰南山有竹</w:t>
            </w:r>
            <w:r>
              <w:rPr>
                <w:rFonts w:ascii="Songti SC" w:hAnsi="Songti SC" w:eastAsia="Songti SC"/>
                <w:b/>
                <w:color w:val="0000FF"/>
                <w:sz w:val="21"/>
              </w:rPr>
              <w:t>弗</w:t>
            </w:r>
            <w:r>
              <w:rPr>
                <w:rFonts w:ascii="Songti SC" w:hAnsi="Songti SC" w:eastAsia="Songti SC"/>
                <w:b w:val="0"/>
                <w:color w:val="000000"/>
                <w:sz w:val="21"/>
              </w:rPr>
              <w:t>揉自直斩而</w:t>
            </w:r>
            <w:r>
              <w:rPr>
                <w:rFonts w:ascii="Songti SC" w:hAnsi="Songti SC" w:eastAsia="Songti SC"/>
                <w:b/>
                <w:color w:val="0000FF"/>
                <w:sz w:val="21"/>
              </w:rPr>
              <w:t>射</w:t>
            </w:r>
            <w:r>
              <w:rPr>
                <w:rFonts w:ascii="Songti SC" w:hAnsi="Songti SC" w:eastAsia="Songti SC"/>
                <w:b w:val="0"/>
                <w:color w:val="000000"/>
                <w:sz w:val="21"/>
              </w:rPr>
              <w:t>之</w:t>
            </w:r>
            <w:r>
              <w:rPr>
                <w:rFonts w:ascii="Songti SC" w:hAnsi="Songti SC" w:eastAsia="Songti SC"/>
                <w:b/>
                <w:color w:val="0000FF"/>
                <w:sz w:val="21"/>
              </w:rPr>
              <w:t>通</w:t>
            </w:r>
            <w:r>
              <w:rPr>
                <w:rFonts w:ascii="Songti SC" w:hAnsi="Songti SC" w:eastAsia="Songti SC"/>
                <w:b w:val="0"/>
                <w:color w:val="000000"/>
                <w:sz w:val="21"/>
              </w:rPr>
              <w:t>于犀革</w:t>
            </w:r>
            <w:r>
              <w:rPr>
                <w:rFonts w:ascii="Songti SC" w:hAnsi="Songti SC" w:eastAsia="Songti SC"/>
                <w:b/>
                <w:color w:val="0000FF"/>
                <w:sz w:val="21"/>
              </w:rPr>
              <w:t>又</w:t>
            </w:r>
            <w:r>
              <w:rPr>
                <w:rFonts w:ascii="Songti SC" w:hAnsi="Songti SC" w:eastAsia="Songti SC"/>
                <w:b w:val="0"/>
                <w:color w:val="000000"/>
                <w:sz w:val="21"/>
              </w:rPr>
              <w:t>何学</w:t>
            </w:r>
            <w:r>
              <w:rPr>
                <w:rFonts w:ascii="Songti SC" w:hAnsi="Songti SC" w:eastAsia="Songti SC"/>
                <w:b/>
                <w:color w:val="0000FF"/>
                <w:sz w:val="21"/>
              </w:rPr>
              <w:t>为乎</w:t>
            </w:r>
            <w:r>
              <w:rPr>
                <w:rFonts w:ascii="Songti SC" w:hAnsi="Songti SC" w:eastAsia="Songti SC"/>
                <w:b w:val="0"/>
                <w:color w:val="000000"/>
                <w:sz w:val="21"/>
              </w:rPr>
              <w:t>孔子曰括而羽之镞而</w:t>
            </w:r>
            <w:r>
              <w:rPr>
                <w:rFonts w:ascii="Songti SC" w:hAnsi="Songti SC" w:eastAsia="Songti SC"/>
                <w:b/>
                <w:color w:val="FF0000"/>
                <w:sz w:val="21"/>
              </w:rPr>
              <w:t>砥</w:t>
            </w:r>
            <w:r>
              <w:rPr>
                <w:rFonts w:ascii="Songti SC" w:hAnsi="Songti SC" w:eastAsia="Songti SC"/>
                <w:b w:val="0"/>
                <w:color w:val="000000"/>
                <w:sz w:val="21"/>
              </w:rPr>
              <w:t>砺之其入不</w:t>
            </w:r>
            <w:r>
              <w:rPr>
                <w:rFonts w:ascii="Songti SC" w:hAnsi="Songti SC" w:eastAsia="Songti SC"/>
                <w:b/>
                <w:color w:val="0000FF"/>
                <w:sz w:val="21"/>
              </w:rPr>
              <w:t>益</w:t>
            </w:r>
            <w:r>
              <w:rPr>
                <w:rFonts w:ascii="Songti SC" w:hAnsi="Songti SC" w:eastAsia="Songti SC"/>
                <w:b w:val="0"/>
                <w:color w:val="000000"/>
                <w:sz w:val="21"/>
              </w:rPr>
              <w:t>深乎子路再拜曰敬受教</w:t>
            </w:r>
            <w:r>
              <w:rPr>
                <w:rFonts w:ascii="Songti SC" w:hAnsi="Songti SC" w:eastAsia="Songti SC"/>
                <w:b/>
                <w:color w:val="FF0000"/>
                <w:sz w:val="21"/>
              </w:rPr>
              <w:t>哉</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子</w:t>
            </w:r>
            <w:r>
              <w:rPr>
                <w:rFonts w:ascii="Songti SC" w:hAnsi="Songti SC" w:eastAsia="Songti SC"/>
                <w:b/>
                <w:color w:val="0000FF"/>
                <w:sz w:val="21"/>
              </w:rPr>
              <w:t>路见孔</w:t>
            </w:r>
            <w:r>
              <w:rPr>
                <w:rFonts w:ascii="Songti SC" w:hAnsi="Songti SC" w:eastAsia="Songti SC"/>
                <w:b w:val="0"/>
                <w:color w:val="000000"/>
                <w:sz w:val="21"/>
              </w:rPr>
              <w:t>子</w:t>
            </w:r>
            <w:r>
              <w:rPr>
                <w:rFonts w:ascii="Songti SC" w:hAnsi="Songti SC" w:eastAsia="Songti SC"/>
                <w:b/>
                <w:color w:val="0000FF"/>
                <w:sz w:val="21"/>
              </w:rPr>
              <w:t>子</w:t>
            </w:r>
            <w:r>
              <w:rPr>
                <w:rFonts w:ascii="Songti SC" w:hAnsi="Songti SC" w:eastAsia="Songti SC"/>
                <w:b w:val="0"/>
                <w:color w:val="000000"/>
                <w:sz w:val="21"/>
              </w:rPr>
              <w:t>曰汝何好</w:t>
            </w:r>
            <w:r>
              <w:rPr>
                <w:rFonts w:ascii="Songti SC" w:hAnsi="Songti SC" w:eastAsia="Songti SC"/>
                <w:b/>
                <w:color w:val="0000FF"/>
                <w:sz w:val="21"/>
              </w:rPr>
              <w:t>乐对</w:t>
            </w:r>
            <w:r>
              <w:rPr>
                <w:rFonts w:ascii="Songti SC" w:hAnsi="Songti SC" w:eastAsia="Songti SC"/>
                <w:b w:val="0"/>
                <w:color w:val="000000"/>
                <w:sz w:val="21"/>
              </w:rPr>
              <w:t>曰好长剑孔子曰</w:t>
            </w:r>
            <w:r>
              <w:rPr>
                <w:rFonts w:ascii="Songti SC" w:hAnsi="Songti SC" w:eastAsia="Songti SC"/>
                <w:b/>
                <w:color w:val="FF0000"/>
                <w:sz w:val="21"/>
              </w:rPr>
              <w:t>吾</w:t>
            </w:r>
            <w:r>
              <w:rPr>
                <w:rFonts w:ascii="Songti SC" w:hAnsi="Songti SC" w:eastAsia="Songti SC"/>
                <w:b w:val="0"/>
                <w:color w:val="000000"/>
                <w:sz w:val="21"/>
              </w:rPr>
              <w:t>非此之问也</w:t>
            </w:r>
            <w:r>
              <w:rPr>
                <w:rFonts w:ascii="Songti SC" w:hAnsi="Songti SC" w:eastAsia="Songti SC"/>
                <w:b/>
                <w:color w:val="FF0000"/>
                <w:sz w:val="21"/>
              </w:rPr>
              <w:t>徒</w:t>
            </w:r>
            <w:r>
              <w:rPr>
                <w:rFonts w:ascii="Songti SC" w:hAnsi="Songti SC" w:eastAsia="Songti SC"/>
                <w:b w:val="0"/>
                <w:color w:val="000000"/>
                <w:sz w:val="21"/>
              </w:rPr>
              <w:t>谓以</w:t>
            </w:r>
            <w:r>
              <w:rPr>
                <w:rFonts w:ascii="Songti SC" w:hAnsi="Songti SC" w:eastAsia="Songti SC"/>
                <w:b/>
                <w:color w:val="0000FF"/>
                <w:sz w:val="21"/>
              </w:rPr>
              <w:t>子</w:t>
            </w:r>
            <w:r>
              <w:rPr>
                <w:rFonts w:ascii="Songti SC" w:hAnsi="Songti SC" w:eastAsia="Songti SC"/>
                <w:b w:val="0"/>
                <w:color w:val="000000"/>
                <w:sz w:val="21"/>
              </w:rPr>
              <w:t>之所能</w:t>
            </w:r>
            <w:r>
              <w:rPr>
                <w:rFonts w:ascii="Songti SC" w:hAnsi="Songti SC" w:eastAsia="Songti SC"/>
                <w:b/>
                <w:color w:val="FF0000"/>
                <w:sz w:val="21"/>
              </w:rPr>
              <w:t>而</w:t>
            </w:r>
            <w:r>
              <w:rPr>
                <w:rFonts w:ascii="Songti SC" w:hAnsi="Songti SC" w:eastAsia="Songti SC"/>
                <w:b w:val="0"/>
                <w:color w:val="000000"/>
                <w:sz w:val="21"/>
              </w:rPr>
              <w:t>加之以学</w:t>
            </w:r>
            <w:r>
              <w:rPr>
                <w:rFonts w:ascii="Songti SC" w:hAnsi="Songti SC" w:eastAsia="Songti SC"/>
                <w:b/>
                <w:color w:val="FF0000"/>
                <w:sz w:val="21"/>
              </w:rPr>
              <w:t>问</w:t>
            </w:r>
            <w:r>
              <w:rPr>
                <w:rFonts w:ascii="Songti SC" w:hAnsi="Songti SC" w:eastAsia="Songti SC"/>
                <w:b w:val="0"/>
                <w:color w:val="000000"/>
                <w:sz w:val="21"/>
              </w:rPr>
              <w:t>岂可及</w:t>
            </w:r>
            <w:r>
              <w:rPr>
                <w:rFonts w:ascii="Songti SC" w:hAnsi="Songti SC" w:eastAsia="Songti SC"/>
                <w:b/>
                <w:color w:val="0000FF"/>
                <w:sz w:val="21"/>
              </w:rPr>
              <w:t>乎</w:t>
            </w:r>
            <w:r>
              <w:rPr>
                <w:rFonts w:ascii="Songti SC" w:hAnsi="Songti SC" w:eastAsia="Songti SC"/>
                <w:b w:val="0"/>
                <w:color w:val="000000"/>
                <w:sz w:val="21"/>
              </w:rPr>
              <w:t>子路曰学</w:t>
            </w:r>
            <w:r>
              <w:rPr>
                <w:rFonts w:ascii="Songti SC" w:hAnsi="Songti SC" w:eastAsia="Songti SC"/>
                <w:b/>
                <w:color w:val="0000FF"/>
                <w:sz w:val="21"/>
              </w:rPr>
              <w:t>岂益也哉</w:t>
            </w:r>
            <w:r>
              <w:rPr>
                <w:rFonts w:ascii="Songti SC" w:hAnsi="Songti SC" w:eastAsia="Songti SC"/>
                <w:b w:val="0"/>
                <w:color w:val="000000"/>
                <w:sz w:val="21"/>
              </w:rPr>
              <w:t>孔子曰夫人君</w:t>
            </w:r>
            <w:r>
              <w:rPr>
                <w:rFonts w:ascii="Songti SC" w:hAnsi="Songti SC" w:eastAsia="Songti SC"/>
                <w:b/>
                <w:color w:val="FF0000"/>
                <w:sz w:val="21"/>
              </w:rPr>
              <w:t>而</w:t>
            </w:r>
            <w:r>
              <w:rPr>
                <w:rFonts w:ascii="Songti SC" w:hAnsi="Songti SC" w:eastAsia="Songti SC"/>
                <w:b w:val="0"/>
                <w:color w:val="000000"/>
                <w:sz w:val="21"/>
              </w:rPr>
              <w:t>无谏臣则失</w:t>
            </w:r>
            <w:r>
              <w:rPr>
                <w:rFonts w:ascii="Songti SC" w:hAnsi="Songti SC" w:eastAsia="Songti SC"/>
                <w:b/>
                <w:color w:val="0000FF"/>
                <w:sz w:val="21"/>
              </w:rPr>
              <w:t>正</w:t>
            </w:r>
            <w:r>
              <w:rPr>
                <w:rFonts w:ascii="Songti SC" w:hAnsi="Songti SC" w:eastAsia="Songti SC"/>
                <w:b w:val="0"/>
                <w:color w:val="000000"/>
                <w:sz w:val="21"/>
              </w:rPr>
              <w:t>士</w:t>
            </w:r>
            <w:r>
              <w:rPr>
                <w:rFonts w:ascii="Songti SC" w:hAnsi="Songti SC" w:eastAsia="Songti SC"/>
                <w:b/>
                <w:color w:val="FF0000"/>
                <w:sz w:val="21"/>
              </w:rPr>
              <w:t>而</w:t>
            </w:r>
            <w:r>
              <w:rPr>
                <w:rFonts w:ascii="Songti SC" w:hAnsi="Songti SC" w:eastAsia="Songti SC"/>
                <w:b w:val="0"/>
                <w:color w:val="000000"/>
                <w:sz w:val="21"/>
              </w:rPr>
              <w:t>无教友则失听御狂马不释策操弓不</w:t>
            </w:r>
            <w:r>
              <w:rPr>
                <w:rFonts w:ascii="Songti SC" w:hAnsi="Songti SC" w:eastAsia="Songti SC"/>
                <w:b/>
                <w:color w:val="0000FF"/>
                <w:sz w:val="21"/>
              </w:rPr>
              <w:t>反</w:t>
            </w:r>
            <w:r>
              <w:rPr>
                <w:rFonts w:ascii="Songti SC" w:hAnsi="Songti SC" w:eastAsia="Songti SC"/>
                <w:b w:val="0"/>
                <w:color w:val="000000"/>
                <w:sz w:val="21"/>
              </w:rPr>
              <w:t>檠木受绳则直人受谏则圣受学重问孰不顺</w:t>
            </w:r>
            <w:r>
              <w:rPr>
                <w:rFonts w:ascii="Songti SC" w:hAnsi="Songti SC" w:eastAsia="Songti SC"/>
                <w:b/>
                <w:color w:val="0000FF"/>
                <w:sz w:val="21"/>
              </w:rPr>
              <w:t>哉</w:t>
            </w:r>
            <w:r>
              <w:rPr>
                <w:rFonts w:ascii="Songti SC" w:hAnsi="Songti SC" w:eastAsia="Songti SC"/>
                <w:b w:val="0"/>
                <w:color w:val="000000"/>
                <w:sz w:val="21"/>
              </w:rPr>
              <w:t>毁仁恶士</w:t>
            </w:r>
            <w:r>
              <w:rPr>
                <w:rFonts w:ascii="Songti SC" w:hAnsi="Songti SC" w:eastAsia="Songti SC"/>
                <w:b/>
                <w:color w:val="0000FF"/>
                <w:sz w:val="21"/>
              </w:rPr>
              <w:t>必</w:t>
            </w:r>
            <w:r>
              <w:rPr>
                <w:rFonts w:ascii="Songti SC" w:hAnsi="Songti SC" w:eastAsia="Songti SC"/>
                <w:b w:val="0"/>
                <w:color w:val="000000"/>
                <w:sz w:val="21"/>
              </w:rPr>
              <w:t>近于刑君子不可不学子路曰南山有竹</w:t>
            </w:r>
            <w:r>
              <w:rPr>
                <w:rFonts w:ascii="Songti SC" w:hAnsi="Songti SC" w:eastAsia="Songti SC"/>
                <w:b/>
                <w:color w:val="0000FF"/>
                <w:sz w:val="21"/>
              </w:rPr>
              <w:t>不</w:t>
            </w:r>
            <w:r>
              <w:rPr>
                <w:rFonts w:ascii="Songti SC" w:hAnsi="Songti SC" w:eastAsia="Songti SC"/>
                <w:b w:val="0"/>
                <w:color w:val="000000"/>
                <w:sz w:val="21"/>
              </w:rPr>
              <w:t>揉自直斩而</w:t>
            </w:r>
            <w:r>
              <w:rPr>
                <w:rFonts w:ascii="Songti SC" w:hAnsi="Songti SC" w:eastAsia="Songti SC"/>
                <w:b/>
                <w:color w:val="0000FF"/>
                <w:sz w:val="21"/>
              </w:rPr>
              <w:t>用</w:t>
            </w:r>
            <w:r>
              <w:rPr>
                <w:rFonts w:ascii="Songti SC" w:hAnsi="Songti SC" w:eastAsia="Songti SC"/>
                <w:b w:val="0"/>
                <w:color w:val="000000"/>
                <w:sz w:val="21"/>
              </w:rPr>
              <w:t>之</w:t>
            </w:r>
            <w:r>
              <w:rPr>
                <w:rFonts w:ascii="Songti SC" w:hAnsi="Songti SC" w:eastAsia="Songti SC"/>
                <w:b/>
                <w:color w:val="0000FF"/>
                <w:sz w:val="21"/>
              </w:rPr>
              <w:t>达</w:t>
            </w:r>
            <w:r>
              <w:rPr>
                <w:rFonts w:ascii="Songti SC" w:hAnsi="Songti SC" w:eastAsia="Songti SC"/>
                <w:b w:val="0"/>
                <w:color w:val="000000"/>
                <w:sz w:val="21"/>
              </w:rPr>
              <w:t>于犀革</w:t>
            </w:r>
            <w:r>
              <w:rPr>
                <w:rFonts w:ascii="Songti SC" w:hAnsi="Songti SC" w:eastAsia="Songti SC"/>
                <w:b/>
                <w:color w:val="FF0000"/>
                <w:sz w:val="21"/>
              </w:rPr>
              <w:t>以此言</w:t>
            </w:r>
            <w:r>
              <w:rPr>
                <w:rFonts w:ascii="Songti SC" w:hAnsi="Songti SC" w:eastAsia="Songti SC"/>
                <w:b/>
                <w:color w:val="0000FF"/>
                <w:sz w:val="21"/>
              </w:rPr>
              <w:t>之</w:t>
            </w:r>
            <w:r>
              <w:rPr>
                <w:rFonts w:ascii="Songti SC" w:hAnsi="Songti SC" w:eastAsia="Songti SC"/>
                <w:b w:val="0"/>
                <w:color w:val="000000"/>
                <w:sz w:val="21"/>
              </w:rPr>
              <w:t>何学</w:t>
            </w:r>
            <w:r>
              <w:rPr>
                <w:rFonts w:ascii="Songti SC" w:hAnsi="Songti SC" w:eastAsia="Songti SC"/>
                <w:b/>
                <w:color w:val="0000FF"/>
                <w:sz w:val="21"/>
              </w:rPr>
              <w:t>之有</w:t>
            </w:r>
            <w:r>
              <w:rPr>
                <w:rFonts w:ascii="Songti SC" w:hAnsi="Songti SC" w:eastAsia="Songti SC"/>
                <w:b w:val="0"/>
                <w:color w:val="000000"/>
                <w:sz w:val="21"/>
              </w:rPr>
              <w:t>孔子曰括而羽之镞而砺之其入</w:t>
            </w:r>
            <w:r>
              <w:rPr>
                <w:rFonts w:ascii="Songti SC" w:hAnsi="Songti SC" w:eastAsia="Songti SC"/>
                <w:b/>
                <w:color w:val="FF0000"/>
                <w:sz w:val="21"/>
              </w:rPr>
              <w:t>之</w:t>
            </w:r>
            <w:r>
              <w:rPr>
                <w:rFonts w:ascii="Songti SC" w:hAnsi="Songti SC" w:eastAsia="Songti SC"/>
                <w:b w:val="0"/>
                <w:color w:val="000000"/>
                <w:sz w:val="21"/>
              </w:rPr>
              <w:t>不</w:t>
            </w:r>
            <w:r>
              <w:rPr>
                <w:rFonts w:ascii="Songti SC" w:hAnsi="Songti SC" w:eastAsia="Songti SC"/>
                <w:b/>
                <w:color w:val="0000FF"/>
                <w:sz w:val="21"/>
              </w:rPr>
              <w:t>亦</w:t>
            </w:r>
            <w:r>
              <w:rPr>
                <w:rFonts w:ascii="Songti SC" w:hAnsi="Songti SC" w:eastAsia="Songti SC"/>
                <w:b w:val="0"/>
                <w:color w:val="000000"/>
                <w:sz w:val="21"/>
              </w:rPr>
              <w:t>深乎子路再拜曰敬</w:t>
            </w:r>
            <w:r>
              <w:rPr>
                <w:rFonts w:ascii="Songti SC" w:hAnsi="Songti SC" w:eastAsia="Songti SC"/>
                <w:b/>
                <w:color w:val="FF0000"/>
                <w:sz w:val="21"/>
              </w:rPr>
              <w:t>而</w:t>
            </w:r>
            <w:r>
              <w:rPr>
                <w:rFonts w:ascii="Songti SC" w:hAnsi="Songti SC" w:eastAsia="Songti SC"/>
                <w:b w:val="0"/>
                <w:color w:val="000000"/>
                <w:sz w:val="21"/>
              </w:rPr>
              <w:t>受教</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子</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孔</w:t>
            </w:r>
            <w:r>
              <w:rPr>
                <w:rFonts w:ascii="Songti SC" w:hAnsi="Songti SC" w:eastAsia="Songti SC"/>
                <w:b w:val="0"/>
                <w:sz w:val="21"/>
              </w:rPr>
              <w:t>”作“</w:t>
            </w:r>
            <w:r>
              <w:rPr>
                <w:rFonts w:ascii="Songti SC" w:hAnsi="Songti SC" w:eastAsia="Songti SC"/>
                <w:b/>
                <w:color w:val="0000FF"/>
                <w:sz w:val="21"/>
              </w:rPr>
              <w:t>路</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见</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路</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乐</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路</w:t>
            </w:r>
            <w:r>
              <w:rPr>
                <w:rFonts w:ascii="Songti SC" w:hAnsi="Songti SC" w:eastAsia="Songti SC"/>
                <w:b w:val="0"/>
                <w:sz w:val="21"/>
              </w:rPr>
              <w:t>”作“</w:t>
            </w:r>
            <w:r>
              <w:rPr>
                <w:rFonts w:ascii="Songti SC" w:hAnsi="Songti SC" w:eastAsia="Songti SC"/>
                <w:b/>
                <w:color w:val="0000FF"/>
                <w:sz w:val="21"/>
              </w:rPr>
              <w:t>对</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吾</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徒</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汝</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问</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哉</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亦</w:t>
            </w:r>
            <w:r>
              <w:rPr>
                <w:rFonts w:ascii="Songti SC" w:hAnsi="Songti SC" w:eastAsia="Songti SC"/>
                <w:b w:val="0"/>
                <w:sz w:val="21"/>
              </w:rPr>
              <w:t>”作“</w:t>
            </w:r>
            <w:r>
              <w:rPr>
                <w:rFonts w:ascii="Songti SC" w:hAnsi="Songti SC" w:eastAsia="Songti SC"/>
                <w:b/>
                <w:color w:val="0000FF"/>
                <w:sz w:val="21"/>
              </w:rPr>
              <w:t>岂</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益</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益</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哉</w:t>
            </w:r>
            <w:r>
              <w:rPr>
                <w:rFonts w:ascii="Songti SC" w:hAnsi="Songti SC" w:eastAsia="Songti SC"/>
                <w:b w:val="0"/>
                <w:sz w:val="21"/>
              </w:rPr>
              <w:t>”</w:t>
            </w:r>
          </w:p>
          <w:p>
            <w:pPr>
              <w:spacing w:after="0" w:before="0"/>
            </w:pPr>
            <w:r>
              <w:rPr>
                <w:rFonts w:ascii="Songti SC" w:hAnsi="Songti SC" w:eastAsia="Songti SC"/>
                <w:b w:val="0"/>
                <w:sz w:val="21"/>
              </w:rPr>
              <w:t>18.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政</w:t>
            </w:r>
            <w:r>
              <w:rPr>
                <w:rFonts w:ascii="Songti SC" w:hAnsi="Songti SC" w:eastAsia="Songti SC"/>
                <w:b w:val="0"/>
                <w:sz w:val="21"/>
              </w:rPr>
              <w:t>”作“</w:t>
            </w:r>
            <w:r>
              <w:rPr>
                <w:rFonts w:ascii="Songti SC" w:hAnsi="Songti SC" w:eastAsia="Songti SC"/>
                <w:b/>
                <w:color w:val="0000FF"/>
                <w:sz w:val="21"/>
              </w:rPr>
              <w:t>正</w:t>
            </w:r>
            <w:r>
              <w:rPr>
                <w:rFonts w:ascii="Songti SC" w:hAnsi="Songti SC" w:eastAsia="Songti SC"/>
                <w:b w:val="0"/>
                <w:sz w:val="21"/>
              </w:rPr>
              <w:t>”</w:t>
            </w:r>
          </w:p>
          <w:p>
            <w:pPr>
              <w:spacing w:after="0" w:before="0"/>
            </w:pPr>
            <w:r>
              <w:rPr>
                <w:rFonts w:ascii="Songti SC" w:hAnsi="Songti SC" w:eastAsia="Songti SC"/>
                <w:b w:val="0"/>
                <w:sz w:val="21"/>
              </w:rPr>
              <w:t>20.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21.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22. A有B无：“</w:t>
            </w:r>
            <w:r>
              <w:rPr>
                <w:rFonts w:ascii="Songti SC" w:hAnsi="Songti SC" w:eastAsia="Songti SC"/>
                <w:b/>
                <w:color w:val="FF0000"/>
                <w:sz w:val="21"/>
              </w:rPr>
              <w:t>返</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反</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成</w:t>
            </w:r>
            <w:r>
              <w:rPr>
                <w:rFonts w:ascii="Songti SC" w:hAnsi="Songti SC" w:eastAsia="Songti SC"/>
                <w:b w:val="0"/>
                <w:sz w:val="21"/>
              </w:rPr>
              <w:t>”作“</w:t>
            </w:r>
            <w:r>
              <w:rPr>
                <w:rFonts w:ascii="Songti SC" w:hAnsi="Songti SC" w:eastAsia="Songti SC"/>
                <w:b/>
                <w:color w:val="0000FF"/>
                <w:sz w:val="21"/>
              </w:rPr>
              <w:t>哉</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且</w:t>
            </w:r>
            <w:r>
              <w:rPr>
                <w:rFonts w:ascii="Songti SC" w:hAnsi="Songti SC" w:eastAsia="Songti SC"/>
                <w:b w:val="0"/>
                <w:sz w:val="21"/>
              </w:rPr>
              <w:t>”作“</w:t>
            </w:r>
            <w:r>
              <w:rPr>
                <w:rFonts w:ascii="Songti SC" w:hAnsi="Songti SC" w:eastAsia="Songti SC"/>
                <w:b/>
                <w:color w:val="0000FF"/>
                <w:sz w:val="21"/>
              </w:rPr>
              <w:t>必</w:t>
            </w:r>
            <w:r>
              <w:rPr>
                <w:rFonts w:ascii="Songti SC" w:hAnsi="Songti SC" w:eastAsia="Songti SC"/>
                <w:b w:val="0"/>
                <w:sz w:val="21"/>
              </w:rPr>
              <w:t>”</w:t>
            </w:r>
          </w:p>
          <w:p>
            <w:pPr>
              <w:spacing w:after="0" w:before="0"/>
            </w:pPr>
            <w:r>
              <w:rPr>
                <w:rFonts w:ascii="Songti SC" w:hAnsi="Songti SC" w:eastAsia="Songti SC"/>
                <w:b w:val="0"/>
                <w:sz w:val="21"/>
              </w:rPr>
              <w:t>26. A有B无：“</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弗</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射</w:t>
            </w:r>
            <w:r>
              <w:rPr>
                <w:rFonts w:ascii="Songti SC" w:hAnsi="Songti SC" w:eastAsia="Songti SC"/>
                <w:b w:val="0"/>
                <w:sz w:val="21"/>
              </w:rPr>
              <w:t>”作“</w:t>
            </w:r>
            <w:r>
              <w:rPr>
                <w:rFonts w:ascii="Songti SC" w:hAnsi="Songti SC" w:eastAsia="Songti SC"/>
                <w:b/>
                <w:color w:val="0000FF"/>
                <w:sz w:val="21"/>
              </w:rPr>
              <w:t>用</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通</w:t>
            </w:r>
            <w:r>
              <w:rPr>
                <w:rFonts w:ascii="Songti SC" w:hAnsi="Songti SC" w:eastAsia="Songti SC"/>
                <w:b w:val="0"/>
                <w:sz w:val="21"/>
              </w:rPr>
              <w:t>”作“</w:t>
            </w:r>
            <w:r>
              <w:rPr>
                <w:rFonts w:ascii="Songti SC" w:hAnsi="Songti SC" w:eastAsia="Songti SC"/>
                <w:b/>
                <w:color w:val="0000FF"/>
                <w:sz w:val="21"/>
              </w:rPr>
              <w:t>达</w:t>
            </w:r>
            <w:r>
              <w:rPr>
                <w:rFonts w:ascii="Songti SC" w:hAnsi="Songti SC" w:eastAsia="Songti SC"/>
                <w:b w:val="0"/>
                <w:sz w:val="21"/>
              </w:rPr>
              <w:t>”</w:t>
            </w:r>
          </w:p>
          <w:p>
            <w:pPr>
              <w:spacing w:after="0" w:before="0"/>
            </w:pPr>
            <w:r>
              <w:rPr>
                <w:rFonts w:ascii="Songti SC" w:hAnsi="Songti SC" w:eastAsia="Songti SC"/>
                <w:b w:val="0"/>
                <w:sz w:val="21"/>
              </w:rPr>
              <w:t>30. B增此句：“</w:t>
            </w:r>
            <w:r>
              <w:rPr>
                <w:rFonts w:ascii="Songti SC" w:hAnsi="Songti SC" w:eastAsia="Songti SC"/>
                <w:b/>
                <w:color w:val="FF0000"/>
                <w:sz w:val="21"/>
              </w:rPr>
              <w:t>以此言</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又</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33.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34. A有B无：“</w:t>
            </w:r>
            <w:r>
              <w:rPr>
                <w:rFonts w:ascii="Songti SC" w:hAnsi="Songti SC" w:eastAsia="Songti SC"/>
                <w:b/>
                <w:color w:val="FF0000"/>
                <w:sz w:val="21"/>
              </w:rPr>
              <w:t>砥</w:t>
            </w:r>
            <w:r>
              <w:rPr>
                <w:rFonts w:ascii="Songti SC" w:hAnsi="Songti SC" w:eastAsia="Songti SC"/>
                <w:b w:val="0"/>
                <w:sz w:val="21"/>
              </w:rPr>
              <w:t>”</w:t>
            </w:r>
          </w:p>
          <w:p>
            <w:pPr>
              <w:spacing w:after="0" w:before="0"/>
            </w:pPr>
            <w:r>
              <w:rPr>
                <w:rFonts w:ascii="Songti SC" w:hAnsi="Songti SC" w:eastAsia="Songti SC"/>
                <w:b w:val="0"/>
                <w:sz w:val="21"/>
              </w:rPr>
              <w:t>35.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益</w:t>
            </w:r>
            <w:r>
              <w:rPr>
                <w:rFonts w:ascii="Songti SC" w:hAnsi="Songti SC" w:eastAsia="Songti SC"/>
                <w:b w:val="0"/>
                <w:sz w:val="21"/>
              </w:rPr>
              <w:t>”作“</w:t>
            </w:r>
            <w:r>
              <w:rPr>
                <w:rFonts w:ascii="Songti SC" w:hAnsi="Songti SC" w:eastAsia="Songti SC"/>
                <w:b/>
                <w:color w:val="0000FF"/>
                <w:sz w:val="21"/>
              </w:rPr>
              <w:t>亦</w:t>
            </w:r>
            <w:r>
              <w:rPr>
                <w:rFonts w:ascii="Songti SC" w:hAnsi="Songti SC" w:eastAsia="Songti SC"/>
                <w:b w:val="0"/>
                <w:sz w:val="21"/>
              </w:rPr>
              <w:t>”</w:t>
            </w:r>
          </w:p>
          <w:p>
            <w:pPr>
              <w:spacing w:after="0" w:before="0"/>
            </w:pPr>
            <w:r>
              <w:rPr>
                <w:rFonts w:ascii="Songti SC" w:hAnsi="Songti SC" w:eastAsia="Songti SC"/>
                <w:b w:val="0"/>
                <w:sz w:val="21"/>
              </w:rPr>
              <w:t>37.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38. A有B无：“</w:t>
            </w:r>
            <w:r>
              <w:rPr>
                <w:rFonts w:ascii="Songti SC" w:hAnsi="Songti SC" w:eastAsia="Songti SC"/>
                <w:b/>
                <w:color w:val="FF0000"/>
                <w:sz w:val="21"/>
              </w:rPr>
              <w:t>哉</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表155  《韩诗外传》与《说苑·杂言》自动校勘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《韩诗外传》·卷第七 / 7．6</w:t>
            </w:r>
          </w:p>
          <w:p>
            <w:pPr>
              <w:spacing w:after="40" w:before="0"/>
            </w:pPr>
            <w:r>
              <w:rPr>
                <w:rFonts w:ascii="Songti SC" w:hAnsi="Songti SC" w:eastAsia="Songti SC"/>
                <w:b w:val="0"/>
                <w:sz w:val="21"/>
              </w:rPr>
              <w:t>B: 《说苑·杂言》 / 17．17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0.7658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221（替换 93 · 增 75 · 删 53）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0.3486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612字 / B: 634字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孔子困于陈蔡之间</w:t>
            </w:r>
            <w:r>
              <w:rPr>
                <w:rFonts w:ascii="Songti SC" w:hAnsi="Songti SC" w:eastAsia="Songti SC"/>
                <w:b/>
                <w:color w:val="0000FF"/>
                <w:sz w:val="21"/>
              </w:rPr>
              <w:t>即</w:t>
            </w:r>
            <w:r>
              <w:rPr>
                <w:rFonts w:ascii="Songti SC" w:hAnsi="Songti SC" w:eastAsia="Songti SC"/>
                <w:b w:val="0"/>
                <w:color w:val="000000"/>
                <w:sz w:val="21"/>
              </w:rPr>
              <w:t>三经之席七日不食藜羹不糁弟子有饥色读书</w:t>
            </w:r>
            <w:r>
              <w:rPr>
                <w:rFonts w:ascii="Songti SC" w:hAnsi="Songti SC" w:eastAsia="Songti SC"/>
                <w:b/>
                <w:color w:val="0000FF"/>
                <w:sz w:val="21"/>
              </w:rPr>
              <w:t>习</w:t>
            </w:r>
            <w:r>
              <w:rPr>
                <w:rFonts w:ascii="Songti SC" w:hAnsi="Songti SC" w:eastAsia="Songti SC"/>
                <w:b w:val="0"/>
                <w:color w:val="000000"/>
                <w:sz w:val="21"/>
              </w:rPr>
              <w:t>礼乐不休子路进谏曰为善者天报</w:t>
            </w:r>
            <w:r>
              <w:rPr>
                <w:rFonts w:ascii="Songti SC" w:hAnsi="Songti SC" w:eastAsia="Songti SC"/>
                <w:b/>
                <w:color w:val="FF0000"/>
                <w:sz w:val="21"/>
              </w:rPr>
              <w:t>之</w:t>
            </w:r>
            <w:r>
              <w:rPr>
                <w:rFonts w:ascii="Songti SC" w:hAnsi="Songti SC" w:eastAsia="Songti SC"/>
                <w:b w:val="0"/>
                <w:color w:val="000000"/>
                <w:sz w:val="21"/>
              </w:rPr>
              <w:t>以福为不善者天报</w:t>
            </w:r>
            <w:r>
              <w:rPr>
                <w:rFonts w:ascii="Songti SC" w:hAnsi="Songti SC" w:eastAsia="Songti SC"/>
                <w:b/>
                <w:color w:val="FF0000"/>
                <w:sz w:val="21"/>
              </w:rPr>
              <w:t>之</w:t>
            </w:r>
            <w:r>
              <w:rPr>
                <w:rFonts w:ascii="Songti SC" w:hAnsi="Songti SC" w:eastAsia="Songti SC"/>
                <w:b w:val="0"/>
                <w:color w:val="000000"/>
                <w:sz w:val="21"/>
              </w:rPr>
              <w:t>以</w:t>
            </w:r>
            <w:r>
              <w:rPr>
                <w:rFonts w:ascii="Songti SC" w:hAnsi="Songti SC" w:eastAsia="Songti SC"/>
                <w:b/>
                <w:color w:val="0000FF"/>
                <w:sz w:val="21"/>
              </w:rPr>
              <w:t>贼</w:t>
            </w:r>
            <w:r>
              <w:rPr>
                <w:rFonts w:ascii="Songti SC" w:hAnsi="Songti SC" w:eastAsia="Songti SC"/>
                <w:b w:val="0"/>
                <w:color w:val="000000"/>
                <w:sz w:val="21"/>
              </w:rPr>
              <w:t>今</w:t>
            </w:r>
            <w:r>
              <w:rPr>
                <w:rFonts w:ascii="Songti SC" w:hAnsi="Songti SC" w:eastAsia="Songti SC"/>
                <w:b/>
                <w:color w:val="0000FF"/>
                <w:sz w:val="21"/>
              </w:rPr>
              <w:t>夫子</w:t>
            </w:r>
            <w:r>
              <w:rPr>
                <w:rFonts w:ascii="Songti SC" w:hAnsi="Songti SC" w:eastAsia="Songti SC"/>
                <w:b w:val="0"/>
                <w:color w:val="000000"/>
                <w:sz w:val="21"/>
              </w:rPr>
              <w:t>积德</w:t>
            </w:r>
            <w:r>
              <w:rPr>
                <w:rFonts w:ascii="Songti SC" w:hAnsi="Songti SC" w:eastAsia="Songti SC"/>
                <w:b/>
                <w:color w:val="FF0000"/>
                <w:sz w:val="21"/>
              </w:rPr>
              <w:t>累</w:t>
            </w:r>
            <w:r>
              <w:rPr>
                <w:rFonts w:ascii="Songti SC" w:hAnsi="Songti SC" w:eastAsia="Songti SC"/>
                <w:b/>
                <w:color w:val="0000FF"/>
                <w:sz w:val="21"/>
              </w:rPr>
              <w:t>仁</w:t>
            </w:r>
            <w:r>
              <w:rPr>
                <w:rFonts w:ascii="Songti SC" w:hAnsi="Songti SC" w:eastAsia="Songti SC"/>
                <w:b w:val="0"/>
                <w:color w:val="000000"/>
                <w:sz w:val="21"/>
              </w:rPr>
              <w:t>为善久矣意者尚有遗行乎奚居之隐也孔子曰由来汝</w:t>
            </w:r>
            <w:r>
              <w:rPr>
                <w:rFonts w:ascii="Songti SC" w:hAnsi="Songti SC" w:eastAsia="Songti SC"/>
                <w:b/>
                <w:color w:val="FF0000"/>
                <w:sz w:val="21"/>
              </w:rPr>
              <w:t>小人也未讲于</w:t>
            </w:r>
            <w:r>
              <w:rPr>
                <w:rFonts w:ascii="Songti SC" w:hAnsi="Songti SC" w:eastAsia="Songti SC"/>
                <w:b/>
                <w:color w:val="0000FF"/>
                <w:sz w:val="21"/>
              </w:rPr>
              <w:t>论也居</w:t>
            </w:r>
            <w:r>
              <w:rPr>
                <w:rFonts w:ascii="Songti SC" w:hAnsi="Songti SC" w:eastAsia="Songti SC"/>
                <w:b w:val="0"/>
                <w:color w:val="000000"/>
                <w:sz w:val="21"/>
              </w:rPr>
              <w:t>吾语汝子以知者为无</w:t>
            </w:r>
            <w:r>
              <w:rPr>
                <w:rFonts w:ascii="Songti SC" w:hAnsi="Songti SC" w:eastAsia="Songti SC"/>
                <w:b/>
                <w:color w:val="0000FF"/>
                <w:sz w:val="21"/>
              </w:rPr>
              <w:t>罪</w:t>
            </w:r>
            <w:r>
              <w:rPr>
                <w:rFonts w:ascii="Songti SC" w:hAnsi="Songti SC" w:eastAsia="Songti SC"/>
                <w:b w:val="0"/>
                <w:color w:val="000000"/>
                <w:sz w:val="21"/>
              </w:rPr>
              <w:t>乎则王子比干何为</w:t>
            </w:r>
            <w:r>
              <w:rPr>
                <w:rFonts w:ascii="Songti SC" w:hAnsi="Songti SC" w:eastAsia="Songti SC"/>
                <w:b/>
                <w:color w:val="0000FF"/>
                <w:sz w:val="21"/>
              </w:rPr>
              <w:t>刳</w:t>
            </w:r>
            <w:r>
              <w:rPr>
                <w:rFonts w:ascii="Songti SC" w:hAnsi="Songti SC" w:eastAsia="Songti SC"/>
                <w:b w:val="0"/>
                <w:color w:val="000000"/>
                <w:sz w:val="21"/>
              </w:rPr>
              <w:t>心而死子以</w:t>
            </w:r>
            <w:r>
              <w:rPr>
                <w:rFonts w:ascii="Songti SC" w:hAnsi="Songti SC" w:eastAsia="Songti SC"/>
                <w:b/>
                <w:color w:val="0000FF"/>
                <w:sz w:val="21"/>
              </w:rPr>
              <w:t>义</w:t>
            </w:r>
            <w:r>
              <w:rPr>
                <w:rFonts w:ascii="Songti SC" w:hAnsi="Songti SC" w:eastAsia="Songti SC"/>
                <w:b w:val="0"/>
                <w:color w:val="000000"/>
                <w:sz w:val="21"/>
              </w:rPr>
              <w:t>者为听</w:t>
            </w:r>
            <w:r>
              <w:rPr>
                <w:rFonts w:ascii="Songti SC" w:hAnsi="Songti SC" w:eastAsia="Songti SC"/>
                <w:b/>
                <w:color w:val="0000FF"/>
                <w:sz w:val="21"/>
              </w:rPr>
              <w:t>乎</w:t>
            </w:r>
            <w:r>
              <w:rPr>
                <w:rFonts w:ascii="Songti SC" w:hAnsi="Songti SC" w:eastAsia="Songti SC"/>
                <w:b w:val="0"/>
                <w:color w:val="000000"/>
                <w:sz w:val="21"/>
              </w:rPr>
              <w:t>则伍子胥何为抉目</w:t>
            </w:r>
            <w:r>
              <w:rPr>
                <w:rFonts w:ascii="Songti SC" w:hAnsi="Songti SC" w:eastAsia="Songti SC"/>
                <w:b/>
                <w:color w:val="FF0000"/>
                <w:sz w:val="21"/>
              </w:rPr>
              <w:t>而悬</w:t>
            </w:r>
            <w:r>
              <w:rPr>
                <w:rFonts w:ascii="Songti SC" w:hAnsi="Songti SC" w:eastAsia="Songti SC"/>
                <w:b w:val="0"/>
                <w:color w:val="000000"/>
                <w:sz w:val="21"/>
              </w:rPr>
              <w:t>于吴东门子以廉者为用乎则伯夷叔齐何为饿于首阳之</w:t>
            </w:r>
            <w:r>
              <w:rPr>
                <w:rFonts w:ascii="Songti SC" w:hAnsi="Songti SC" w:eastAsia="Songti SC"/>
                <w:b/>
                <w:color w:val="0000FF"/>
                <w:sz w:val="21"/>
              </w:rPr>
              <w:t>山</w:t>
            </w:r>
            <w:r>
              <w:rPr>
                <w:rFonts w:ascii="Songti SC" w:hAnsi="Songti SC" w:eastAsia="Songti SC"/>
                <w:b w:val="0"/>
                <w:color w:val="000000"/>
                <w:sz w:val="21"/>
              </w:rPr>
              <w:t>子以忠者为用乎则鲍</w:t>
            </w:r>
            <w:r>
              <w:rPr>
                <w:rFonts w:ascii="Songti SC" w:hAnsi="Songti SC" w:eastAsia="Songti SC"/>
                <w:b/>
                <w:color w:val="0000FF"/>
                <w:sz w:val="21"/>
              </w:rPr>
              <w:t>叔</w:t>
            </w:r>
            <w:r>
              <w:rPr>
                <w:rFonts w:ascii="Songti SC" w:hAnsi="Songti SC" w:eastAsia="Songti SC"/>
                <w:b w:val="0"/>
                <w:color w:val="000000"/>
                <w:sz w:val="21"/>
              </w:rPr>
              <w:t>何为而</w:t>
            </w:r>
            <w:r>
              <w:rPr>
                <w:rFonts w:ascii="Songti SC" w:hAnsi="Songti SC" w:eastAsia="Songti SC"/>
                <w:b/>
                <w:color w:val="0000FF"/>
                <w:sz w:val="21"/>
              </w:rPr>
              <w:t>不用叶</w:t>
            </w:r>
            <w:r>
              <w:rPr>
                <w:rFonts w:ascii="Songti SC" w:hAnsi="Songti SC" w:eastAsia="Songti SC"/>
                <w:b w:val="0"/>
                <w:color w:val="000000"/>
                <w:sz w:val="21"/>
              </w:rPr>
              <w:t>公子高终身不</w:t>
            </w:r>
            <w:r>
              <w:rPr>
                <w:rFonts w:ascii="Songti SC" w:hAnsi="Songti SC" w:eastAsia="Songti SC"/>
                <w:b/>
                <w:color w:val="0000FF"/>
                <w:sz w:val="21"/>
              </w:rPr>
              <w:t>仕</w:t>
            </w:r>
            <w:r>
              <w:rPr>
                <w:rFonts w:ascii="Songti SC" w:hAnsi="Songti SC" w:eastAsia="Songti SC"/>
                <w:b w:val="0"/>
                <w:color w:val="000000"/>
                <w:sz w:val="21"/>
              </w:rPr>
              <w:t>鲍焦抱木而</w:t>
            </w:r>
            <w:r>
              <w:rPr>
                <w:rFonts w:ascii="Songti SC" w:hAnsi="Songti SC" w:eastAsia="Songti SC"/>
                <w:b/>
                <w:color w:val="0000FF"/>
                <w:sz w:val="21"/>
              </w:rPr>
              <w:t>泣</w:t>
            </w:r>
            <w:r>
              <w:rPr>
                <w:rFonts w:ascii="Songti SC" w:hAnsi="Songti SC" w:eastAsia="Songti SC"/>
                <w:b w:val="0"/>
                <w:color w:val="000000"/>
                <w:sz w:val="21"/>
              </w:rPr>
              <w:t>子推登山</w:t>
            </w:r>
            <w:r>
              <w:rPr>
                <w:rFonts w:ascii="Songti SC" w:hAnsi="Songti SC" w:eastAsia="Songti SC"/>
                <w:b/>
                <w:color w:val="0000FF"/>
                <w:sz w:val="21"/>
              </w:rPr>
              <w:t>而燔</w:t>
            </w:r>
            <w:r>
              <w:rPr>
                <w:rFonts w:ascii="Songti SC" w:hAnsi="Songti SC" w:eastAsia="Songti SC"/>
                <w:b w:val="0"/>
                <w:color w:val="000000"/>
                <w:sz w:val="21"/>
              </w:rPr>
              <w:t>故君子博学深谋不遇时者众矣岂独丘哉贤不肖者</w:t>
            </w:r>
            <w:r>
              <w:rPr>
                <w:rFonts w:ascii="Songti SC" w:hAnsi="Songti SC" w:eastAsia="Songti SC"/>
                <w:b/>
                <w:color w:val="0000FF"/>
                <w:sz w:val="21"/>
              </w:rPr>
              <w:t>材</w:t>
            </w:r>
            <w:r>
              <w:rPr>
                <w:rFonts w:ascii="Songti SC" w:hAnsi="Songti SC" w:eastAsia="Songti SC"/>
                <w:b w:val="0"/>
                <w:color w:val="000000"/>
                <w:sz w:val="21"/>
              </w:rPr>
              <w:t>也遇不遇者时也</w:t>
            </w:r>
            <w:r>
              <w:rPr>
                <w:rFonts w:ascii="Songti SC" w:hAnsi="Songti SC" w:eastAsia="Songti SC"/>
                <w:b/>
                <w:color w:val="0000FF"/>
                <w:sz w:val="21"/>
              </w:rPr>
              <w:t>今无</w:t>
            </w:r>
            <w:r>
              <w:rPr>
                <w:rFonts w:ascii="Songti SC" w:hAnsi="Songti SC" w:eastAsia="Songti SC"/>
                <w:b w:val="0"/>
                <w:color w:val="000000"/>
                <w:sz w:val="21"/>
              </w:rPr>
              <w:t>有时</w:t>
            </w:r>
            <w:r>
              <w:rPr>
                <w:rFonts w:ascii="Songti SC" w:hAnsi="Songti SC" w:eastAsia="Songti SC"/>
                <w:b/>
                <w:color w:val="0000FF"/>
                <w:sz w:val="21"/>
              </w:rPr>
              <w:t>贤安所</w:t>
            </w:r>
            <w:r>
              <w:rPr>
                <w:rFonts w:ascii="Songti SC" w:hAnsi="Songti SC" w:eastAsia="Songti SC"/>
                <w:b w:val="0"/>
                <w:color w:val="000000"/>
                <w:sz w:val="21"/>
              </w:rPr>
              <w:t>用</w:t>
            </w:r>
            <w:r>
              <w:rPr>
                <w:rFonts w:ascii="Songti SC" w:hAnsi="Songti SC" w:eastAsia="Songti SC"/>
                <w:b/>
                <w:color w:val="0000FF"/>
                <w:sz w:val="21"/>
              </w:rPr>
              <w:t>哉故虞</w:t>
            </w:r>
            <w:r>
              <w:rPr>
                <w:rFonts w:ascii="Songti SC" w:hAnsi="Songti SC" w:eastAsia="Songti SC"/>
                <w:b w:val="0"/>
                <w:color w:val="000000"/>
                <w:sz w:val="21"/>
              </w:rPr>
              <w:t>舜耕</w:t>
            </w:r>
            <w:r>
              <w:rPr>
                <w:rFonts w:ascii="Songti SC" w:hAnsi="Songti SC" w:eastAsia="Songti SC"/>
                <w:b/>
                <w:color w:val="FF0000"/>
                <w:sz w:val="21"/>
              </w:rPr>
              <w:t>于</w:t>
            </w:r>
            <w:r>
              <w:rPr>
                <w:rFonts w:ascii="Songti SC" w:hAnsi="Songti SC" w:eastAsia="Songti SC"/>
                <w:b w:val="0"/>
                <w:color w:val="000000"/>
                <w:sz w:val="21"/>
              </w:rPr>
              <w:t>历山</w:t>
            </w:r>
            <w:r>
              <w:rPr>
                <w:rFonts w:ascii="Songti SC" w:hAnsi="Songti SC" w:eastAsia="Songti SC"/>
                <w:b/>
                <w:color w:val="0000FF"/>
                <w:sz w:val="21"/>
              </w:rPr>
              <w:t>之阳</w:t>
            </w:r>
            <w:r>
              <w:rPr>
                <w:rFonts w:ascii="Songti SC" w:hAnsi="Songti SC" w:eastAsia="Songti SC"/>
                <w:b w:val="0"/>
                <w:color w:val="000000"/>
                <w:sz w:val="21"/>
              </w:rPr>
              <w:t>立为天子则其遇尧也傅说负土</w:t>
            </w:r>
            <w:r>
              <w:rPr>
                <w:rFonts w:ascii="Songti SC" w:hAnsi="Songti SC" w:eastAsia="Songti SC"/>
                <w:b/>
                <w:color w:val="0000FF"/>
                <w:sz w:val="21"/>
              </w:rPr>
              <w:t>而版</w:t>
            </w:r>
            <w:r>
              <w:rPr>
                <w:rFonts w:ascii="Songti SC" w:hAnsi="Songti SC" w:eastAsia="Songti SC"/>
                <w:b w:val="0"/>
                <w:color w:val="000000"/>
                <w:sz w:val="21"/>
              </w:rPr>
              <w:t>筑</w:t>
            </w:r>
            <w:r>
              <w:rPr>
                <w:rFonts w:ascii="Songti SC" w:hAnsi="Songti SC" w:eastAsia="Songti SC"/>
                <w:b/>
                <w:color w:val="0000FF"/>
                <w:sz w:val="21"/>
              </w:rPr>
              <w:t>以</w:t>
            </w:r>
            <w:r>
              <w:rPr>
                <w:rFonts w:ascii="Songti SC" w:hAnsi="Songti SC" w:eastAsia="Songti SC"/>
                <w:b w:val="0"/>
                <w:color w:val="000000"/>
                <w:sz w:val="21"/>
              </w:rPr>
              <w:t>为大夫其遇武丁也伊尹故有莘氏</w:t>
            </w:r>
            <w:r>
              <w:rPr>
                <w:rFonts w:ascii="Songti SC" w:hAnsi="Songti SC" w:eastAsia="Songti SC"/>
                <w:b/>
                <w:color w:val="0000FF"/>
                <w:sz w:val="21"/>
              </w:rPr>
              <w:t>僮</w:t>
            </w:r>
            <w:r>
              <w:rPr>
                <w:rFonts w:ascii="Songti SC" w:hAnsi="Songti SC" w:eastAsia="Songti SC"/>
                <w:b w:val="0"/>
                <w:color w:val="000000"/>
                <w:sz w:val="21"/>
              </w:rPr>
              <w:t>也负鼎</w:t>
            </w:r>
            <w:r>
              <w:rPr>
                <w:rFonts w:ascii="Songti SC" w:hAnsi="Songti SC" w:eastAsia="Songti SC"/>
                <w:b/>
                <w:color w:val="FF0000"/>
                <w:sz w:val="21"/>
              </w:rPr>
              <w:t>操</w:t>
            </w:r>
            <w:r>
              <w:rPr>
                <w:rFonts w:ascii="Songti SC" w:hAnsi="Songti SC" w:eastAsia="Songti SC"/>
                <w:b w:val="0"/>
                <w:color w:val="000000"/>
                <w:sz w:val="21"/>
              </w:rPr>
              <w:t>俎调五味而立为相其遇汤也吕望行年五十卖食于棘津行年七十屠</w:t>
            </w:r>
            <w:r>
              <w:rPr>
                <w:rFonts w:ascii="Songti SC" w:hAnsi="Songti SC" w:eastAsia="Songti SC"/>
                <w:b/>
                <w:color w:val="0000FF"/>
                <w:sz w:val="21"/>
              </w:rPr>
              <w:t>于</w:t>
            </w:r>
            <w:r>
              <w:rPr>
                <w:rFonts w:ascii="Songti SC" w:hAnsi="Songti SC" w:eastAsia="Songti SC"/>
                <w:b w:val="0"/>
                <w:color w:val="000000"/>
                <w:sz w:val="21"/>
              </w:rPr>
              <w:t>朝歌九十</w:t>
            </w:r>
            <w:r>
              <w:rPr>
                <w:rFonts w:ascii="Songti SC" w:hAnsi="Songti SC" w:eastAsia="Songti SC"/>
                <w:b/>
                <w:color w:val="FF0000"/>
                <w:sz w:val="21"/>
              </w:rPr>
              <w:t>乃</w:t>
            </w:r>
            <w:r>
              <w:rPr>
                <w:rFonts w:ascii="Songti SC" w:hAnsi="Songti SC" w:eastAsia="Songti SC"/>
                <w:b w:val="0"/>
                <w:color w:val="000000"/>
                <w:sz w:val="21"/>
              </w:rPr>
              <w:t>为天子师则其遇文王也管夷吾束缚</w:t>
            </w:r>
            <w:r>
              <w:rPr>
                <w:rFonts w:ascii="Songti SC" w:hAnsi="Songti SC" w:eastAsia="Songti SC"/>
                <w:b/>
                <w:color w:val="0000FF"/>
                <w:sz w:val="21"/>
              </w:rPr>
              <w:t>自</w:t>
            </w:r>
            <w:r>
              <w:rPr>
                <w:rFonts w:ascii="Songti SC" w:hAnsi="Songti SC" w:eastAsia="Songti SC"/>
                <w:b w:val="0"/>
                <w:color w:val="000000"/>
                <w:sz w:val="21"/>
              </w:rPr>
              <w:t>槛车中以为仲父则其遇齐桓公也百里奚自卖五羊之皮为</w:t>
            </w:r>
            <w:r>
              <w:rPr>
                <w:rFonts w:ascii="Songti SC" w:hAnsi="Songti SC" w:eastAsia="Songti SC"/>
                <w:b/>
                <w:color w:val="0000FF"/>
                <w:sz w:val="21"/>
              </w:rPr>
              <w:t>秦伯</w:t>
            </w:r>
            <w:r>
              <w:rPr>
                <w:rFonts w:ascii="Songti SC" w:hAnsi="Songti SC" w:eastAsia="Songti SC"/>
                <w:b w:val="0"/>
                <w:color w:val="000000"/>
                <w:sz w:val="21"/>
              </w:rPr>
              <w:t>牧</w:t>
            </w:r>
            <w:r>
              <w:rPr>
                <w:rFonts w:ascii="Songti SC" w:hAnsi="Songti SC" w:eastAsia="Songti SC"/>
                <w:b/>
                <w:color w:val="0000FF"/>
                <w:sz w:val="21"/>
              </w:rPr>
              <w:t>牛</w:t>
            </w:r>
            <w:r>
              <w:rPr>
                <w:rFonts w:ascii="Songti SC" w:hAnsi="Songti SC" w:eastAsia="Songti SC"/>
                <w:b w:val="0"/>
                <w:color w:val="000000"/>
                <w:sz w:val="21"/>
              </w:rPr>
              <w:t>举为大夫则其遇秦</w:t>
            </w:r>
            <w:r>
              <w:rPr>
                <w:rFonts w:ascii="Songti SC" w:hAnsi="Songti SC" w:eastAsia="Songti SC"/>
                <w:b/>
                <w:color w:val="0000FF"/>
                <w:sz w:val="21"/>
              </w:rPr>
              <w:t>缪</w:t>
            </w:r>
            <w:r>
              <w:rPr>
                <w:rFonts w:ascii="Songti SC" w:hAnsi="Songti SC" w:eastAsia="Songti SC"/>
                <w:b w:val="0"/>
                <w:color w:val="000000"/>
                <w:sz w:val="21"/>
              </w:rPr>
              <w:t>公也</w:t>
            </w:r>
            <w:r>
              <w:rPr>
                <w:rFonts w:ascii="Songti SC" w:hAnsi="Songti SC" w:eastAsia="Songti SC"/>
                <w:b/>
                <w:color w:val="0000FF"/>
                <w:sz w:val="21"/>
              </w:rPr>
              <w:t>虞丘</w:t>
            </w:r>
            <w:r>
              <w:rPr>
                <w:rFonts w:ascii="Songti SC" w:hAnsi="Songti SC" w:eastAsia="Songti SC"/>
                <w:b w:val="0"/>
                <w:color w:val="000000"/>
                <w:sz w:val="21"/>
              </w:rPr>
              <w:t>名闻</w:t>
            </w:r>
            <w:r>
              <w:rPr>
                <w:rFonts w:ascii="Songti SC" w:hAnsi="Songti SC" w:eastAsia="Songti SC"/>
                <w:b/>
                <w:color w:val="FF0000"/>
                <w:sz w:val="21"/>
              </w:rPr>
              <w:t>于</w:t>
            </w:r>
            <w:r>
              <w:rPr>
                <w:rFonts w:ascii="Songti SC" w:hAnsi="Songti SC" w:eastAsia="Songti SC"/>
                <w:b w:val="0"/>
                <w:color w:val="000000"/>
                <w:sz w:val="21"/>
              </w:rPr>
              <w:t>天下以为令尹</w:t>
            </w:r>
            <w:r>
              <w:rPr>
                <w:rFonts w:ascii="Songti SC" w:hAnsi="Songti SC" w:eastAsia="Songti SC"/>
                <w:b/>
                <w:color w:val="0000FF"/>
                <w:sz w:val="21"/>
              </w:rPr>
              <w:t>让于</w:t>
            </w:r>
            <w:r>
              <w:rPr>
                <w:rFonts w:ascii="Songti SC" w:hAnsi="Songti SC" w:eastAsia="Songti SC"/>
                <w:b w:val="0"/>
                <w:color w:val="000000"/>
                <w:sz w:val="21"/>
              </w:rPr>
              <w:t>孙叔敖则其遇楚庄王也伍子胥前</w:t>
            </w:r>
            <w:r>
              <w:rPr>
                <w:rFonts w:ascii="Songti SC" w:hAnsi="Songti SC" w:eastAsia="Songti SC"/>
                <w:b/>
                <w:color w:val="0000FF"/>
                <w:sz w:val="21"/>
              </w:rPr>
              <w:t>功多</w:t>
            </w:r>
            <w:r>
              <w:rPr>
                <w:rFonts w:ascii="Songti SC" w:hAnsi="Songti SC" w:eastAsia="Songti SC"/>
                <w:b w:val="0"/>
                <w:color w:val="000000"/>
                <w:sz w:val="21"/>
              </w:rPr>
              <w:t>后戮死非其</w:t>
            </w:r>
            <w:r>
              <w:rPr>
                <w:rFonts w:ascii="Songti SC" w:hAnsi="Songti SC" w:eastAsia="Songti SC"/>
                <w:b/>
                <w:color w:val="FF0000"/>
                <w:sz w:val="21"/>
              </w:rPr>
              <w:t>知</w:t>
            </w:r>
            <w:r>
              <w:rPr>
                <w:rFonts w:ascii="Songti SC" w:hAnsi="Songti SC" w:eastAsia="Songti SC"/>
                <w:b/>
                <w:color w:val="0000FF"/>
                <w:sz w:val="21"/>
              </w:rPr>
              <w:t>有盛</w:t>
            </w:r>
            <w:r>
              <w:rPr>
                <w:rFonts w:ascii="Songti SC" w:hAnsi="Songti SC" w:eastAsia="Songti SC"/>
                <w:b w:val="0"/>
                <w:color w:val="000000"/>
                <w:sz w:val="21"/>
              </w:rPr>
              <w:t>衰也前遇阖</w:t>
            </w:r>
            <w:r>
              <w:rPr>
                <w:rFonts w:ascii="Songti SC" w:hAnsi="Songti SC" w:eastAsia="Songti SC"/>
                <w:b/>
                <w:color w:val="0000FF"/>
                <w:sz w:val="21"/>
              </w:rPr>
              <w:t>闾</w:t>
            </w:r>
            <w:r>
              <w:rPr>
                <w:rFonts w:ascii="Songti SC" w:hAnsi="Songti SC" w:eastAsia="Songti SC"/>
                <w:b w:val="0"/>
                <w:color w:val="000000"/>
                <w:sz w:val="21"/>
              </w:rPr>
              <w:t>后遇夫差也夫骥罢盐车</w:t>
            </w:r>
            <w:r>
              <w:rPr>
                <w:rFonts w:ascii="Songti SC" w:hAnsi="Songti SC" w:eastAsia="Songti SC"/>
                <w:b/>
                <w:color w:val="FF0000"/>
                <w:sz w:val="21"/>
              </w:rPr>
              <w:t>此</w:t>
            </w:r>
            <w:r>
              <w:rPr>
                <w:rFonts w:ascii="Songti SC" w:hAnsi="Songti SC" w:eastAsia="Songti SC"/>
                <w:b w:val="0"/>
                <w:color w:val="000000"/>
                <w:sz w:val="21"/>
              </w:rPr>
              <w:t>非无</w:t>
            </w:r>
            <w:r>
              <w:rPr>
                <w:rFonts w:ascii="Songti SC" w:hAnsi="Songti SC" w:eastAsia="Songti SC"/>
                <w:b/>
                <w:color w:val="0000FF"/>
                <w:sz w:val="21"/>
              </w:rPr>
              <w:t>形容</w:t>
            </w:r>
            <w:r>
              <w:rPr>
                <w:rFonts w:ascii="Songti SC" w:hAnsi="Songti SC" w:eastAsia="Songti SC"/>
                <w:b w:val="0"/>
                <w:color w:val="000000"/>
                <w:sz w:val="21"/>
              </w:rPr>
              <w:t>也莫</w:t>
            </w:r>
            <w:r>
              <w:rPr>
                <w:rFonts w:ascii="Songti SC" w:hAnsi="Songti SC" w:eastAsia="Songti SC"/>
                <w:b/>
                <w:color w:val="0000FF"/>
                <w:sz w:val="21"/>
              </w:rPr>
              <w:t>知之</w:t>
            </w:r>
            <w:r>
              <w:rPr>
                <w:rFonts w:ascii="Songti SC" w:hAnsi="Songti SC" w:eastAsia="Songti SC"/>
                <w:b w:val="0"/>
                <w:color w:val="000000"/>
                <w:sz w:val="21"/>
              </w:rPr>
              <w:t>也使骥</w:t>
            </w:r>
            <w:r>
              <w:rPr>
                <w:rFonts w:ascii="Songti SC" w:hAnsi="Songti SC" w:eastAsia="Songti SC"/>
                <w:b/>
                <w:color w:val="FF0000"/>
                <w:sz w:val="21"/>
              </w:rPr>
              <w:t>不得伯乐安</w:t>
            </w:r>
            <w:r>
              <w:rPr>
                <w:rFonts w:ascii="Songti SC" w:hAnsi="Songti SC" w:eastAsia="Songti SC"/>
                <w:b w:val="0"/>
                <w:color w:val="000000"/>
                <w:sz w:val="21"/>
              </w:rPr>
              <w:t>得</w:t>
            </w:r>
            <w:r>
              <w:rPr>
                <w:rFonts w:ascii="Songti SC" w:hAnsi="Songti SC" w:eastAsia="Songti SC"/>
                <w:b/>
                <w:color w:val="FF0000"/>
                <w:sz w:val="21"/>
              </w:rPr>
              <w:t>千里</w:t>
            </w:r>
            <w:r>
              <w:rPr>
                <w:rFonts w:ascii="Songti SC" w:hAnsi="Songti SC" w:eastAsia="Songti SC"/>
                <w:b/>
                <w:color w:val="0000FF"/>
                <w:sz w:val="21"/>
              </w:rPr>
              <w:t>之足</w:t>
            </w:r>
            <w:r>
              <w:rPr>
                <w:rFonts w:ascii="Songti SC" w:hAnsi="Songti SC" w:eastAsia="Songti SC"/>
                <w:b w:val="0"/>
                <w:color w:val="000000"/>
                <w:sz w:val="21"/>
              </w:rPr>
              <w:t>造父</w:t>
            </w:r>
            <w:r>
              <w:rPr>
                <w:rFonts w:ascii="Songti SC" w:hAnsi="Songti SC" w:eastAsia="Songti SC"/>
                <w:b/>
                <w:color w:val="0000FF"/>
                <w:sz w:val="21"/>
              </w:rPr>
              <w:t>亦</w:t>
            </w:r>
            <w:r>
              <w:rPr>
                <w:rFonts w:ascii="Songti SC" w:hAnsi="Songti SC" w:eastAsia="Songti SC"/>
                <w:b w:val="0"/>
                <w:color w:val="000000"/>
                <w:sz w:val="21"/>
              </w:rPr>
              <w:t>无千里之</w:t>
            </w:r>
            <w:r>
              <w:rPr>
                <w:rFonts w:ascii="Songti SC" w:hAnsi="Songti SC" w:eastAsia="Songti SC"/>
                <w:b/>
                <w:color w:val="0000FF"/>
                <w:sz w:val="21"/>
              </w:rPr>
              <w:t>手矣</w:t>
            </w:r>
            <w:r>
              <w:rPr>
                <w:rFonts w:ascii="Songti SC" w:hAnsi="Songti SC" w:eastAsia="Songti SC"/>
                <w:b w:val="0"/>
                <w:color w:val="000000"/>
                <w:sz w:val="21"/>
              </w:rPr>
              <w:t>夫兰生</w:t>
            </w:r>
            <w:r>
              <w:rPr>
                <w:rFonts w:ascii="Songti SC" w:hAnsi="Songti SC" w:eastAsia="Songti SC"/>
                <w:b/>
                <w:color w:val="FF0000"/>
                <w:sz w:val="21"/>
              </w:rPr>
              <w:t>于</w:t>
            </w:r>
            <w:r>
              <w:rPr>
                <w:rFonts w:ascii="Songti SC" w:hAnsi="Songti SC" w:eastAsia="Songti SC"/>
                <w:b/>
                <w:color w:val="0000FF"/>
                <w:sz w:val="21"/>
              </w:rPr>
              <w:t>茂</w:t>
            </w:r>
            <w:r>
              <w:rPr>
                <w:rFonts w:ascii="Songti SC" w:hAnsi="Songti SC" w:eastAsia="Songti SC"/>
                <w:b w:val="0"/>
                <w:color w:val="000000"/>
                <w:sz w:val="21"/>
              </w:rPr>
              <w:t>林</w:t>
            </w:r>
            <w:r>
              <w:rPr>
                <w:rFonts w:ascii="Songti SC" w:hAnsi="Songti SC" w:eastAsia="Songti SC"/>
                <w:b/>
                <w:color w:val="FF0000"/>
                <w:sz w:val="21"/>
              </w:rPr>
              <w:t>之中深</w:t>
            </w:r>
            <w:r>
              <w:rPr>
                <w:rFonts w:ascii="Songti SC" w:hAnsi="Songti SC" w:eastAsia="Songti SC"/>
                <w:b/>
                <w:color w:val="0000FF"/>
                <w:sz w:val="21"/>
              </w:rPr>
              <w:t>山之间</w:t>
            </w:r>
            <w:r>
              <w:rPr>
                <w:rFonts w:ascii="Songti SC" w:hAnsi="Songti SC" w:eastAsia="Songti SC"/>
                <w:b w:val="0"/>
                <w:color w:val="000000"/>
                <w:sz w:val="21"/>
              </w:rPr>
              <w:t>人</w:t>
            </w:r>
            <w:r>
              <w:rPr>
                <w:rFonts w:ascii="Songti SC" w:hAnsi="Songti SC" w:eastAsia="Songti SC"/>
                <w:b/>
                <w:color w:val="FF0000"/>
                <w:sz w:val="21"/>
              </w:rPr>
              <w:t>莫见之</w:t>
            </w:r>
            <w:r>
              <w:rPr>
                <w:rFonts w:ascii="Songti SC" w:hAnsi="Songti SC" w:eastAsia="Songti SC"/>
                <w:b/>
                <w:color w:val="0000FF"/>
                <w:sz w:val="21"/>
              </w:rPr>
              <w:t>故</w:t>
            </w:r>
            <w:r>
              <w:rPr>
                <w:rFonts w:ascii="Songti SC" w:hAnsi="Songti SC" w:eastAsia="Songti SC"/>
                <w:b w:val="0"/>
                <w:color w:val="000000"/>
                <w:sz w:val="21"/>
              </w:rPr>
              <w:t>不</w:t>
            </w:r>
            <w:r>
              <w:rPr>
                <w:rFonts w:ascii="Songti SC" w:hAnsi="Songti SC" w:eastAsia="Songti SC"/>
                <w:b/>
                <w:color w:val="0000FF"/>
                <w:sz w:val="21"/>
              </w:rPr>
              <w:t>芬夫</w:t>
            </w:r>
            <w:r>
              <w:rPr>
                <w:rFonts w:ascii="Songti SC" w:hAnsi="Songti SC" w:eastAsia="Songti SC"/>
                <w:b w:val="0"/>
                <w:color w:val="000000"/>
                <w:sz w:val="21"/>
              </w:rPr>
              <w:t>学者非为通也为穷而不困忧而志不衰先知祸福之始而心</w:t>
            </w:r>
            <w:r>
              <w:rPr>
                <w:rFonts w:ascii="Songti SC" w:hAnsi="Songti SC" w:eastAsia="Songti SC"/>
                <w:b/>
                <w:color w:val="0000FF"/>
                <w:sz w:val="21"/>
              </w:rPr>
              <w:t>无</w:t>
            </w:r>
            <w:r>
              <w:rPr>
                <w:rFonts w:ascii="Songti SC" w:hAnsi="Songti SC" w:eastAsia="Songti SC"/>
                <w:b w:val="0"/>
                <w:color w:val="000000"/>
                <w:sz w:val="21"/>
              </w:rPr>
              <w:t>惑</w:t>
            </w:r>
            <w:r>
              <w:rPr>
                <w:rFonts w:ascii="Songti SC" w:hAnsi="Songti SC" w:eastAsia="Songti SC"/>
                <w:b/>
                <w:color w:val="FF0000"/>
                <w:sz w:val="21"/>
              </w:rPr>
              <w:t>焉</w:t>
            </w:r>
            <w:r>
              <w:rPr>
                <w:rFonts w:ascii="Songti SC" w:hAnsi="Songti SC" w:eastAsia="Songti SC"/>
                <w:b/>
                <w:color w:val="0000FF"/>
                <w:sz w:val="21"/>
              </w:rPr>
              <w:t>故</w:t>
            </w:r>
            <w:r>
              <w:rPr>
                <w:rFonts w:ascii="Songti SC" w:hAnsi="Songti SC" w:eastAsia="Songti SC"/>
                <w:b w:val="0"/>
                <w:color w:val="000000"/>
                <w:sz w:val="21"/>
              </w:rPr>
              <w:t>圣人</w:t>
            </w:r>
            <w:r>
              <w:rPr>
                <w:rFonts w:ascii="Songti SC" w:hAnsi="Songti SC" w:eastAsia="Songti SC"/>
                <w:b/>
                <w:color w:val="FF0000"/>
                <w:sz w:val="21"/>
              </w:rPr>
              <w:t>隐</w:t>
            </w:r>
            <w:r>
              <w:rPr>
                <w:rFonts w:ascii="Songti SC" w:hAnsi="Songti SC" w:eastAsia="Songti SC"/>
                <w:b/>
                <w:color w:val="0000FF"/>
                <w:sz w:val="21"/>
              </w:rPr>
              <w:t>居</w:t>
            </w:r>
            <w:r>
              <w:rPr>
                <w:rFonts w:ascii="Songti SC" w:hAnsi="Songti SC" w:eastAsia="Songti SC"/>
                <w:b w:val="0"/>
                <w:color w:val="000000"/>
                <w:sz w:val="21"/>
              </w:rPr>
              <w:t>深念独</w:t>
            </w:r>
            <w:r>
              <w:rPr>
                <w:rFonts w:ascii="Songti SC" w:hAnsi="Songti SC" w:eastAsia="Songti SC"/>
                <w:b/>
                <w:color w:val="0000FF"/>
                <w:sz w:val="21"/>
              </w:rPr>
              <w:t>闻</w:t>
            </w:r>
            <w:r>
              <w:rPr>
                <w:rFonts w:ascii="Songti SC" w:hAnsi="Songti SC" w:eastAsia="Songti SC"/>
                <w:b w:val="0"/>
                <w:color w:val="000000"/>
                <w:sz w:val="21"/>
              </w:rPr>
              <w:t>独见</w:t>
            </w:r>
            <w:r>
              <w:rPr>
                <w:rFonts w:ascii="Songti SC" w:hAnsi="Songti SC" w:eastAsia="Songti SC"/>
                <w:b/>
                <w:color w:val="FF0000"/>
                <w:sz w:val="21"/>
              </w:rPr>
              <w:t>夫</w:t>
            </w:r>
            <w:r>
              <w:rPr>
                <w:rFonts w:ascii="Songti SC" w:hAnsi="Songti SC" w:eastAsia="Songti SC"/>
                <w:b w:val="0"/>
                <w:color w:val="000000"/>
                <w:sz w:val="21"/>
              </w:rPr>
              <w:t>舜亦贤圣矣南面而治天下</w:t>
            </w:r>
            <w:r>
              <w:rPr>
                <w:rFonts w:ascii="Songti SC" w:hAnsi="Songti SC" w:eastAsia="Songti SC"/>
                <w:b/>
                <w:color w:val="0000FF"/>
                <w:sz w:val="21"/>
              </w:rPr>
              <w:t>惟</w:t>
            </w:r>
            <w:r>
              <w:rPr>
                <w:rFonts w:ascii="Songti SC" w:hAnsi="Songti SC" w:eastAsia="Songti SC"/>
                <w:b w:val="0"/>
                <w:color w:val="000000"/>
                <w:sz w:val="21"/>
              </w:rPr>
              <w:t>其遇尧也使舜居桀纣之世能自免于刑戮</w:t>
            </w:r>
            <w:r>
              <w:rPr>
                <w:rFonts w:ascii="Songti SC" w:hAnsi="Songti SC" w:eastAsia="Songti SC"/>
                <w:b/>
                <w:color w:val="0000FF"/>
                <w:sz w:val="21"/>
              </w:rPr>
              <w:t>之中则为善矣亦何位之有</w:t>
            </w:r>
            <w:r>
              <w:rPr>
                <w:rFonts w:ascii="Songti SC" w:hAnsi="Songti SC" w:eastAsia="Songti SC"/>
                <w:b w:val="0"/>
                <w:color w:val="000000"/>
                <w:sz w:val="21"/>
              </w:rPr>
              <w:t>桀杀关龙逄纣杀王子比干当</w:t>
            </w:r>
            <w:r>
              <w:rPr>
                <w:rFonts w:ascii="Songti SC" w:hAnsi="Songti SC" w:eastAsia="Songti SC"/>
                <w:b/>
                <w:color w:val="0000FF"/>
                <w:sz w:val="21"/>
              </w:rPr>
              <w:t>此</w:t>
            </w:r>
            <w:r>
              <w:rPr>
                <w:rFonts w:ascii="Songti SC" w:hAnsi="Songti SC" w:eastAsia="Songti SC"/>
                <w:b w:val="0"/>
                <w:color w:val="000000"/>
                <w:sz w:val="21"/>
              </w:rPr>
              <w:t>之时岂关龙逄无知而</w:t>
            </w:r>
            <w:r>
              <w:rPr>
                <w:rFonts w:ascii="Songti SC" w:hAnsi="Songti SC" w:eastAsia="Songti SC"/>
                <w:b/>
                <w:color w:val="FF0000"/>
                <w:sz w:val="21"/>
              </w:rPr>
              <w:t>王子</w:t>
            </w:r>
            <w:r>
              <w:rPr>
                <w:rFonts w:ascii="Songti SC" w:hAnsi="Songti SC" w:eastAsia="Songti SC"/>
                <w:b w:val="0"/>
                <w:color w:val="000000"/>
                <w:sz w:val="21"/>
              </w:rPr>
              <w:t>比干</w:t>
            </w:r>
            <w:r>
              <w:rPr>
                <w:rFonts w:ascii="Songti SC" w:hAnsi="Songti SC" w:eastAsia="Songti SC"/>
                <w:b/>
                <w:color w:val="FF0000"/>
                <w:sz w:val="21"/>
              </w:rPr>
              <w:t>不</w:t>
            </w:r>
            <w:r>
              <w:rPr>
                <w:rFonts w:ascii="Songti SC" w:hAnsi="Songti SC" w:eastAsia="Songti SC"/>
                <w:b/>
                <w:color w:val="0000FF"/>
                <w:sz w:val="21"/>
              </w:rPr>
              <w:t>慧乎</w:t>
            </w:r>
            <w:r>
              <w:rPr>
                <w:rFonts w:ascii="Songti SC" w:hAnsi="Songti SC" w:eastAsia="Songti SC"/>
                <w:b w:val="0"/>
                <w:color w:val="000000"/>
                <w:sz w:val="21"/>
              </w:rPr>
              <w:t>哉此</w:t>
            </w:r>
            <w:r>
              <w:rPr>
                <w:rFonts w:ascii="Songti SC" w:hAnsi="Songti SC" w:eastAsia="Songti SC"/>
                <w:b/>
                <w:color w:val="0000FF"/>
                <w:sz w:val="21"/>
              </w:rPr>
              <w:t>皆不遇时</w:t>
            </w:r>
            <w:r>
              <w:rPr>
                <w:rFonts w:ascii="Songti SC" w:hAnsi="Songti SC" w:eastAsia="Songti SC"/>
                <w:b w:val="0"/>
                <w:color w:val="000000"/>
                <w:sz w:val="21"/>
              </w:rPr>
              <w:t>也故君子</w:t>
            </w:r>
            <w:r>
              <w:rPr>
                <w:rFonts w:ascii="Songti SC" w:hAnsi="Songti SC" w:eastAsia="Songti SC"/>
                <w:b/>
                <w:color w:val="0000FF"/>
                <w:sz w:val="21"/>
              </w:rPr>
              <w:t>务</w:t>
            </w:r>
            <w:r>
              <w:rPr>
                <w:rFonts w:ascii="Songti SC" w:hAnsi="Songti SC" w:eastAsia="Songti SC"/>
                <w:b w:val="0"/>
                <w:color w:val="000000"/>
                <w:sz w:val="21"/>
              </w:rPr>
              <w:t>学修身端行</w:t>
            </w:r>
            <w:r>
              <w:rPr>
                <w:rFonts w:ascii="Songti SC" w:hAnsi="Songti SC" w:eastAsia="Songti SC"/>
                <w:b/>
                <w:color w:val="0000FF"/>
                <w:sz w:val="21"/>
              </w:rPr>
              <w:t>而</w:t>
            </w:r>
            <w:r>
              <w:rPr>
                <w:rFonts w:ascii="Songti SC" w:hAnsi="Songti SC" w:eastAsia="Songti SC"/>
                <w:b w:val="0"/>
                <w:color w:val="000000"/>
                <w:sz w:val="21"/>
              </w:rPr>
              <w:t>须其时</w:t>
            </w:r>
            <w:r>
              <w:rPr>
                <w:rFonts w:ascii="Songti SC" w:hAnsi="Songti SC" w:eastAsia="Songti SC"/>
                <w:b/>
                <w:color w:val="FF0000"/>
                <w:sz w:val="21"/>
              </w:rPr>
              <w:t>者</w:t>
            </w:r>
            <w:r>
              <w:rPr>
                <w:rFonts w:ascii="Songti SC" w:hAnsi="Songti SC" w:eastAsia="Songti SC"/>
                <w:b w:val="0"/>
                <w:color w:val="000000"/>
                <w:sz w:val="21"/>
              </w:rPr>
              <w:t>也</w:t>
            </w:r>
            <w:r>
              <w:rPr>
                <w:rFonts w:ascii="Songti SC" w:hAnsi="Songti SC" w:eastAsia="Songti SC"/>
                <w:b/>
                <w:color w:val="FF0000"/>
                <w:sz w:val="21"/>
              </w:rPr>
              <w:t>子无惑焉诗曰鹤鸣于九皋声闻于天</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孔子困于陈蔡之间</w:t>
            </w:r>
            <w:r>
              <w:rPr>
                <w:rFonts w:ascii="Songti SC" w:hAnsi="Songti SC" w:eastAsia="Songti SC"/>
                <w:b/>
                <w:color w:val="FF0000"/>
                <w:sz w:val="21"/>
              </w:rPr>
              <w:t>居环堵之内</w:t>
            </w:r>
            <w:r>
              <w:rPr>
                <w:rFonts w:ascii="Songti SC" w:hAnsi="Songti SC" w:eastAsia="Songti SC"/>
                <w:b/>
                <w:color w:val="0000FF"/>
                <w:sz w:val="21"/>
              </w:rPr>
              <w:t>席</w:t>
            </w:r>
            <w:r>
              <w:rPr>
                <w:rFonts w:ascii="Songti SC" w:hAnsi="Songti SC" w:eastAsia="Songti SC"/>
                <w:b w:val="0"/>
                <w:color w:val="000000"/>
                <w:sz w:val="21"/>
              </w:rPr>
              <w:t>三经之席七日不食藜羹不糁弟子</w:t>
            </w:r>
            <w:r>
              <w:rPr>
                <w:rFonts w:ascii="Songti SC" w:hAnsi="Songti SC" w:eastAsia="Songti SC"/>
                <w:b/>
                <w:color w:val="FF0000"/>
                <w:sz w:val="21"/>
              </w:rPr>
              <w:t>皆</w:t>
            </w:r>
            <w:r>
              <w:rPr>
                <w:rFonts w:ascii="Songti SC" w:hAnsi="Songti SC" w:eastAsia="Songti SC"/>
                <w:b w:val="0"/>
                <w:color w:val="000000"/>
                <w:sz w:val="21"/>
              </w:rPr>
              <w:t>有饥色读</w:t>
            </w:r>
            <w:r>
              <w:rPr>
                <w:rFonts w:ascii="Songti SC" w:hAnsi="Songti SC" w:eastAsia="Songti SC"/>
                <w:b/>
                <w:color w:val="FF0000"/>
                <w:sz w:val="21"/>
              </w:rPr>
              <w:t>诗</w:t>
            </w:r>
            <w:r>
              <w:rPr>
                <w:rFonts w:ascii="Songti SC" w:hAnsi="Songti SC" w:eastAsia="Songti SC"/>
                <w:b w:val="0"/>
                <w:color w:val="000000"/>
                <w:sz w:val="21"/>
              </w:rPr>
              <w:t>书</w:t>
            </w:r>
            <w:r>
              <w:rPr>
                <w:rFonts w:ascii="Songti SC" w:hAnsi="Songti SC" w:eastAsia="Songti SC"/>
                <w:b/>
                <w:color w:val="0000FF"/>
                <w:sz w:val="21"/>
              </w:rPr>
              <w:t>治</w:t>
            </w:r>
            <w:r>
              <w:rPr>
                <w:rFonts w:ascii="Songti SC" w:hAnsi="Songti SC" w:eastAsia="Songti SC"/>
                <w:b w:val="0"/>
                <w:color w:val="000000"/>
                <w:sz w:val="21"/>
              </w:rPr>
              <w:t>礼乐不休子路进谏曰</w:t>
            </w:r>
            <w:r>
              <w:rPr>
                <w:rFonts w:ascii="Songti SC" w:hAnsi="Songti SC" w:eastAsia="Songti SC"/>
                <w:b/>
                <w:color w:val="FF0000"/>
                <w:sz w:val="21"/>
              </w:rPr>
              <w:t>凡人</w:t>
            </w:r>
            <w:r>
              <w:rPr>
                <w:rFonts w:ascii="Songti SC" w:hAnsi="Songti SC" w:eastAsia="Songti SC"/>
                <w:b w:val="0"/>
                <w:color w:val="000000"/>
                <w:sz w:val="21"/>
              </w:rPr>
              <w:t>为善者天报以福为不善者天报以</w:t>
            </w:r>
            <w:r>
              <w:rPr>
                <w:rFonts w:ascii="Songti SC" w:hAnsi="Songti SC" w:eastAsia="Songti SC"/>
                <w:b/>
                <w:color w:val="0000FF"/>
                <w:sz w:val="21"/>
              </w:rPr>
              <w:t>祸</w:t>
            </w:r>
            <w:r>
              <w:rPr>
                <w:rFonts w:ascii="Songti SC" w:hAnsi="Songti SC" w:eastAsia="Songti SC"/>
                <w:b w:val="0"/>
                <w:color w:val="000000"/>
                <w:sz w:val="21"/>
              </w:rPr>
              <w:t>今</w:t>
            </w:r>
            <w:r>
              <w:rPr>
                <w:rFonts w:ascii="Songti SC" w:hAnsi="Songti SC" w:eastAsia="Songti SC"/>
                <w:b/>
                <w:color w:val="0000FF"/>
                <w:sz w:val="21"/>
              </w:rPr>
              <w:t>先生</w:t>
            </w:r>
            <w:r>
              <w:rPr>
                <w:rFonts w:ascii="Songti SC" w:hAnsi="Songti SC" w:eastAsia="Songti SC"/>
                <w:b w:val="0"/>
                <w:color w:val="000000"/>
                <w:sz w:val="21"/>
              </w:rPr>
              <w:t>积德</w:t>
            </w:r>
            <w:r>
              <w:rPr>
                <w:rFonts w:ascii="Songti SC" w:hAnsi="Songti SC" w:eastAsia="Songti SC"/>
                <w:b/>
                <w:color w:val="0000FF"/>
                <w:sz w:val="21"/>
              </w:rPr>
              <w:t>行</w:t>
            </w:r>
            <w:r>
              <w:rPr>
                <w:rFonts w:ascii="Songti SC" w:hAnsi="Songti SC" w:eastAsia="Songti SC"/>
                <w:b w:val="0"/>
                <w:color w:val="000000"/>
                <w:sz w:val="21"/>
              </w:rPr>
              <w:t>为善久矣意者尚有遗行乎奚居之隐也孔子曰由来汝</w:t>
            </w:r>
            <w:r>
              <w:rPr>
                <w:rFonts w:ascii="Songti SC" w:hAnsi="Songti SC" w:eastAsia="Songti SC"/>
                <w:b/>
                <w:color w:val="0000FF"/>
                <w:sz w:val="21"/>
              </w:rPr>
              <w:t>不知坐</w:t>
            </w:r>
            <w:r>
              <w:rPr>
                <w:rFonts w:ascii="Songti SC" w:hAnsi="Songti SC" w:eastAsia="Songti SC"/>
                <w:b w:val="0"/>
                <w:color w:val="000000"/>
                <w:sz w:val="21"/>
              </w:rPr>
              <w:t>吾语汝子以</w:t>
            </w:r>
            <w:r>
              <w:rPr>
                <w:rFonts w:ascii="Songti SC" w:hAnsi="Songti SC" w:eastAsia="Songti SC"/>
                <w:b/>
                <w:color w:val="FF0000"/>
                <w:sz w:val="21"/>
              </w:rPr>
              <w:t>夫</w:t>
            </w:r>
            <w:r>
              <w:rPr>
                <w:rFonts w:ascii="Songti SC" w:hAnsi="Songti SC" w:eastAsia="Songti SC"/>
                <w:b w:val="0"/>
                <w:color w:val="000000"/>
                <w:sz w:val="21"/>
              </w:rPr>
              <w:t>知者为无</w:t>
            </w:r>
            <w:r>
              <w:rPr>
                <w:rFonts w:ascii="Songti SC" w:hAnsi="Songti SC" w:eastAsia="Songti SC"/>
                <w:b/>
                <w:color w:val="FF0000"/>
                <w:sz w:val="21"/>
              </w:rPr>
              <w:t>不</w:t>
            </w:r>
            <w:r>
              <w:rPr>
                <w:rFonts w:ascii="Songti SC" w:hAnsi="Songti SC" w:eastAsia="Songti SC"/>
                <w:b/>
                <w:color w:val="0000FF"/>
                <w:sz w:val="21"/>
              </w:rPr>
              <w:t>知</w:t>
            </w:r>
            <w:r>
              <w:rPr>
                <w:rFonts w:ascii="Songti SC" w:hAnsi="Songti SC" w:eastAsia="Songti SC"/>
                <w:b w:val="0"/>
                <w:color w:val="000000"/>
                <w:sz w:val="21"/>
              </w:rPr>
              <w:t>乎则王子比干何为</w:t>
            </w:r>
            <w:r>
              <w:rPr>
                <w:rFonts w:ascii="Songti SC" w:hAnsi="Songti SC" w:eastAsia="Songti SC"/>
                <w:b/>
                <w:color w:val="0000FF"/>
                <w:sz w:val="21"/>
              </w:rPr>
              <w:t>剖</w:t>
            </w:r>
            <w:r>
              <w:rPr>
                <w:rFonts w:ascii="Songti SC" w:hAnsi="Songti SC" w:eastAsia="Songti SC"/>
                <w:b w:val="0"/>
                <w:color w:val="000000"/>
                <w:sz w:val="21"/>
              </w:rPr>
              <w:t>心而死子以</w:t>
            </w:r>
            <w:r>
              <w:rPr>
                <w:rFonts w:ascii="Songti SC" w:hAnsi="Songti SC" w:eastAsia="Songti SC"/>
                <w:b/>
                <w:color w:val="0000FF"/>
                <w:sz w:val="21"/>
              </w:rPr>
              <w:t>谏</w:t>
            </w:r>
            <w:r>
              <w:rPr>
                <w:rFonts w:ascii="Songti SC" w:hAnsi="Songti SC" w:eastAsia="Songti SC"/>
                <w:b w:val="0"/>
                <w:color w:val="000000"/>
                <w:sz w:val="21"/>
              </w:rPr>
              <w:t>者为</w:t>
            </w:r>
            <w:r>
              <w:rPr>
                <w:rFonts w:ascii="Songti SC" w:hAnsi="Songti SC" w:eastAsia="Songti SC"/>
                <w:b/>
                <w:color w:val="FF0000"/>
                <w:sz w:val="21"/>
              </w:rPr>
              <w:t>必</w:t>
            </w:r>
            <w:r>
              <w:rPr>
                <w:rFonts w:ascii="Songti SC" w:hAnsi="Songti SC" w:eastAsia="Songti SC"/>
                <w:b w:val="0"/>
                <w:color w:val="000000"/>
                <w:sz w:val="21"/>
              </w:rPr>
              <w:t>听</w:t>
            </w:r>
            <w:r>
              <w:rPr>
                <w:rFonts w:ascii="Songti SC" w:hAnsi="Songti SC" w:eastAsia="Songti SC"/>
                <w:b/>
                <w:color w:val="0000FF"/>
                <w:sz w:val="21"/>
              </w:rPr>
              <w:t>耶</w:t>
            </w:r>
            <w:r>
              <w:rPr>
                <w:rFonts w:ascii="Songti SC" w:hAnsi="Songti SC" w:eastAsia="Songti SC"/>
                <w:b w:val="0"/>
                <w:color w:val="000000"/>
                <w:sz w:val="21"/>
              </w:rPr>
              <w:t>则伍子胥何为抉目于吴东门子以廉者为</w:t>
            </w:r>
            <w:r>
              <w:rPr>
                <w:rFonts w:ascii="Songti SC" w:hAnsi="Songti SC" w:eastAsia="Songti SC"/>
                <w:b/>
                <w:color w:val="FF0000"/>
                <w:sz w:val="21"/>
              </w:rPr>
              <w:t>必</w:t>
            </w:r>
            <w:r>
              <w:rPr>
                <w:rFonts w:ascii="Songti SC" w:hAnsi="Songti SC" w:eastAsia="Songti SC"/>
                <w:b w:val="0"/>
                <w:color w:val="000000"/>
                <w:sz w:val="21"/>
              </w:rPr>
              <w:t>用乎则伯夷叔齐何为饿</w:t>
            </w:r>
            <w:r>
              <w:rPr>
                <w:rFonts w:ascii="Songti SC" w:hAnsi="Songti SC" w:eastAsia="Songti SC"/>
                <w:b/>
                <w:color w:val="FF0000"/>
                <w:sz w:val="21"/>
              </w:rPr>
              <w:t>死</w:t>
            </w:r>
            <w:r>
              <w:rPr>
                <w:rFonts w:ascii="Songti SC" w:hAnsi="Songti SC" w:eastAsia="Songti SC"/>
                <w:b w:val="0"/>
                <w:color w:val="000000"/>
                <w:sz w:val="21"/>
              </w:rPr>
              <w:t>于首阳</w:t>
            </w:r>
            <w:r>
              <w:rPr>
                <w:rFonts w:ascii="Songti SC" w:hAnsi="Songti SC" w:eastAsia="Songti SC"/>
                <w:b/>
                <w:color w:val="FF0000"/>
                <w:sz w:val="21"/>
              </w:rPr>
              <w:t>山</w:t>
            </w:r>
            <w:r>
              <w:rPr>
                <w:rFonts w:ascii="Songti SC" w:hAnsi="Songti SC" w:eastAsia="Songti SC"/>
                <w:b w:val="0"/>
                <w:color w:val="000000"/>
                <w:sz w:val="21"/>
              </w:rPr>
              <w:t>之</w:t>
            </w:r>
            <w:r>
              <w:rPr>
                <w:rFonts w:ascii="Songti SC" w:hAnsi="Songti SC" w:eastAsia="Songti SC"/>
                <w:b/>
                <w:color w:val="0000FF"/>
                <w:sz w:val="21"/>
              </w:rPr>
              <w:t>下</w:t>
            </w:r>
            <w:r>
              <w:rPr>
                <w:rFonts w:ascii="Songti SC" w:hAnsi="Songti SC" w:eastAsia="Songti SC"/>
                <w:b w:val="0"/>
                <w:color w:val="000000"/>
                <w:sz w:val="21"/>
              </w:rPr>
              <w:t>子以忠者为</w:t>
            </w:r>
            <w:r>
              <w:rPr>
                <w:rFonts w:ascii="Songti SC" w:hAnsi="Songti SC" w:eastAsia="Songti SC"/>
                <w:b/>
                <w:color w:val="FF0000"/>
                <w:sz w:val="21"/>
              </w:rPr>
              <w:t>必</w:t>
            </w:r>
            <w:r>
              <w:rPr>
                <w:rFonts w:ascii="Songti SC" w:hAnsi="Songti SC" w:eastAsia="Songti SC"/>
                <w:b w:val="0"/>
                <w:color w:val="000000"/>
                <w:sz w:val="21"/>
              </w:rPr>
              <w:t>用乎则鲍</w:t>
            </w:r>
            <w:r>
              <w:rPr>
                <w:rFonts w:ascii="Songti SC" w:hAnsi="Songti SC" w:eastAsia="Songti SC"/>
                <w:b/>
                <w:color w:val="0000FF"/>
                <w:sz w:val="21"/>
              </w:rPr>
              <w:t>庄</w:t>
            </w:r>
            <w:r>
              <w:rPr>
                <w:rFonts w:ascii="Songti SC" w:hAnsi="Songti SC" w:eastAsia="Songti SC"/>
                <w:b w:val="0"/>
                <w:color w:val="000000"/>
                <w:sz w:val="21"/>
              </w:rPr>
              <w:t>何为而</w:t>
            </w:r>
            <w:r>
              <w:rPr>
                <w:rFonts w:ascii="Songti SC" w:hAnsi="Songti SC" w:eastAsia="Songti SC"/>
                <w:b/>
                <w:color w:val="0000FF"/>
                <w:sz w:val="21"/>
              </w:rPr>
              <w:t>肉枯荆</w:t>
            </w:r>
            <w:r>
              <w:rPr>
                <w:rFonts w:ascii="Songti SC" w:hAnsi="Songti SC" w:eastAsia="Songti SC"/>
                <w:b w:val="0"/>
                <w:color w:val="000000"/>
                <w:sz w:val="21"/>
              </w:rPr>
              <w:t>公子高终身不</w:t>
            </w:r>
            <w:r>
              <w:rPr>
                <w:rFonts w:ascii="Songti SC" w:hAnsi="Songti SC" w:eastAsia="Songti SC"/>
                <w:b/>
                <w:color w:val="0000FF"/>
                <w:sz w:val="21"/>
              </w:rPr>
              <w:t>显</w:t>
            </w:r>
            <w:r>
              <w:rPr>
                <w:rFonts w:ascii="Songti SC" w:hAnsi="Songti SC" w:eastAsia="Songti SC"/>
                <w:b w:val="0"/>
                <w:color w:val="000000"/>
                <w:sz w:val="21"/>
              </w:rPr>
              <w:t>鲍焦抱木而</w:t>
            </w:r>
            <w:r>
              <w:rPr>
                <w:rFonts w:ascii="Songti SC" w:hAnsi="Songti SC" w:eastAsia="Songti SC"/>
                <w:b/>
                <w:color w:val="FF0000"/>
                <w:sz w:val="21"/>
              </w:rPr>
              <w:t>立枯</w:t>
            </w:r>
            <w:r>
              <w:rPr>
                <w:rFonts w:ascii="Songti SC" w:hAnsi="Songti SC" w:eastAsia="Songti SC"/>
                <w:b/>
                <w:color w:val="0000FF"/>
                <w:sz w:val="21"/>
              </w:rPr>
              <w:t>介</w:t>
            </w:r>
            <w:r>
              <w:rPr>
                <w:rFonts w:ascii="Songti SC" w:hAnsi="Songti SC" w:eastAsia="Songti SC"/>
                <w:b w:val="0"/>
                <w:color w:val="000000"/>
                <w:sz w:val="21"/>
              </w:rPr>
              <w:t>子推登山</w:t>
            </w:r>
            <w:r>
              <w:rPr>
                <w:rFonts w:ascii="Songti SC" w:hAnsi="Songti SC" w:eastAsia="Songti SC"/>
                <w:b/>
                <w:color w:val="0000FF"/>
                <w:sz w:val="21"/>
              </w:rPr>
              <w:t>焚死</w:t>
            </w:r>
            <w:r>
              <w:rPr>
                <w:rFonts w:ascii="Songti SC" w:hAnsi="Songti SC" w:eastAsia="Songti SC"/>
                <w:b w:val="0"/>
                <w:color w:val="000000"/>
                <w:sz w:val="21"/>
              </w:rPr>
              <w:t>故</w:t>
            </w:r>
            <w:r>
              <w:rPr>
                <w:rFonts w:ascii="Songti SC" w:hAnsi="Songti SC" w:eastAsia="Songti SC"/>
                <w:b/>
                <w:color w:val="FF0000"/>
                <w:sz w:val="21"/>
              </w:rPr>
              <w:t>夫</w:t>
            </w:r>
            <w:r>
              <w:rPr>
                <w:rFonts w:ascii="Songti SC" w:hAnsi="Songti SC" w:eastAsia="Songti SC"/>
                <w:b w:val="0"/>
                <w:color w:val="000000"/>
                <w:sz w:val="21"/>
              </w:rPr>
              <w:t>君子博学深谋不遇时者众矣岂独丘哉贤不肖</w:t>
            </w:r>
            <w:r>
              <w:rPr>
                <w:rFonts w:ascii="Songti SC" w:hAnsi="Songti SC" w:eastAsia="Songti SC"/>
                <w:b/>
                <w:color w:val="FF0000"/>
                <w:sz w:val="21"/>
              </w:rPr>
              <w:t>者才也为不为</w:t>
            </w:r>
            <w:r>
              <w:rPr>
                <w:rFonts w:ascii="Songti SC" w:hAnsi="Songti SC" w:eastAsia="Songti SC"/>
                <w:b w:val="0"/>
                <w:color w:val="000000"/>
                <w:sz w:val="21"/>
              </w:rPr>
              <w:t>者</w:t>
            </w:r>
            <w:r>
              <w:rPr>
                <w:rFonts w:ascii="Songti SC" w:hAnsi="Songti SC" w:eastAsia="Songti SC"/>
                <w:b/>
                <w:color w:val="0000FF"/>
                <w:sz w:val="21"/>
              </w:rPr>
              <w:t>人</w:t>
            </w:r>
            <w:r>
              <w:rPr>
                <w:rFonts w:ascii="Songti SC" w:hAnsi="Songti SC" w:eastAsia="Songti SC"/>
                <w:b w:val="0"/>
                <w:color w:val="000000"/>
                <w:sz w:val="21"/>
              </w:rPr>
              <w:t>也遇不遇者时也</w:t>
            </w:r>
            <w:r>
              <w:rPr>
                <w:rFonts w:ascii="Songti SC" w:hAnsi="Songti SC" w:eastAsia="Songti SC"/>
                <w:b/>
                <w:color w:val="FF0000"/>
                <w:sz w:val="21"/>
              </w:rPr>
              <w:t>死生者</w:t>
            </w:r>
            <w:r>
              <w:rPr>
                <w:rFonts w:ascii="Songti SC" w:hAnsi="Songti SC" w:eastAsia="Songti SC"/>
                <w:b/>
                <w:color w:val="0000FF"/>
                <w:sz w:val="21"/>
              </w:rPr>
              <w:t>命也</w:t>
            </w:r>
            <w:r>
              <w:rPr>
                <w:rFonts w:ascii="Songti SC" w:hAnsi="Songti SC" w:eastAsia="Songti SC"/>
                <w:b w:val="0"/>
                <w:color w:val="000000"/>
                <w:sz w:val="21"/>
              </w:rPr>
              <w:t>有</w:t>
            </w:r>
            <w:r>
              <w:rPr>
                <w:rFonts w:ascii="Songti SC" w:hAnsi="Songti SC" w:eastAsia="Songti SC"/>
                <w:b/>
                <w:color w:val="FF0000"/>
                <w:sz w:val="21"/>
              </w:rPr>
              <w:t>其才不遇其</w:t>
            </w:r>
            <w:r>
              <w:rPr>
                <w:rFonts w:ascii="Songti SC" w:hAnsi="Songti SC" w:eastAsia="Songti SC"/>
                <w:b w:val="0"/>
                <w:color w:val="000000"/>
                <w:sz w:val="21"/>
              </w:rPr>
              <w:t>时</w:t>
            </w:r>
            <w:r>
              <w:rPr>
                <w:rFonts w:ascii="Songti SC" w:hAnsi="Songti SC" w:eastAsia="Songti SC"/>
                <w:b/>
                <w:color w:val="0000FF"/>
                <w:sz w:val="21"/>
              </w:rPr>
              <w:t>虽才不</w:t>
            </w:r>
            <w:r>
              <w:rPr>
                <w:rFonts w:ascii="Songti SC" w:hAnsi="Songti SC" w:eastAsia="Songti SC"/>
                <w:b w:val="0"/>
                <w:color w:val="000000"/>
                <w:sz w:val="21"/>
              </w:rPr>
              <w:t>用</w:t>
            </w:r>
            <w:r>
              <w:rPr>
                <w:rFonts w:ascii="Songti SC" w:hAnsi="Songti SC" w:eastAsia="Songti SC"/>
                <w:b/>
                <w:color w:val="FF0000"/>
                <w:sz w:val="21"/>
              </w:rPr>
              <w:t>苟遇其时何难</w:t>
            </w:r>
            <w:r>
              <w:rPr>
                <w:rFonts w:ascii="Songti SC" w:hAnsi="Songti SC" w:eastAsia="Songti SC"/>
                <w:b/>
                <w:color w:val="0000FF"/>
                <w:sz w:val="21"/>
              </w:rPr>
              <w:t>之有故</w:t>
            </w:r>
            <w:r>
              <w:rPr>
                <w:rFonts w:ascii="Songti SC" w:hAnsi="Songti SC" w:eastAsia="Songti SC"/>
                <w:b w:val="0"/>
                <w:color w:val="000000"/>
                <w:sz w:val="21"/>
              </w:rPr>
              <w:t>舜耕历山</w:t>
            </w:r>
            <w:r>
              <w:rPr>
                <w:rFonts w:ascii="Songti SC" w:hAnsi="Songti SC" w:eastAsia="Songti SC"/>
                <w:b/>
                <w:color w:val="FF0000"/>
                <w:sz w:val="21"/>
              </w:rPr>
              <w:t>而陶于</w:t>
            </w:r>
            <w:r>
              <w:rPr>
                <w:rFonts w:ascii="Songti SC" w:hAnsi="Songti SC" w:eastAsia="Songti SC"/>
                <w:b/>
                <w:color w:val="0000FF"/>
                <w:sz w:val="21"/>
              </w:rPr>
              <w:t>河畔</w:t>
            </w:r>
            <w:r>
              <w:rPr>
                <w:rFonts w:ascii="Songti SC" w:hAnsi="Songti SC" w:eastAsia="Songti SC"/>
                <w:b w:val="0"/>
                <w:color w:val="000000"/>
                <w:sz w:val="21"/>
              </w:rPr>
              <w:t>立为天子则其遇尧也傅说负</w:t>
            </w:r>
            <w:r>
              <w:rPr>
                <w:rFonts w:ascii="Songti SC" w:hAnsi="Songti SC" w:eastAsia="Songti SC"/>
                <w:b/>
                <w:color w:val="FF0000"/>
                <w:sz w:val="21"/>
              </w:rPr>
              <w:t>壤</w:t>
            </w:r>
            <w:r>
              <w:rPr>
                <w:rFonts w:ascii="Songti SC" w:hAnsi="Songti SC" w:eastAsia="Songti SC"/>
                <w:b w:val="0"/>
                <w:color w:val="000000"/>
                <w:sz w:val="21"/>
              </w:rPr>
              <w:t>土</w:t>
            </w:r>
            <w:r>
              <w:rPr>
                <w:rFonts w:ascii="Songti SC" w:hAnsi="Songti SC" w:eastAsia="Songti SC"/>
                <w:b/>
                <w:color w:val="0000FF"/>
                <w:sz w:val="21"/>
              </w:rPr>
              <w:t>释板</w:t>
            </w:r>
            <w:r>
              <w:rPr>
                <w:rFonts w:ascii="Songti SC" w:hAnsi="Songti SC" w:eastAsia="Songti SC"/>
                <w:b w:val="0"/>
                <w:color w:val="000000"/>
                <w:sz w:val="21"/>
              </w:rPr>
              <w:t>筑</w:t>
            </w:r>
            <w:r>
              <w:rPr>
                <w:rFonts w:ascii="Songti SC" w:hAnsi="Songti SC" w:eastAsia="Songti SC"/>
                <w:b/>
                <w:color w:val="FF0000"/>
                <w:sz w:val="21"/>
              </w:rPr>
              <w:t>而</w:t>
            </w:r>
            <w:r>
              <w:rPr>
                <w:rFonts w:ascii="Songti SC" w:hAnsi="Songti SC" w:eastAsia="Songti SC"/>
                <w:b/>
                <w:color w:val="0000FF"/>
                <w:sz w:val="21"/>
              </w:rPr>
              <w:t>立</w:t>
            </w:r>
            <w:r>
              <w:rPr>
                <w:rFonts w:ascii="Songti SC" w:hAnsi="Songti SC" w:eastAsia="Songti SC"/>
                <w:b w:val="0"/>
                <w:color w:val="000000"/>
                <w:sz w:val="21"/>
              </w:rPr>
              <w:t>为大夫</w:t>
            </w:r>
            <w:r>
              <w:rPr>
                <w:rFonts w:ascii="Songti SC" w:hAnsi="Songti SC" w:eastAsia="Songti SC"/>
                <w:b/>
                <w:color w:val="FF0000"/>
                <w:sz w:val="21"/>
              </w:rPr>
              <w:t>佐天子则</w:t>
            </w:r>
            <w:r>
              <w:rPr>
                <w:rFonts w:ascii="Songti SC" w:hAnsi="Songti SC" w:eastAsia="Songti SC"/>
                <w:b w:val="0"/>
                <w:color w:val="000000"/>
                <w:sz w:val="21"/>
              </w:rPr>
              <w:t>其遇武丁也伊尹故有莘氏</w:t>
            </w:r>
            <w:r>
              <w:rPr>
                <w:rFonts w:ascii="Songti SC" w:hAnsi="Songti SC" w:eastAsia="Songti SC"/>
                <w:b/>
                <w:color w:val="FF0000"/>
                <w:sz w:val="21"/>
              </w:rPr>
              <w:t>媵</w:t>
            </w:r>
            <w:r>
              <w:rPr>
                <w:rFonts w:ascii="Songti SC" w:hAnsi="Songti SC" w:eastAsia="Songti SC"/>
                <w:b/>
                <w:color w:val="0000FF"/>
                <w:sz w:val="21"/>
              </w:rPr>
              <w:t>臣</w:t>
            </w:r>
            <w:r>
              <w:rPr>
                <w:rFonts w:ascii="Songti SC" w:hAnsi="Songti SC" w:eastAsia="Songti SC"/>
                <w:b w:val="0"/>
                <w:color w:val="000000"/>
                <w:sz w:val="21"/>
              </w:rPr>
              <w:t>也负鼎俎调五味而立为相</w:t>
            </w:r>
            <w:r>
              <w:rPr>
                <w:rFonts w:ascii="Songti SC" w:hAnsi="Songti SC" w:eastAsia="Songti SC"/>
                <w:b/>
                <w:color w:val="FF0000"/>
                <w:sz w:val="21"/>
              </w:rPr>
              <w:t>佐天子则</w:t>
            </w:r>
            <w:r>
              <w:rPr>
                <w:rFonts w:ascii="Songti SC" w:hAnsi="Songti SC" w:eastAsia="Songti SC"/>
                <w:b w:val="0"/>
                <w:color w:val="000000"/>
                <w:sz w:val="21"/>
              </w:rPr>
              <w:t>其遇</w:t>
            </w:r>
            <w:r>
              <w:rPr>
                <w:rFonts w:ascii="Songti SC" w:hAnsi="Songti SC" w:eastAsia="Songti SC"/>
                <w:b/>
                <w:color w:val="FF0000"/>
                <w:sz w:val="21"/>
              </w:rPr>
              <w:t>成</w:t>
            </w:r>
            <w:r>
              <w:rPr>
                <w:rFonts w:ascii="Songti SC" w:hAnsi="Songti SC" w:eastAsia="Songti SC"/>
                <w:b w:val="0"/>
                <w:color w:val="000000"/>
                <w:sz w:val="21"/>
              </w:rPr>
              <w:t>汤也吕望行年五十卖食于棘津行年七十屠</w:t>
            </w:r>
            <w:r>
              <w:rPr>
                <w:rFonts w:ascii="Songti SC" w:hAnsi="Songti SC" w:eastAsia="Songti SC"/>
                <w:b/>
                <w:color w:val="0000FF"/>
                <w:sz w:val="21"/>
              </w:rPr>
              <w:t>牛</w:t>
            </w:r>
            <w:r>
              <w:rPr>
                <w:rFonts w:ascii="Songti SC" w:hAnsi="Songti SC" w:eastAsia="Songti SC"/>
                <w:b w:val="0"/>
                <w:color w:val="000000"/>
                <w:sz w:val="21"/>
              </w:rPr>
              <w:t>朝歌</w:t>
            </w:r>
            <w:r>
              <w:rPr>
                <w:rFonts w:ascii="Songti SC" w:hAnsi="Songti SC" w:eastAsia="Songti SC"/>
                <w:b/>
                <w:color w:val="FF0000"/>
                <w:sz w:val="21"/>
              </w:rPr>
              <w:t>行年</w:t>
            </w:r>
            <w:r>
              <w:rPr>
                <w:rFonts w:ascii="Songti SC" w:hAnsi="Songti SC" w:eastAsia="Songti SC"/>
                <w:b w:val="0"/>
                <w:color w:val="000000"/>
                <w:sz w:val="21"/>
              </w:rPr>
              <w:t>九十为天子师则其遇文王也管夷吾束缚</w:t>
            </w:r>
            <w:r>
              <w:rPr>
                <w:rFonts w:ascii="Songti SC" w:hAnsi="Songti SC" w:eastAsia="Songti SC"/>
                <w:b/>
                <w:color w:val="FF0000"/>
                <w:sz w:val="21"/>
              </w:rPr>
              <w:t>胶目</w:t>
            </w:r>
            <w:r>
              <w:rPr>
                <w:rFonts w:ascii="Songti SC" w:hAnsi="Songti SC" w:eastAsia="Songti SC"/>
                <w:b/>
                <w:color w:val="0000FF"/>
                <w:sz w:val="21"/>
              </w:rPr>
              <w:t>居</w:t>
            </w:r>
            <w:r>
              <w:rPr>
                <w:rFonts w:ascii="Songti SC" w:hAnsi="Songti SC" w:eastAsia="Songti SC"/>
                <w:b w:val="0"/>
                <w:color w:val="000000"/>
                <w:sz w:val="21"/>
              </w:rPr>
              <w:t>槛</w:t>
            </w:r>
            <w:r>
              <w:rPr>
                <w:rFonts w:ascii="Songti SC" w:hAnsi="Songti SC" w:eastAsia="Songti SC"/>
                <w:b/>
                <w:color w:val="FF0000"/>
                <w:sz w:val="21"/>
              </w:rPr>
              <w:t>车中自</w:t>
            </w:r>
            <w:r>
              <w:rPr>
                <w:rFonts w:ascii="Songti SC" w:hAnsi="Songti SC" w:eastAsia="Songti SC"/>
                <w:b w:val="0"/>
                <w:color w:val="000000"/>
                <w:sz w:val="21"/>
              </w:rPr>
              <w:t>车中</w:t>
            </w:r>
            <w:r>
              <w:rPr>
                <w:rFonts w:ascii="Songti SC" w:hAnsi="Songti SC" w:eastAsia="Songti SC"/>
                <w:b/>
                <w:color w:val="FF0000"/>
                <w:sz w:val="21"/>
              </w:rPr>
              <w:t>起</w:t>
            </w:r>
            <w:r>
              <w:rPr>
                <w:rFonts w:ascii="Songti SC" w:hAnsi="Songti SC" w:eastAsia="Songti SC"/>
                <w:b w:val="0"/>
                <w:color w:val="000000"/>
                <w:sz w:val="21"/>
              </w:rPr>
              <w:t>以为仲父则其遇齐桓公也百里奚自卖</w:t>
            </w:r>
            <w:r>
              <w:rPr>
                <w:rFonts w:ascii="Songti SC" w:hAnsi="Songti SC" w:eastAsia="Songti SC"/>
                <w:b/>
                <w:color w:val="FF0000"/>
                <w:sz w:val="21"/>
              </w:rPr>
              <w:t>取</w:t>
            </w:r>
            <w:r>
              <w:rPr>
                <w:rFonts w:ascii="Songti SC" w:hAnsi="Songti SC" w:eastAsia="Songti SC"/>
                <w:b w:val="0"/>
                <w:color w:val="000000"/>
                <w:sz w:val="21"/>
              </w:rPr>
              <w:t>五羊之皮为</w:t>
            </w:r>
            <w:r>
              <w:rPr>
                <w:rFonts w:ascii="Songti SC" w:hAnsi="Songti SC" w:eastAsia="Songti SC"/>
                <w:b/>
                <w:color w:val="0000FF"/>
                <w:sz w:val="21"/>
              </w:rPr>
              <w:t>伯氏</w:t>
            </w:r>
            <w:r>
              <w:rPr>
                <w:rFonts w:ascii="Songti SC" w:hAnsi="Songti SC" w:eastAsia="Songti SC"/>
                <w:b w:val="0"/>
                <w:color w:val="000000"/>
                <w:sz w:val="21"/>
              </w:rPr>
              <w:t>牧</w:t>
            </w:r>
            <w:r>
              <w:rPr>
                <w:rFonts w:ascii="Songti SC" w:hAnsi="Songti SC" w:eastAsia="Songti SC"/>
                <w:b/>
                <w:color w:val="0000FF"/>
                <w:sz w:val="21"/>
              </w:rPr>
              <w:t>羊</w:t>
            </w:r>
            <w:r>
              <w:rPr>
                <w:rFonts w:ascii="Songti SC" w:hAnsi="Songti SC" w:eastAsia="Songti SC"/>
                <w:b w:val="0"/>
                <w:color w:val="000000"/>
                <w:sz w:val="21"/>
              </w:rPr>
              <w:t>举</w:t>
            </w:r>
            <w:r>
              <w:rPr>
                <w:rFonts w:ascii="Songti SC" w:hAnsi="Songti SC" w:eastAsia="Songti SC"/>
                <w:b/>
                <w:color w:val="FF0000"/>
                <w:sz w:val="21"/>
              </w:rPr>
              <w:t>以</w:t>
            </w:r>
            <w:r>
              <w:rPr>
                <w:rFonts w:ascii="Songti SC" w:hAnsi="Songti SC" w:eastAsia="Songti SC"/>
                <w:b w:val="0"/>
                <w:color w:val="000000"/>
                <w:sz w:val="21"/>
              </w:rPr>
              <w:t>为</w:t>
            </w:r>
            <w:r>
              <w:rPr>
                <w:rFonts w:ascii="Songti SC" w:hAnsi="Songti SC" w:eastAsia="Songti SC"/>
                <w:b/>
                <w:color w:val="FF0000"/>
                <w:sz w:val="21"/>
              </w:rPr>
              <w:t>卿</w:t>
            </w:r>
            <w:r>
              <w:rPr>
                <w:rFonts w:ascii="Songti SC" w:hAnsi="Songti SC" w:eastAsia="Songti SC"/>
                <w:b w:val="0"/>
                <w:color w:val="000000"/>
                <w:sz w:val="21"/>
              </w:rPr>
              <w:t>大夫则其遇秦</w:t>
            </w:r>
            <w:r>
              <w:rPr>
                <w:rFonts w:ascii="Songti SC" w:hAnsi="Songti SC" w:eastAsia="Songti SC"/>
                <w:b/>
                <w:color w:val="0000FF"/>
                <w:sz w:val="21"/>
              </w:rPr>
              <w:t>穆</w:t>
            </w:r>
            <w:r>
              <w:rPr>
                <w:rFonts w:ascii="Songti SC" w:hAnsi="Songti SC" w:eastAsia="Songti SC"/>
                <w:b w:val="0"/>
                <w:color w:val="000000"/>
                <w:sz w:val="21"/>
              </w:rPr>
              <w:t>公也</w:t>
            </w:r>
            <w:r>
              <w:rPr>
                <w:rFonts w:ascii="Songti SC" w:hAnsi="Songti SC" w:eastAsia="Songti SC"/>
                <w:b/>
                <w:color w:val="0000FF"/>
                <w:sz w:val="21"/>
              </w:rPr>
              <w:t>沈尹</w:t>
            </w:r>
            <w:r>
              <w:rPr>
                <w:rFonts w:ascii="Songti SC" w:hAnsi="Songti SC" w:eastAsia="Songti SC"/>
                <w:b w:val="0"/>
                <w:color w:val="000000"/>
                <w:sz w:val="21"/>
              </w:rPr>
              <w:t>名闻天下以为令尹</w:t>
            </w:r>
            <w:r>
              <w:rPr>
                <w:rFonts w:ascii="Songti SC" w:hAnsi="Songti SC" w:eastAsia="Songti SC"/>
                <w:b/>
                <w:color w:val="0000FF"/>
                <w:sz w:val="21"/>
              </w:rPr>
              <w:t>而让</w:t>
            </w:r>
            <w:r>
              <w:rPr>
                <w:rFonts w:ascii="Songti SC" w:hAnsi="Songti SC" w:eastAsia="Songti SC"/>
                <w:b w:val="0"/>
                <w:color w:val="000000"/>
                <w:sz w:val="21"/>
              </w:rPr>
              <w:t>孙叔敖则其遇楚庄王也伍子胥前</w:t>
            </w:r>
            <w:r>
              <w:rPr>
                <w:rFonts w:ascii="Songti SC" w:hAnsi="Songti SC" w:eastAsia="Songti SC"/>
                <w:b/>
                <w:color w:val="0000FF"/>
                <w:sz w:val="21"/>
              </w:rPr>
              <w:t>多功</w:t>
            </w:r>
            <w:r>
              <w:rPr>
                <w:rFonts w:ascii="Songti SC" w:hAnsi="Songti SC" w:eastAsia="Songti SC"/>
                <w:b w:val="0"/>
                <w:color w:val="000000"/>
                <w:sz w:val="21"/>
              </w:rPr>
              <w:t>后戮死非其</w:t>
            </w:r>
            <w:r>
              <w:rPr>
                <w:rFonts w:ascii="Songti SC" w:hAnsi="Songti SC" w:eastAsia="Songti SC"/>
                <w:b/>
                <w:color w:val="0000FF"/>
                <w:sz w:val="21"/>
              </w:rPr>
              <w:t>智益</w:t>
            </w:r>
            <w:r>
              <w:rPr>
                <w:rFonts w:ascii="Songti SC" w:hAnsi="Songti SC" w:eastAsia="Songti SC"/>
                <w:b w:val="0"/>
                <w:color w:val="000000"/>
                <w:sz w:val="21"/>
              </w:rPr>
              <w:t>衰也前遇阖</w:t>
            </w:r>
            <w:r>
              <w:rPr>
                <w:rFonts w:ascii="Songti SC" w:hAnsi="Songti SC" w:eastAsia="Songti SC"/>
                <w:b/>
                <w:color w:val="0000FF"/>
                <w:sz w:val="21"/>
              </w:rPr>
              <w:t>庐</w:t>
            </w:r>
            <w:r>
              <w:rPr>
                <w:rFonts w:ascii="Songti SC" w:hAnsi="Songti SC" w:eastAsia="Songti SC"/>
                <w:b w:val="0"/>
                <w:color w:val="000000"/>
                <w:sz w:val="21"/>
              </w:rPr>
              <w:t>后遇夫差也夫骥</w:t>
            </w:r>
            <w:r>
              <w:rPr>
                <w:rFonts w:ascii="Songti SC" w:hAnsi="Songti SC" w:eastAsia="Songti SC"/>
                <w:b/>
                <w:color w:val="FF0000"/>
                <w:sz w:val="21"/>
              </w:rPr>
              <w:t>厄</w:t>
            </w:r>
            <w:r>
              <w:rPr>
                <w:rFonts w:ascii="Songti SC" w:hAnsi="Songti SC" w:eastAsia="Songti SC"/>
                <w:b w:val="0"/>
                <w:color w:val="000000"/>
                <w:sz w:val="21"/>
              </w:rPr>
              <w:t>罢盐车非无</w:t>
            </w:r>
            <w:r>
              <w:rPr>
                <w:rFonts w:ascii="Songti SC" w:hAnsi="Songti SC" w:eastAsia="Songti SC"/>
                <w:b/>
                <w:color w:val="0000FF"/>
                <w:sz w:val="21"/>
              </w:rPr>
              <w:t>骥状</w:t>
            </w:r>
            <w:r>
              <w:rPr>
                <w:rFonts w:ascii="Songti SC" w:hAnsi="Songti SC" w:eastAsia="Songti SC"/>
                <w:b w:val="0"/>
                <w:color w:val="000000"/>
                <w:sz w:val="21"/>
              </w:rPr>
              <w:t>也</w:t>
            </w:r>
            <w:r>
              <w:rPr>
                <w:rFonts w:ascii="Songti SC" w:hAnsi="Songti SC" w:eastAsia="Songti SC"/>
                <w:b/>
                <w:color w:val="FF0000"/>
                <w:sz w:val="21"/>
              </w:rPr>
              <w:t>世</w:t>
            </w:r>
            <w:r>
              <w:rPr>
                <w:rFonts w:ascii="Songti SC" w:hAnsi="Songti SC" w:eastAsia="Songti SC"/>
                <w:b w:val="0"/>
                <w:color w:val="000000"/>
                <w:sz w:val="21"/>
              </w:rPr>
              <w:t>莫</w:t>
            </w:r>
            <w:r>
              <w:rPr>
                <w:rFonts w:ascii="Songti SC" w:hAnsi="Songti SC" w:eastAsia="Songti SC"/>
                <w:b/>
                <w:color w:val="0000FF"/>
                <w:sz w:val="21"/>
              </w:rPr>
              <w:t>能知</w:t>
            </w:r>
            <w:r>
              <w:rPr>
                <w:rFonts w:ascii="Songti SC" w:hAnsi="Songti SC" w:eastAsia="Songti SC"/>
                <w:b w:val="0"/>
                <w:color w:val="000000"/>
                <w:sz w:val="21"/>
              </w:rPr>
              <w:t>也使骥得</w:t>
            </w:r>
            <w:r>
              <w:rPr>
                <w:rFonts w:ascii="Songti SC" w:hAnsi="Songti SC" w:eastAsia="Songti SC"/>
                <w:b/>
                <w:color w:val="0000FF"/>
                <w:sz w:val="21"/>
              </w:rPr>
              <w:t>王良</w:t>
            </w:r>
            <w:r>
              <w:rPr>
                <w:rFonts w:ascii="Songti SC" w:hAnsi="Songti SC" w:eastAsia="Songti SC"/>
                <w:b w:val="0"/>
                <w:color w:val="000000"/>
                <w:sz w:val="21"/>
              </w:rPr>
              <w:t>造父</w:t>
            </w:r>
            <w:r>
              <w:rPr>
                <w:rFonts w:ascii="Songti SC" w:hAnsi="Songti SC" w:eastAsia="Songti SC"/>
                <w:b/>
                <w:color w:val="0000FF"/>
                <w:sz w:val="21"/>
              </w:rPr>
              <w:t>骥</w:t>
            </w:r>
            <w:r>
              <w:rPr>
                <w:rFonts w:ascii="Songti SC" w:hAnsi="Songti SC" w:eastAsia="Songti SC"/>
                <w:b w:val="0"/>
                <w:color w:val="000000"/>
                <w:sz w:val="21"/>
              </w:rPr>
              <w:t>无千里之</w:t>
            </w:r>
            <w:r>
              <w:rPr>
                <w:rFonts w:ascii="Songti SC" w:hAnsi="Songti SC" w:eastAsia="Songti SC"/>
                <w:b/>
                <w:color w:val="0000FF"/>
                <w:sz w:val="21"/>
              </w:rPr>
              <w:t>足乎</w:t>
            </w:r>
            <w:r>
              <w:rPr>
                <w:rFonts w:ascii="Songti SC" w:hAnsi="Songti SC" w:eastAsia="Songti SC"/>
                <w:b w:val="0"/>
                <w:color w:val="000000"/>
                <w:sz w:val="21"/>
              </w:rPr>
              <w:t>夫</w:t>
            </w:r>
            <w:r>
              <w:rPr>
                <w:rFonts w:ascii="Songti SC" w:hAnsi="Songti SC" w:eastAsia="Songti SC"/>
                <w:b/>
                <w:color w:val="FF0000"/>
                <w:sz w:val="21"/>
              </w:rPr>
              <w:t>芝</w:t>
            </w:r>
            <w:r>
              <w:rPr>
                <w:rFonts w:ascii="Songti SC" w:hAnsi="Songti SC" w:eastAsia="Songti SC"/>
                <w:b w:val="0"/>
                <w:color w:val="000000"/>
                <w:sz w:val="21"/>
              </w:rPr>
              <w:t>兰生</w:t>
            </w:r>
            <w:r>
              <w:rPr>
                <w:rFonts w:ascii="Songti SC" w:hAnsi="Songti SC" w:eastAsia="Songti SC"/>
                <w:b/>
                <w:color w:val="0000FF"/>
                <w:sz w:val="21"/>
              </w:rPr>
              <w:t>深</w:t>
            </w:r>
            <w:r>
              <w:rPr>
                <w:rFonts w:ascii="Songti SC" w:hAnsi="Songti SC" w:eastAsia="Songti SC"/>
                <w:b w:val="0"/>
                <w:color w:val="000000"/>
                <w:sz w:val="21"/>
              </w:rPr>
              <w:t>林</w:t>
            </w:r>
            <w:r>
              <w:rPr>
                <w:rFonts w:ascii="Songti SC" w:hAnsi="Songti SC" w:eastAsia="Songti SC"/>
                <w:b/>
                <w:color w:val="0000FF"/>
                <w:sz w:val="21"/>
              </w:rPr>
              <w:t>非为无</w:t>
            </w:r>
            <w:r>
              <w:rPr>
                <w:rFonts w:ascii="Songti SC" w:hAnsi="Songti SC" w:eastAsia="Songti SC"/>
                <w:b w:val="0"/>
                <w:color w:val="000000"/>
                <w:sz w:val="21"/>
              </w:rPr>
              <w:t>人</w:t>
            </w:r>
            <w:r>
              <w:rPr>
                <w:rFonts w:ascii="Songti SC" w:hAnsi="Songti SC" w:eastAsia="Songti SC"/>
                <w:b/>
                <w:color w:val="0000FF"/>
                <w:sz w:val="21"/>
              </w:rPr>
              <w:t>而</w:t>
            </w:r>
            <w:r>
              <w:rPr>
                <w:rFonts w:ascii="Songti SC" w:hAnsi="Songti SC" w:eastAsia="Songti SC"/>
                <w:b w:val="0"/>
                <w:color w:val="000000"/>
                <w:sz w:val="21"/>
              </w:rPr>
              <w:t>不</w:t>
            </w:r>
            <w:r>
              <w:rPr>
                <w:rFonts w:ascii="Songti SC" w:hAnsi="Songti SC" w:eastAsia="Songti SC"/>
                <w:b/>
                <w:color w:val="0000FF"/>
                <w:sz w:val="21"/>
              </w:rPr>
              <w:t>香故</w:t>
            </w:r>
            <w:r>
              <w:rPr>
                <w:rFonts w:ascii="Songti SC" w:hAnsi="Songti SC" w:eastAsia="Songti SC"/>
                <w:b w:val="0"/>
                <w:color w:val="000000"/>
                <w:sz w:val="21"/>
              </w:rPr>
              <w:t>学者非为通也为穷而不困</w:t>
            </w:r>
            <w:r>
              <w:rPr>
                <w:rFonts w:ascii="Songti SC" w:hAnsi="Songti SC" w:eastAsia="Songti SC"/>
                <w:b/>
                <w:color w:val="FF0000"/>
                <w:sz w:val="21"/>
              </w:rPr>
              <w:t>也</w:t>
            </w:r>
            <w:r>
              <w:rPr>
                <w:rFonts w:ascii="Songti SC" w:hAnsi="Songti SC" w:eastAsia="Songti SC"/>
                <w:b w:val="0"/>
                <w:color w:val="000000"/>
                <w:sz w:val="21"/>
              </w:rPr>
              <w:t>忧而志不衰</w:t>
            </w:r>
            <w:r>
              <w:rPr>
                <w:rFonts w:ascii="Songti SC" w:hAnsi="Songti SC" w:eastAsia="Songti SC"/>
                <w:b/>
                <w:color w:val="FF0000"/>
                <w:sz w:val="21"/>
              </w:rPr>
              <w:t>也此</w:t>
            </w:r>
            <w:r>
              <w:rPr>
                <w:rFonts w:ascii="Songti SC" w:hAnsi="Songti SC" w:eastAsia="Songti SC"/>
                <w:b w:val="0"/>
                <w:color w:val="000000"/>
                <w:sz w:val="21"/>
              </w:rPr>
              <w:t>先知祸福之始而心</w:t>
            </w:r>
            <w:r>
              <w:rPr>
                <w:rFonts w:ascii="Songti SC" w:hAnsi="Songti SC" w:eastAsia="Songti SC"/>
                <w:b/>
                <w:color w:val="0000FF"/>
                <w:sz w:val="21"/>
              </w:rPr>
              <w:t>不</w:t>
            </w:r>
            <w:r>
              <w:rPr>
                <w:rFonts w:ascii="Songti SC" w:hAnsi="Songti SC" w:eastAsia="Songti SC"/>
                <w:b w:val="0"/>
                <w:color w:val="000000"/>
                <w:sz w:val="21"/>
              </w:rPr>
              <w:t>惑</w:t>
            </w:r>
            <w:r>
              <w:rPr>
                <w:rFonts w:ascii="Songti SC" w:hAnsi="Songti SC" w:eastAsia="Songti SC"/>
                <w:b/>
                <w:color w:val="0000FF"/>
                <w:sz w:val="21"/>
              </w:rPr>
              <w:t>也</w:t>
            </w:r>
            <w:r>
              <w:rPr>
                <w:rFonts w:ascii="Songti SC" w:hAnsi="Songti SC" w:eastAsia="Songti SC"/>
                <w:b w:val="0"/>
                <w:color w:val="000000"/>
                <w:sz w:val="21"/>
              </w:rPr>
              <w:t>圣人</w:t>
            </w:r>
            <w:r>
              <w:rPr>
                <w:rFonts w:ascii="Songti SC" w:hAnsi="Songti SC" w:eastAsia="Songti SC"/>
                <w:b/>
                <w:color w:val="0000FF"/>
                <w:sz w:val="21"/>
              </w:rPr>
              <w:t>之</w:t>
            </w:r>
            <w:r>
              <w:rPr>
                <w:rFonts w:ascii="Songti SC" w:hAnsi="Songti SC" w:eastAsia="Songti SC"/>
                <w:b w:val="0"/>
                <w:color w:val="000000"/>
                <w:sz w:val="21"/>
              </w:rPr>
              <w:t>深念独</w:t>
            </w:r>
            <w:r>
              <w:rPr>
                <w:rFonts w:ascii="Songti SC" w:hAnsi="Songti SC" w:eastAsia="Songti SC"/>
                <w:b/>
                <w:color w:val="0000FF"/>
                <w:sz w:val="21"/>
              </w:rPr>
              <w:t>知</w:t>
            </w:r>
            <w:r>
              <w:rPr>
                <w:rFonts w:ascii="Songti SC" w:hAnsi="Songti SC" w:eastAsia="Songti SC"/>
                <w:b w:val="0"/>
                <w:color w:val="000000"/>
                <w:sz w:val="21"/>
              </w:rPr>
              <w:t>独见舜亦贤圣矣南面而治天下</w:t>
            </w:r>
            <w:r>
              <w:rPr>
                <w:rFonts w:ascii="Songti SC" w:hAnsi="Songti SC" w:eastAsia="Songti SC"/>
                <w:b/>
                <w:color w:val="0000FF"/>
                <w:sz w:val="21"/>
              </w:rPr>
              <w:t>唯</w:t>
            </w:r>
            <w:r>
              <w:rPr>
                <w:rFonts w:ascii="Songti SC" w:hAnsi="Songti SC" w:eastAsia="Songti SC"/>
                <w:b w:val="0"/>
                <w:color w:val="000000"/>
                <w:sz w:val="21"/>
              </w:rPr>
              <w:t>其遇尧也使舜居桀纣之世能自免于刑戮</w:t>
            </w:r>
            <w:r>
              <w:rPr>
                <w:rFonts w:ascii="Songti SC" w:hAnsi="Songti SC" w:eastAsia="Songti SC"/>
                <w:b/>
                <w:color w:val="0000FF"/>
                <w:sz w:val="21"/>
              </w:rPr>
              <w:t>固可也又何官之得治乎夫</w:t>
            </w:r>
            <w:r>
              <w:rPr>
                <w:rFonts w:ascii="Songti SC" w:hAnsi="Songti SC" w:eastAsia="Songti SC"/>
                <w:b w:val="0"/>
                <w:color w:val="000000"/>
                <w:sz w:val="21"/>
              </w:rPr>
              <w:t>桀杀关龙逄</w:t>
            </w:r>
            <w:r>
              <w:rPr>
                <w:rFonts w:ascii="Songti SC" w:hAnsi="Songti SC" w:eastAsia="Songti SC"/>
                <w:b/>
                <w:color w:val="FF0000"/>
                <w:sz w:val="21"/>
              </w:rPr>
              <w:t>而</w:t>
            </w:r>
            <w:r>
              <w:rPr>
                <w:rFonts w:ascii="Songti SC" w:hAnsi="Songti SC" w:eastAsia="Songti SC"/>
                <w:b w:val="0"/>
                <w:color w:val="000000"/>
                <w:sz w:val="21"/>
              </w:rPr>
              <w:t>纣杀王子比干当</w:t>
            </w:r>
            <w:r>
              <w:rPr>
                <w:rFonts w:ascii="Songti SC" w:hAnsi="Songti SC" w:eastAsia="Songti SC"/>
                <w:b/>
                <w:color w:val="0000FF"/>
                <w:sz w:val="21"/>
              </w:rPr>
              <w:t>是</w:t>
            </w:r>
            <w:r>
              <w:rPr>
                <w:rFonts w:ascii="Songti SC" w:hAnsi="Songti SC" w:eastAsia="Songti SC"/>
                <w:b w:val="0"/>
                <w:color w:val="000000"/>
                <w:sz w:val="21"/>
              </w:rPr>
              <w:t>之时岂关龙逄无知而比干</w:t>
            </w:r>
            <w:r>
              <w:rPr>
                <w:rFonts w:ascii="Songti SC" w:hAnsi="Songti SC" w:eastAsia="Songti SC"/>
                <w:b/>
                <w:color w:val="0000FF"/>
                <w:sz w:val="21"/>
              </w:rPr>
              <w:t>无惠</w:t>
            </w:r>
            <w:r>
              <w:rPr>
                <w:rFonts w:ascii="Songti SC" w:hAnsi="Songti SC" w:eastAsia="Songti SC"/>
                <w:b w:val="0"/>
                <w:color w:val="000000"/>
                <w:sz w:val="21"/>
              </w:rPr>
              <w:t>哉此</w:t>
            </w:r>
            <w:r>
              <w:rPr>
                <w:rFonts w:ascii="Songti SC" w:hAnsi="Songti SC" w:eastAsia="Songti SC"/>
                <w:b/>
                <w:color w:val="FF0000"/>
                <w:sz w:val="21"/>
              </w:rPr>
              <w:t>桀纣无</w:t>
            </w:r>
            <w:r>
              <w:rPr>
                <w:rFonts w:ascii="Songti SC" w:hAnsi="Songti SC" w:eastAsia="Songti SC"/>
                <w:b/>
                <w:color w:val="0000FF"/>
                <w:sz w:val="21"/>
              </w:rPr>
              <w:t>道之世然</w:t>
            </w:r>
            <w:r>
              <w:rPr>
                <w:rFonts w:ascii="Songti SC" w:hAnsi="Songti SC" w:eastAsia="Songti SC"/>
                <w:b w:val="0"/>
                <w:color w:val="000000"/>
                <w:sz w:val="21"/>
              </w:rPr>
              <w:t>也故君子</w:t>
            </w:r>
            <w:r>
              <w:rPr>
                <w:rFonts w:ascii="Songti SC" w:hAnsi="Songti SC" w:eastAsia="Songti SC"/>
                <w:b/>
                <w:color w:val="0000FF"/>
                <w:sz w:val="21"/>
              </w:rPr>
              <w:t>疾</w:t>
            </w:r>
            <w:r>
              <w:rPr>
                <w:rFonts w:ascii="Songti SC" w:hAnsi="Songti SC" w:eastAsia="Songti SC"/>
                <w:b w:val="0"/>
                <w:color w:val="000000"/>
                <w:sz w:val="21"/>
              </w:rPr>
              <w:t>学修身端行</w:t>
            </w:r>
            <w:r>
              <w:rPr>
                <w:rFonts w:ascii="Songti SC" w:hAnsi="Songti SC" w:eastAsia="Songti SC"/>
                <w:b/>
                <w:color w:val="0000FF"/>
                <w:sz w:val="21"/>
              </w:rPr>
              <w:t>以</w:t>
            </w:r>
            <w:r>
              <w:rPr>
                <w:rFonts w:ascii="Songti SC" w:hAnsi="Songti SC" w:eastAsia="Songti SC"/>
                <w:b w:val="0"/>
                <w:color w:val="000000"/>
                <w:sz w:val="21"/>
              </w:rPr>
              <w:t>须其时也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居环堵之内</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即</w:t>
            </w:r>
            <w:r>
              <w:rPr>
                <w:rFonts w:ascii="Songti SC" w:hAnsi="Songti SC" w:eastAsia="Songti SC"/>
                <w:b w:val="0"/>
                <w:sz w:val="21"/>
              </w:rPr>
              <w:t>”作“</w:t>
            </w:r>
            <w:r>
              <w:rPr>
                <w:rFonts w:ascii="Songti SC" w:hAnsi="Songti SC" w:eastAsia="Songti SC"/>
                <w:b/>
                <w:color w:val="0000FF"/>
                <w:sz w:val="21"/>
              </w:rPr>
              <w:t>席</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皆</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诗</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习</w:t>
            </w:r>
            <w:r>
              <w:rPr>
                <w:rFonts w:ascii="Songti SC" w:hAnsi="Songti SC" w:eastAsia="Songti SC"/>
                <w:b w:val="0"/>
                <w:sz w:val="21"/>
              </w:rPr>
              <w:t>”作“</w:t>
            </w:r>
            <w:r>
              <w:rPr>
                <w:rFonts w:ascii="Songti SC" w:hAnsi="Songti SC" w:eastAsia="Songti SC"/>
                <w:b/>
                <w:color w:val="0000FF"/>
                <w:sz w:val="21"/>
              </w:rPr>
              <w:t>治</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凡人</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贼</w:t>
            </w:r>
            <w:r>
              <w:rPr>
                <w:rFonts w:ascii="Songti SC" w:hAnsi="Songti SC" w:eastAsia="Songti SC"/>
                <w:b w:val="0"/>
                <w:sz w:val="21"/>
              </w:rPr>
              <w:t>”作“</w:t>
            </w:r>
            <w:r>
              <w:rPr>
                <w:rFonts w:ascii="Songti SC" w:hAnsi="Songti SC" w:eastAsia="Songti SC"/>
                <w:b/>
                <w:color w:val="0000FF"/>
                <w:sz w:val="21"/>
              </w:rPr>
              <w:t>祸</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先</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生</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累</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仁</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sz w:val="21"/>
              </w:rPr>
              <w:t>14. A有B无：“</w:t>
            </w:r>
            <w:r>
              <w:rPr>
                <w:rFonts w:ascii="Songti SC" w:hAnsi="Songti SC" w:eastAsia="Songti SC"/>
                <w:b/>
                <w:color w:val="FF0000"/>
                <w:sz w:val="21"/>
              </w:rPr>
              <w:t>小人也未讲于</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论</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居</w:t>
            </w:r>
            <w:r>
              <w:rPr>
                <w:rFonts w:ascii="Songti SC" w:hAnsi="Songti SC" w:eastAsia="Songti SC"/>
                <w:b w:val="0"/>
                <w:sz w:val="21"/>
              </w:rPr>
              <w:t>”作“</w:t>
            </w:r>
            <w:r>
              <w:rPr>
                <w:rFonts w:ascii="Songti SC" w:hAnsi="Songti SC" w:eastAsia="Songti SC"/>
                <w:b/>
                <w:color w:val="0000FF"/>
                <w:sz w:val="21"/>
              </w:rPr>
              <w:t>坐</w:t>
            </w:r>
            <w:r>
              <w:rPr>
                <w:rFonts w:ascii="Songti SC" w:hAnsi="Songti SC" w:eastAsia="Songti SC"/>
                <w:b w:val="0"/>
                <w:sz w:val="21"/>
              </w:rPr>
              <w:t>”</w:t>
            </w:r>
          </w:p>
          <w:p>
            <w:pPr>
              <w:spacing w:after="0" w:before="0"/>
            </w:pPr>
            <w:r>
              <w:rPr>
                <w:rFonts w:ascii="Songti SC" w:hAnsi="Songti SC" w:eastAsia="Songti SC"/>
                <w:b w:val="0"/>
                <w:sz w:val="21"/>
              </w:rPr>
              <w:t>18. B增此字：“</w:t>
            </w:r>
            <w:r>
              <w:rPr>
                <w:rFonts w:ascii="Songti SC" w:hAnsi="Songti SC" w:eastAsia="Songti SC"/>
                <w:b/>
                <w:color w:val="FF0000"/>
                <w:sz w:val="21"/>
              </w:rPr>
              <w:t>夫</w:t>
            </w:r>
            <w:r>
              <w:rPr>
                <w:rFonts w:ascii="Songti SC" w:hAnsi="Songti SC" w:eastAsia="Songti SC"/>
                <w:b w:val="0"/>
                <w:sz w:val="21"/>
              </w:rPr>
              <w:t>”</w:t>
            </w:r>
          </w:p>
          <w:p>
            <w:pPr>
              <w:spacing w:after="0" w:before="0"/>
            </w:pPr>
            <w:r>
              <w:rPr>
                <w:rFonts w:ascii="Songti SC" w:hAnsi="Songti SC" w:eastAsia="Songti SC"/>
                <w:b w:val="0"/>
                <w:sz w:val="21"/>
              </w:rPr>
              <w:t>19. B增此字：“</w:t>
            </w:r>
            <w:r>
              <w:rPr>
                <w:rFonts w:ascii="Songti SC" w:hAnsi="Songti SC" w:eastAsia="Songti SC"/>
                <w:b/>
                <w:color w:val="FF0000"/>
                <w:sz w:val="21"/>
              </w:rPr>
              <w:t>不</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罪</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刳</w:t>
            </w:r>
            <w:r>
              <w:rPr>
                <w:rFonts w:ascii="Songti SC" w:hAnsi="Songti SC" w:eastAsia="Songti SC"/>
                <w:b w:val="0"/>
                <w:sz w:val="21"/>
              </w:rPr>
              <w:t>”作“</w:t>
            </w:r>
            <w:r>
              <w:rPr>
                <w:rFonts w:ascii="Songti SC" w:hAnsi="Songti SC" w:eastAsia="Songti SC"/>
                <w:b/>
                <w:color w:val="0000FF"/>
                <w:sz w:val="21"/>
              </w:rPr>
              <w:t>剖</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义</w:t>
            </w:r>
            <w:r>
              <w:rPr>
                <w:rFonts w:ascii="Songti SC" w:hAnsi="Songti SC" w:eastAsia="Songti SC"/>
                <w:b w:val="0"/>
                <w:sz w:val="21"/>
              </w:rPr>
              <w:t>”作“</w:t>
            </w:r>
            <w:r>
              <w:rPr>
                <w:rFonts w:ascii="Songti SC" w:hAnsi="Songti SC" w:eastAsia="Songti SC"/>
                <w:b/>
                <w:color w:val="0000FF"/>
                <w:sz w:val="21"/>
              </w:rPr>
              <w:t>谏</w:t>
            </w:r>
            <w:r>
              <w:rPr>
                <w:rFonts w:ascii="Songti SC" w:hAnsi="Songti SC" w:eastAsia="Songti SC"/>
                <w:b w:val="0"/>
                <w:sz w:val="21"/>
              </w:rPr>
              <w:t>”</w:t>
            </w:r>
          </w:p>
          <w:p>
            <w:pPr>
              <w:spacing w:after="0" w:before="0"/>
            </w:pPr>
            <w:r>
              <w:rPr>
                <w:rFonts w:ascii="Songti SC" w:hAnsi="Songti SC" w:eastAsia="Songti SC"/>
                <w:b w:val="0"/>
                <w:sz w:val="21"/>
              </w:rPr>
              <w:t>23. B增此字：“</w:t>
            </w:r>
            <w:r>
              <w:rPr>
                <w:rFonts w:ascii="Songti SC" w:hAnsi="Songti SC" w:eastAsia="Songti SC"/>
                <w:b/>
                <w:color w:val="FF0000"/>
                <w:sz w:val="21"/>
              </w:rPr>
              <w:t>必</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耶</w:t>
            </w:r>
            <w:r>
              <w:rPr>
                <w:rFonts w:ascii="Songti SC" w:hAnsi="Songti SC" w:eastAsia="Songti SC"/>
                <w:b w:val="0"/>
                <w:sz w:val="21"/>
              </w:rPr>
              <w:t>”</w:t>
            </w:r>
          </w:p>
          <w:p>
            <w:pPr>
              <w:spacing w:after="0" w:before="0"/>
            </w:pPr>
            <w:r>
              <w:rPr>
                <w:rFonts w:ascii="Songti SC" w:hAnsi="Songti SC" w:eastAsia="Songti SC"/>
                <w:b w:val="0"/>
                <w:sz w:val="21"/>
              </w:rPr>
              <w:t>25. A有B无：“</w:t>
            </w:r>
            <w:r>
              <w:rPr>
                <w:rFonts w:ascii="Songti SC" w:hAnsi="Songti SC" w:eastAsia="Songti SC"/>
                <w:b/>
                <w:color w:val="FF0000"/>
                <w:sz w:val="21"/>
              </w:rPr>
              <w:t>而悬</w:t>
            </w:r>
            <w:r>
              <w:rPr>
                <w:rFonts w:ascii="Songti SC" w:hAnsi="Songti SC" w:eastAsia="Songti SC"/>
                <w:b w:val="0"/>
                <w:sz w:val="21"/>
              </w:rPr>
              <w:t>”</w:t>
            </w:r>
          </w:p>
          <w:p>
            <w:pPr>
              <w:spacing w:after="0" w:before="0"/>
            </w:pPr>
            <w:r>
              <w:rPr>
                <w:rFonts w:ascii="Songti SC" w:hAnsi="Songti SC" w:eastAsia="Songti SC"/>
                <w:b w:val="0"/>
                <w:sz w:val="21"/>
              </w:rPr>
              <w:t>26. B增此字：“</w:t>
            </w:r>
            <w:r>
              <w:rPr>
                <w:rFonts w:ascii="Songti SC" w:hAnsi="Songti SC" w:eastAsia="Songti SC"/>
                <w:b/>
                <w:color w:val="FF0000"/>
                <w:sz w:val="21"/>
              </w:rPr>
              <w:t>必</w:t>
            </w:r>
            <w:r>
              <w:rPr>
                <w:rFonts w:ascii="Songti SC" w:hAnsi="Songti SC" w:eastAsia="Songti SC"/>
                <w:b w:val="0"/>
                <w:sz w:val="21"/>
              </w:rPr>
              <w:t>”</w:t>
            </w:r>
          </w:p>
          <w:p>
            <w:pPr>
              <w:spacing w:after="0" w:before="0"/>
            </w:pPr>
            <w:r>
              <w:rPr>
                <w:rFonts w:ascii="Songti SC" w:hAnsi="Songti SC" w:eastAsia="Songti SC"/>
                <w:b w:val="0"/>
                <w:sz w:val="21"/>
              </w:rPr>
              <w:t>27. B增此字：“</w:t>
            </w:r>
            <w:r>
              <w:rPr>
                <w:rFonts w:ascii="Songti SC" w:hAnsi="Songti SC" w:eastAsia="Songti SC"/>
                <w:b/>
                <w:color w:val="FF0000"/>
                <w:sz w:val="21"/>
              </w:rPr>
              <w:t>死</w:t>
            </w:r>
            <w:r>
              <w:rPr>
                <w:rFonts w:ascii="Songti SC" w:hAnsi="Songti SC" w:eastAsia="Songti SC"/>
                <w:b w:val="0"/>
                <w:sz w:val="21"/>
              </w:rPr>
              <w:t>”</w:t>
            </w:r>
          </w:p>
          <w:p>
            <w:pPr>
              <w:spacing w:after="0" w:before="0"/>
            </w:pPr>
            <w:r>
              <w:rPr>
                <w:rFonts w:ascii="Songti SC" w:hAnsi="Songti SC" w:eastAsia="Songti SC"/>
                <w:b w:val="0"/>
                <w:sz w:val="21"/>
              </w:rPr>
              <w:t>28. B增此字：“</w:t>
            </w:r>
            <w:r>
              <w:rPr>
                <w:rFonts w:ascii="Songti SC" w:hAnsi="Songti SC" w:eastAsia="Songti SC"/>
                <w:b/>
                <w:color w:val="FF0000"/>
                <w:sz w:val="21"/>
              </w:rPr>
              <w:t>山</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山</w:t>
            </w:r>
            <w:r>
              <w:rPr>
                <w:rFonts w:ascii="Songti SC" w:hAnsi="Songti SC" w:eastAsia="Songti SC"/>
                <w:b w:val="0"/>
                <w:sz w:val="21"/>
              </w:rPr>
              <w:t>”作“</w:t>
            </w:r>
            <w:r>
              <w:rPr>
                <w:rFonts w:ascii="Songti SC" w:hAnsi="Songti SC" w:eastAsia="Songti SC"/>
                <w:b/>
                <w:color w:val="0000FF"/>
                <w:sz w:val="21"/>
              </w:rPr>
              <w:t>下</w:t>
            </w:r>
            <w:r>
              <w:rPr>
                <w:rFonts w:ascii="Songti SC" w:hAnsi="Songti SC" w:eastAsia="Songti SC"/>
                <w:b w:val="0"/>
                <w:sz w:val="21"/>
              </w:rPr>
              <w:t>”</w:t>
            </w:r>
          </w:p>
          <w:p>
            <w:pPr>
              <w:spacing w:after="0" w:before="0"/>
            </w:pPr>
            <w:r>
              <w:rPr>
                <w:rFonts w:ascii="Songti SC" w:hAnsi="Songti SC" w:eastAsia="Songti SC"/>
                <w:b w:val="0"/>
                <w:sz w:val="21"/>
              </w:rPr>
              <w:t>30. B增此字：“</w:t>
            </w:r>
            <w:r>
              <w:rPr>
                <w:rFonts w:ascii="Songti SC" w:hAnsi="Songti SC" w:eastAsia="Songti SC"/>
                <w:b/>
                <w:color w:val="FF0000"/>
                <w:sz w:val="21"/>
              </w:rPr>
              <w:t>必</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叔</w:t>
            </w:r>
            <w:r>
              <w:rPr>
                <w:rFonts w:ascii="Songti SC" w:hAnsi="Songti SC" w:eastAsia="Songti SC"/>
                <w:b w:val="0"/>
                <w:sz w:val="21"/>
              </w:rPr>
              <w:t>”作“</w:t>
            </w:r>
            <w:r>
              <w:rPr>
                <w:rFonts w:ascii="Songti SC" w:hAnsi="Songti SC" w:eastAsia="Songti SC"/>
                <w:b/>
                <w:color w:val="0000FF"/>
                <w:sz w:val="21"/>
              </w:rPr>
              <w:t>庄</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肉</w:t>
            </w:r>
            <w:r>
              <w:rPr>
                <w:rFonts w:ascii="Songti SC" w:hAnsi="Songti SC" w:eastAsia="Songti SC"/>
                <w:b w:val="0"/>
                <w:sz w:val="21"/>
              </w:rPr>
              <w:t>”</w:t>
            </w:r>
          </w:p>
          <w:p>
            <w:pPr>
              <w:spacing w:after="0" w:before="0"/>
            </w:pPr>
            <w:r>
              <w:rPr>
                <w:rFonts w:ascii="Songti SC" w:hAnsi="Songti SC" w:eastAsia="Songti SC"/>
                <w:b w:val="0"/>
                <w:sz w:val="21"/>
              </w:rPr>
              <w:t>33. A作B：“</w:t>
            </w:r>
            <w:r>
              <w:rPr>
                <w:rFonts w:ascii="Songti SC" w:hAnsi="Songti SC" w:eastAsia="Songti SC"/>
                <w:b/>
                <w:color w:val="0000FF"/>
                <w:sz w:val="21"/>
              </w:rPr>
              <w:t>用</w:t>
            </w:r>
            <w:r>
              <w:rPr>
                <w:rFonts w:ascii="Songti SC" w:hAnsi="Songti SC" w:eastAsia="Songti SC"/>
                <w:b w:val="0"/>
                <w:sz w:val="21"/>
              </w:rPr>
              <w:t>”作“</w:t>
            </w:r>
            <w:r>
              <w:rPr>
                <w:rFonts w:ascii="Songti SC" w:hAnsi="Songti SC" w:eastAsia="Songti SC"/>
                <w:b/>
                <w:color w:val="0000FF"/>
                <w:sz w:val="21"/>
              </w:rPr>
              <w:t>枯</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叶</w:t>
            </w:r>
            <w:r>
              <w:rPr>
                <w:rFonts w:ascii="Songti SC" w:hAnsi="Songti SC" w:eastAsia="Songti SC"/>
                <w:b w:val="0"/>
                <w:sz w:val="21"/>
              </w:rPr>
              <w:t>”作“</w:t>
            </w:r>
            <w:r>
              <w:rPr>
                <w:rFonts w:ascii="Songti SC" w:hAnsi="Songti SC" w:eastAsia="Songti SC"/>
                <w:b/>
                <w:color w:val="0000FF"/>
                <w:sz w:val="21"/>
              </w:rPr>
              <w:t>荆</w:t>
            </w:r>
            <w:r>
              <w:rPr>
                <w:rFonts w:ascii="Songti SC" w:hAnsi="Songti SC" w:eastAsia="Songti SC"/>
                <w:b w:val="0"/>
                <w:sz w:val="21"/>
              </w:rPr>
              <w:t>”</w:t>
            </w:r>
          </w:p>
          <w:p>
            <w:pPr>
              <w:spacing w:after="0" w:before="0"/>
            </w:pPr>
            <w:r>
              <w:rPr>
                <w:rFonts w:ascii="Songti SC" w:hAnsi="Songti SC" w:eastAsia="Songti SC"/>
                <w:b w:val="0"/>
                <w:sz w:val="21"/>
              </w:rPr>
              <w:t>35. A作B：“</w:t>
            </w:r>
            <w:r>
              <w:rPr>
                <w:rFonts w:ascii="Songti SC" w:hAnsi="Songti SC" w:eastAsia="Songti SC"/>
                <w:b/>
                <w:color w:val="0000FF"/>
                <w:sz w:val="21"/>
              </w:rPr>
              <w:t>仕</w:t>
            </w:r>
            <w:r>
              <w:rPr>
                <w:rFonts w:ascii="Songti SC" w:hAnsi="Songti SC" w:eastAsia="Songti SC"/>
                <w:b w:val="0"/>
                <w:sz w:val="21"/>
              </w:rPr>
              <w:t>”作“</w:t>
            </w:r>
            <w:r>
              <w:rPr>
                <w:rFonts w:ascii="Songti SC" w:hAnsi="Songti SC" w:eastAsia="Songti SC"/>
                <w:b/>
                <w:color w:val="0000FF"/>
                <w:sz w:val="21"/>
              </w:rPr>
              <w:t>显</w:t>
            </w:r>
            <w:r>
              <w:rPr>
                <w:rFonts w:ascii="Songti SC" w:hAnsi="Songti SC" w:eastAsia="Songti SC"/>
                <w:b w:val="0"/>
                <w:sz w:val="21"/>
              </w:rPr>
              <w:t>”</w:t>
            </w:r>
          </w:p>
          <w:p>
            <w:pPr>
              <w:spacing w:after="0" w:before="0"/>
            </w:pPr>
            <w:r>
              <w:rPr>
                <w:rFonts w:ascii="Songti SC" w:hAnsi="Songti SC" w:eastAsia="Songti SC"/>
                <w:b w:val="0"/>
                <w:sz w:val="21"/>
              </w:rPr>
              <w:t>36. B增此句：“</w:t>
            </w:r>
            <w:r>
              <w:rPr>
                <w:rFonts w:ascii="Songti SC" w:hAnsi="Songti SC" w:eastAsia="Songti SC"/>
                <w:b/>
                <w:color w:val="FF0000"/>
                <w:sz w:val="21"/>
              </w:rPr>
              <w:t>立枯</w:t>
            </w:r>
            <w:r>
              <w:rPr>
                <w:rFonts w:ascii="Songti SC" w:hAnsi="Songti SC" w:eastAsia="Songti SC"/>
                <w:b w:val="0"/>
                <w:sz w:val="21"/>
              </w:rPr>
              <w:t>”</w:t>
            </w:r>
          </w:p>
          <w:p>
            <w:pPr>
              <w:spacing w:after="0" w:before="0"/>
            </w:pPr>
            <w:r>
              <w:rPr>
                <w:rFonts w:ascii="Songti SC" w:hAnsi="Songti SC" w:eastAsia="Songti SC"/>
                <w:b w:val="0"/>
                <w:sz w:val="21"/>
              </w:rPr>
              <w:t>37. A作B：“</w:t>
            </w:r>
            <w:r>
              <w:rPr>
                <w:rFonts w:ascii="Songti SC" w:hAnsi="Songti SC" w:eastAsia="Songti SC"/>
                <w:b/>
                <w:color w:val="0000FF"/>
                <w:sz w:val="21"/>
              </w:rPr>
              <w:t>泣</w:t>
            </w:r>
            <w:r>
              <w:rPr>
                <w:rFonts w:ascii="Songti SC" w:hAnsi="Songti SC" w:eastAsia="Songti SC"/>
                <w:b w:val="0"/>
                <w:sz w:val="21"/>
              </w:rPr>
              <w:t>”作“</w:t>
            </w:r>
            <w:r>
              <w:rPr>
                <w:rFonts w:ascii="Songti SC" w:hAnsi="Songti SC" w:eastAsia="Songti SC"/>
                <w:b/>
                <w:color w:val="0000FF"/>
                <w:sz w:val="21"/>
              </w:rPr>
              <w:t>介</w:t>
            </w:r>
            <w:r>
              <w:rPr>
                <w:rFonts w:ascii="Songti SC" w:hAnsi="Songti SC" w:eastAsia="Songti SC"/>
                <w:b w:val="0"/>
                <w:sz w:val="21"/>
              </w:rPr>
              <w:t>”</w:t>
            </w:r>
          </w:p>
          <w:p>
            <w:pPr>
              <w:spacing w:after="0" w:before="0"/>
            </w:pPr>
            <w:r>
              <w:rPr>
                <w:rFonts w:ascii="Songti SC" w:hAnsi="Songti SC" w:eastAsia="Songti SC"/>
                <w:b w:val="0"/>
                <w:sz w:val="21"/>
              </w:rPr>
              <w:t>38.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焚</w:t>
            </w:r>
            <w:r>
              <w:rPr>
                <w:rFonts w:ascii="Songti SC" w:hAnsi="Songti SC" w:eastAsia="Songti SC"/>
                <w:b w:val="0"/>
                <w:sz w:val="21"/>
              </w:rPr>
              <w:t>”</w:t>
            </w:r>
          </w:p>
          <w:p>
            <w:pPr>
              <w:spacing w:after="0" w:before="0"/>
            </w:pPr>
            <w:r>
              <w:rPr>
                <w:rFonts w:ascii="Songti SC" w:hAnsi="Songti SC" w:eastAsia="Songti SC"/>
                <w:b w:val="0"/>
                <w:sz w:val="21"/>
              </w:rPr>
              <w:t>39. A作B：“</w:t>
            </w:r>
            <w:r>
              <w:rPr>
                <w:rFonts w:ascii="Songti SC" w:hAnsi="Songti SC" w:eastAsia="Songti SC"/>
                <w:b/>
                <w:color w:val="0000FF"/>
                <w:sz w:val="21"/>
              </w:rPr>
              <w:t>燔</w:t>
            </w:r>
            <w:r>
              <w:rPr>
                <w:rFonts w:ascii="Songti SC" w:hAnsi="Songti SC" w:eastAsia="Songti SC"/>
                <w:b w:val="0"/>
                <w:sz w:val="21"/>
              </w:rPr>
              <w:t>”作“</w:t>
            </w:r>
            <w:r>
              <w:rPr>
                <w:rFonts w:ascii="Songti SC" w:hAnsi="Songti SC" w:eastAsia="Songti SC"/>
                <w:b/>
                <w:color w:val="0000FF"/>
                <w:sz w:val="21"/>
              </w:rPr>
              <w:t>死</w:t>
            </w:r>
            <w:r>
              <w:rPr>
                <w:rFonts w:ascii="Songti SC" w:hAnsi="Songti SC" w:eastAsia="Songti SC"/>
                <w:b w:val="0"/>
                <w:sz w:val="21"/>
              </w:rPr>
              <w:t>”</w:t>
            </w:r>
          </w:p>
          <w:p>
            <w:pPr>
              <w:spacing w:after="0" w:before="0"/>
            </w:pPr>
            <w:r>
              <w:rPr>
                <w:rFonts w:ascii="Songti SC" w:hAnsi="Songti SC" w:eastAsia="Songti SC"/>
                <w:b w:val="0"/>
                <w:sz w:val="21"/>
              </w:rPr>
              <w:t>40. B增此字：“</w:t>
            </w:r>
            <w:r>
              <w:rPr>
                <w:rFonts w:ascii="Songti SC" w:hAnsi="Songti SC" w:eastAsia="Songti SC"/>
                <w:b/>
                <w:color w:val="FF0000"/>
                <w:sz w:val="21"/>
              </w:rPr>
              <w:t>夫</w:t>
            </w:r>
            <w:r>
              <w:rPr>
                <w:rFonts w:ascii="Songti SC" w:hAnsi="Songti SC" w:eastAsia="Songti SC"/>
                <w:b w:val="0"/>
                <w:sz w:val="21"/>
              </w:rPr>
              <w:t>”</w:t>
            </w:r>
          </w:p>
          <w:p>
            <w:pPr>
              <w:spacing w:after="0" w:before="0"/>
            </w:pPr>
            <w:r>
              <w:rPr>
                <w:rFonts w:ascii="Songti SC" w:hAnsi="Songti SC" w:eastAsia="Songti SC"/>
                <w:b w:val="0"/>
                <w:sz w:val="21"/>
              </w:rPr>
              <w:t>41. B增此句：“</w:t>
            </w:r>
            <w:r>
              <w:rPr>
                <w:rFonts w:ascii="Songti SC" w:hAnsi="Songti SC" w:eastAsia="Songti SC"/>
                <w:b/>
                <w:color w:val="FF0000"/>
                <w:sz w:val="21"/>
              </w:rPr>
              <w:t>者才也为不为</w:t>
            </w:r>
            <w:r>
              <w:rPr>
                <w:rFonts w:ascii="Songti SC" w:hAnsi="Songti SC" w:eastAsia="Songti SC"/>
                <w:b w:val="0"/>
                <w:sz w:val="21"/>
              </w:rPr>
              <w:t>”</w:t>
            </w:r>
          </w:p>
          <w:p>
            <w:pPr>
              <w:spacing w:after="0" w:before="0"/>
            </w:pPr>
            <w:r>
              <w:rPr>
                <w:rFonts w:ascii="Songti SC" w:hAnsi="Songti SC" w:eastAsia="Songti SC"/>
                <w:b w:val="0"/>
                <w:sz w:val="21"/>
              </w:rPr>
              <w:t>42. A作B：“</w:t>
            </w:r>
            <w:r>
              <w:rPr>
                <w:rFonts w:ascii="Songti SC" w:hAnsi="Songti SC" w:eastAsia="Songti SC"/>
                <w:b/>
                <w:color w:val="0000FF"/>
                <w:sz w:val="21"/>
              </w:rPr>
              <w:t>材</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43. B增此句：“</w:t>
            </w:r>
            <w:r>
              <w:rPr>
                <w:rFonts w:ascii="Songti SC" w:hAnsi="Songti SC" w:eastAsia="Songti SC"/>
                <w:b/>
                <w:color w:val="FF0000"/>
                <w:sz w:val="21"/>
              </w:rPr>
              <w:t>死生者</w:t>
            </w:r>
            <w:r>
              <w:rPr>
                <w:rFonts w:ascii="Songti SC" w:hAnsi="Songti SC" w:eastAsia="Songti SC"/>
                <w:b w:val="0"/>
                <w:sz w:val="21"/>
              </w:rPr>
              <w:t>”</w:t>
            </w:r>
          </w:p>
          <w:p>
            <w:pPr>
              <w:spacing w:after="0" w:before="0"/>
            </w:pPr>
            <w:r>
              <w:rPr>
                <w:rFonts w:ascii="Songti SC" w:hAnsi="Songti SC" w:eastAsia="Songti SC"/>
                <w:b w:val="0"/>
                <w:sz w:val="21"/>
              </w:rPr>
              <w:t>44. A作B：“</w:t>
            </w:r>
            <w:r>
              <w:rPr>
                <w:rFonts w:ascii="Songti SC" w:hAnsi="Songti SC" w:eastAsia="Songti SC"/>
                <w:b/>
                <w:color w:val="0000FF"/>
                <w:sz w:val="21"/>
              </w:rPr>
              <w:t>今</w:t>
            </w:r>
            <w:r>
              <w:rPr>
                <w:rFonts w:ascii="Songti SC" w:hAnsi="Songti SC" w:eastAsia="Songti SC"/>
                <w:b w:val="0"/>
                <w:sz w:val="21"/>
              </w:rPr>
              <w:t>”作“</w:t>
            </w:r>
            <w:r>
              <w:rPr>
                <w:rFonts w:ascii="Songti SC" w:hAnsi="Songti SC" w:eastAsia="Songti SC"/>
                <w:b/>
                <w:color w:val="0000FF"/>
                <w:sz w:val="21"/>
              </w:rPr>
              <w:t>命</w:t>
            </w:r>
            <w:r>
              <w:rPr>
                <w:rFonts w:ascii="Songti SC" w:hAnsi="Songti SC" w:eastAsia="Songti SC"/>
                <w:b w:val="0"/>
                <w:sz w:val="21"/>
              </w:rPr>
              <w:t>”</w:t>
            </w:r>
          </w:p>
          <w:p>
            <w:pPr>
              <w:spacing w:after="0" w:before="0"/>
            </w:pPr>
            <w:r>
              <w:rPr>
                <w:rFonts w:ascii="Songti SC" w:hAnsi="Songti SC" w:eastAsia="Songti SC"/>
                <w:b w:val="0"/>
                <w:sz w:val="21"/>
              </w:rPr>
              <w:t>45.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46. B增此句：“</w:t>
            </w:r>
            <w:r>
              <w:rPr>
                <w:rFonts w:ascii="Songti SC" w:hAnsi="Songti SC" w:eastAsia="Songti SC"/>
                <w:b/>
                <w:color w:val="FF0000"/>
                <w:sz w:val="21"/>
              </w:rPr>
              <w:t>其才不遇其</w:t>
            </w:r>
            <w:r>
              <w:rPr>
                <w:rFonts w:ascii="Songti SC" w:hAnsi="Songti SC" w:eastAsia="Songti SC"/>
                <w:b w:val="0"/>
                <w:sz w:val="21"/>
              </w:rPr>
              <w:t>”</w:t>
            </w:r>
          </w:p>
          <w:p>
            <w:pPr>
              <w:spacing w:after="0" w:before="0"/>
            </w:pPr>
            <w:r>
              <w:rPr>
                <w:rFonts w:ascii="Songti SC" w:hAnsi="Songti SC" w:eastAsia="Songti SC"/>
                <w:b w:val="0"/>
                <w:sz w:val="21"/>
              </w:rPr>
              <w:t>47. A作B：“</w:t>
            </w:r>
            <w:r>
              <w:rPr>
                <w:rFonts w:ascii="Songti SC" w:hAnsi="Songti SC" w:eastAsia="Songti SC"/>
                <w:b/>
                <w:color w:val="0000FF"/>
                <w:sz w:val="21"/>
              </w:rPr>
              <w:t>贤</w:t>
            </w:r>
            <w:r>
              <w:rPr>
                <w:rFonts w:ascii="Songti SC" w:hAnsi="Songti SC" w:eastAsia="Songti SC"/>
                <w:b w:val="0"/>
                <w:sz w:val="21"/>
              </w:rPr>
              <w:t>”作“</w:t>
            </w:r>
            <w:r>
              <w:rPr>
                <w:rFonts w:ascii="Songti SC" w:hAnsi="Songti SC" w:eastAsia="Songti SC"/>
                <w:b/>
                <w:color w:val="0000FF"/>
                <w:sz w:val="21"/>
              </w:rPr>
              <w:t>虽</w:t>
            </w:r>
            <w:r>
              <w:rPr>
                <w:rFonts w:ascii="Songti SC" w:hAnsi="Songti SC" w:eastAsia="Songti SC"/>
                <w:b w:val="0"/>
                <w:sz w:val="21"/>
              </w:rPr>
              <w:t>”</w:t>
            </w:r>
          </w:p>
          <w:p>
            <w:pPr>
              <w:spacing w:after="0" w:before="0"/>
            </w:pPr>
            <w:r>
              <w:rPr>
                <w:rFonts w:ascii="Songti SC" w:hAnsi="Songti SC" w:eastAsia="Songti SC"/>
                <w:b w:val="0"/>
                <w:sz w:val="21"/>
              </w:rPr>
              <w:t>48. A作B：“</w:t>
            </w:r>
            <w:r>
              <w:rPr>
                <w:rFonts w:ascii="Songti SC" w:hAnsi="Songti SC" w:eastAsia="Songti SC"/>
                <w:b/>
                <w:color w:val="0000FF"/>
                <w:sz w:val="21"/>
              </w:rPr>
              <w:t>安</w:t>
            </w:r>
            <w:r>
              <w:rPr>
                <w:rFonts w:ascii="Songti SC" w:hAnsi="Songti SC" w:eastAsia="Songti SC"/>
                <w:b w:val="0"/>
                <w:sz w:val="21"/>
              </w:rPr>
              <w:t>”作“</w:t>
            </w:r>
            <w:r>
              <w:rPr>
                <w:rFonts w:ascii="Songti SC" w:hAnsi="Songti SC" w:eastAsia="Songti SC"/>
                <w:b/>
                <w:color w:val="0000FF"/>
                <w:sz w:val="21"/>
              </w:rPr>
              <w:t>才</w:t>
            </w:r>
            <w:r>
              <w:rPr>
                <w:rFonts w:ascii="Songti SC" w:hAnsi="Songti SC" w:eastAsia="Songti SC"/>
                <w:b w:val="0"/>
                <w:sz w:val="21"/>
              </w:rPr>
              <w:t>”</w:t>
            </w:r>
          </w:p>
          <w:p>
            <w:pPr>
              <w:spacing w:after="0" w:before="0"/>
            </w:pPr>
            <w:r>
              <w:rPr>
                <w:rFonts w:ascii="Songti SC" w:hAnsi="Songti SC" w:eastAsia="Songti SC"/>
                <w:b w:val="0"/>
                <w:sz w:val="21"/>
              </w:rPr>
              <w:t>49. 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50. B增此句：“</w:t>
            </w:r>
            <w:r>
              <w:rPr>
                <w:rFonts w:ascii="Songti SC" w:hAnsi="Songti SC" w:eastAsia="Songti SC"/>
                <w:b/>
                <w:color w:val="FF0000"/>
                <w:sz w:val="21"/>
              </w:rPr>
              <w:t>苟遇其时何难</w:t>
            </w:r>
            <w:r>
              <w:rPr>
                <w:rFonts w:ascii="Songti SC" w:hAnsi="Songti SC" w:eastAsia="Songti SC"/>
                <w:b w:val="0"/>
                <w:sz w:val="21"/>
              </w:rPr>
              <w:t>”</w:t>
            </w:r>
          </w:p>
          <w:p>
            <w:pPr>
              <w:spacing w:after="0" w:before="0"/>
            </w:pPr>
            <w:r>
              <w:rPr>
                <w:rFonts w:ascii="Songti SC" w:hAnsi="Songti SC" w:eastAsia="Songti SC"/>
                <w:b w:val="0"/>
                <w:sz w:val="21"/>
              </w:rPr>
              <w:t>51. A作B：“</w:t>
            </w:r>
            <w:r>
              <w:rPr>
                <w:rFonts w:ascii="Songti SC" w:hAnsi="Songti SC" w:eastAsia="Songti SC"/>
                <w:b/>
                <w:color w:val="0000FF"/>
                <w:sz w:val="21"/>
              </w:rPr>
              <w:t>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52. 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53. A作B：“</w:t>
            </w:r>
            <w:r>
              <w:rPr>
                <w:rFonts w:ascii="Songti SC" w:hAnsi="Songti SC" w:eastAsia="Songti SC"/>
                <w:b/>
                <w:color w:val="0000FF"/>
                <w:sz w:val="21"/>
              </w:rPr>
              <w:t>虞</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sz w:val="21"/>
              </w:rPr>
              <w:t>54. 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55. B增此句：“</w:t>
            </w:r>
            <w:r>
              <w:rPr>
                <w:rFonts w:ascii="Songti SC" w:hAnsi="Songti SC" w:eastAsia="Songti SC"/>
                <w:b/>
                <w:color w:val="FF0000"/>
                <w:sz w:val="21"/>
              </w:rPr>
              <w:t>而陶于</w:t>
            </w:r>
            <w:r>
              <w:rPr>
                <w:rFonts w:ascii="Songti SC" w:hAnsi="Songti SC" w:eastAsia="Songti SC"/>
                <w:b w:val="0"/>
                <w:sz w:val="21"/>
              </w:rPr>
              <w:t>”</w:t>
            </w:r>
          </w:p>
          <w:p>
            <w:pPr>
              <w:spacing w:after="0" w:before="0"/>
            </w:pPr>
            <w:r>
              <w:rPr>
                <w:rFonts w:ascii="Songti SC" w:hAnsi="Songti SC" w:eastAsia="Songti SC"/>
                <w:b w:val="0"/>
                <w:sz w:val="21"/>
              </w:rPr>
              <w:t>56.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河</w:t>
            </w:r>
            <w:r>
              <w:rPr>
                <w:rFonts w:ascii="Songti SC" w:hAnsi="Songti SC" w:eastAsia="Songti SC"/>
                <w:b w:val="0"/>
                <w:sz w:val="21"/>
              </w:rPr>
              <w:t>”</w:t>
            </w:r>
          </w:p>
          <w:p>
            <w:pPr>
              <w:spacing w:after="0" w:before="0"/>
            </w:pPr>
            <w:r>
              <w:rPr>
                <w:rFonts w:ascii="Songti SC" w:hAnsi="Songti SC" w:eastAsia="Songti SC"/>
                <w:b w:val="0"/>
                <w:sz w:val="21"/>
              </w:rPr>
              <w:t>57. A作B：“</w:t>
            </w:r>
            <w:r>
              <w:rPr>
                <w:rFonts w:ascii="Songti SC" w:hAnsi="Songti SC" w:eastAsia="Songti SC"/>
                <w:b/>
                <w:color w:val="0000FF"/>
                <w:sz w:val="21"/>
              </w:rPr>
              <w:t>阳</w:t>
            </w:r>
            <w:r>
              <w:rPr>
                <w:rFonts w:ascii="Songti SC" w:hAnsi="Songti SC" w:eastAsia="Songti SC"/>
                <w:b w:val="0"/>
                <w:sz w:val="21"/>
              </w:rPr>
              <w:t>”作“</w:t>
            </w:r>
            <w:r>
              <w:rPr>
                <w:rFonts w:ascii="Songti SC" w:hAnsi="Songti SC" w:eastAsia="Songti SC"/>
                <w:b/>
                <w:color w:val="0000FF"/>
                <w:sz w:val="21"/>
              </w:rPr>
              <w:t>畔</w:t>
            </w:r>
            <w:r>
              <w:rPr>
                <w:rFonts w:ascii="Songti SC" w:hAnsi="Songti SC" w:eastAsia="Songti SC"/>
                <w:b w:val="0"/>
                <w:sz w:val="21"/>
              </w:rPr>
              <w:t>”</w:t>
            </w:r>
          </w:p>
          <w:p>
            <w:pPr>
              <w:spacing w:after="0" w:before="0"/>
            </w:pPr>
            <w:r>
              <w:rPr>
                <w:rFonts w:ascii="Songti SC" w:hAnsi="Songti SC" w:eastAsia="Songti SC"/>
                <w:b w:val="0"/>
                <w:sz w:val="21"/>
              </w:rPr>
              <w:t>58. B增此字：“</w:t>
            </w:r>
            <w:r>
              <w:rPr>
                <w:rFonts w:ascii="Songti SC" w:hAnsi="Songti SC" w:eastAsia="Songti SC"/>
                <w:b/>
                <w:color w:val="FF0000"/>
                <w:sz w:val="21"/>
              </w:rPr>
              <w:t>壤</w:t>
            </w:r>
            <w:r>
              <w:rPr>
                <w:rFonts w:ascii="Songti SC" w:hAnsi="Songti SC" w:eastAsia="Songti SC"/>
                <w:b w:val="0"/>
                <w:sz w:val="21"/>
              </w:rPr>
              <w:t>”</w:t>
            </w:r>
          </w:p>
          <w:p>
            <w:pPr>
              <w:spacing w:after="0" w:before="0"/>
            </w:pPr>
            <w:r>
              <w:rPr>
                <w:rFonts w:ascii="Songti SC" w:hAnsi="Songti SC" w:eastAsia="Songti SC"/>
                <w:b w:val="0"/>
                <w:sz w:val="21"/>
              </w:rPr>
              <w:t>59.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释</w:t>
            </w:r>
            <w:r>
              <w:rPr>
                <w:rFonts w:ascii="Songti SC" w:hAnsi="Songti SC" w:eastAsia="Songti SC"/>
                <w:b w:val="0"/>
                <w:sz w:val="21"/>
              </w:rPr>
              <w:t>”</w:t>
            </w:r>
          </w:p>
          <w:p>
            <w:pPr>
              <w:spacing w:after="0" w:before="0"/>
            </w:pPr>
            <w:r>
              <w:rPr>
                <w:rFonts w:ascii="Songti SC" w:hAnsi="Songti SC" w:eastAsia="Songti SC"/>
                <w:b w:val="0"/>
                <w:sz w:val="21"/>
              </w:rPr>
              <w:t>60. A作B：“</w:t>
            </w:r>
            <w:r>
              <w:rPr>
                <w:rFonts w:ascii="Songti SC" w:hAnsi="Songti SC" w:eastAsia="Songti SC"/>
                <w:b/>
                <w:color w:val="0000FF"/>
                <w:sz w:val="21"/>
              </w:rPr>
              <w:t>版</w:t>
            </w:r>
            <w:r>
              <w:rPr>
                <w:rFonts w:ascii="Songti SC" w:hAnsi="Songti SC" w:eastAsia="Songti SC"/>
                <w:b w:val="0"/>
                <w:sz w:val="21"/>
              </w:rPr>
              <w:t>”作“</w:t>
            </w:r>
            <w:r>
              <w:rPr>
                <w:rFonts w:ascii="Songti SC" w:hAnsi="Songti SC" w:eastAsia="Songti SC"/>
                <w:b/>
                <w:color w:val="0000FF"/>
                <w:sz w:val="21"/>
              </w:rPr>
              <w:t>板</w:t>
            </w:r>
            <w:r>
              <w:rPr>
                <w:rFonts w:ascii="Songti SC" w:hAnsi="Songti SC" w:eastAsia="Songti SC"/>
                <w:b w:val="0"/>
                <w:sz w:val="21"/>
              </w:rPr>
              <w:t>”</w:t>
            </w:r>
          </w:p>
          <w:p>
            <w:pPr>
              <w:spacing w:after="0" w:before="0"/>
            </w:pPr>
            <w:r>
              <w:rPr>
                <w:rFonts w:ascii="Songti SC" w:hAnsi="Songti SC" w:eastAsia="Songti SC"/>
                <w:b w:val="0"/>
                <w:sz w:val="21"/>
              </w:rPr>
              <w:t>61.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62.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立</w:t>
            </w:r>
            <w:r>
              <w:rPr>
                <w:rFonts w:ascii="Songti SC" w:hAnsi="Songti SC" w:eastAsia="Songti SC"/>
                <w:b w:val="0"/>
                <w:sz w:val="21"/>
              </w:rPr>
              <w:t>”</w:t>
            </w:r>
          </w:p>
          <w:p>
            <w:pPr>
              <w:spacing w:after="0" w:before="0"/>
            </w:pPr>
            <w:r>
              <w:rPr>
                <w:rFonts w:ascii="Songti SC" w:hAnsi="Songti SC" w:eastAsia="Songti SC"/>
                <w:b w:val="0"/>
                <w:sz w:val="21"/>
              </w:rPr>
              <w:t>63. B增此句：“</w:t>
            </w:r>
            <w:r>
              <w:rPr>
                <w:rFonts w:ascii="Songti SC" w:hAnsi="Songti SC" w:eastAsia="Songti SC"/>
                <w:b/>
                <w:color w:val="FF0000"/>
                <w:sz w:val="21"/>
              </w:rPr>
              <w:t>佐天子则</w:t>
            </w:r>
            <w:r>
              <w:rPr>
                <w:rFonts w:ascii="Songti SC" w:hAnsi="Songti SC" w:eastAsia="Songti SC"/>
                <w:b w:val="0"/>
                <w:sz w:val="21"/>
              </w:rPr>
              <w:t>”</w:t>
            </w:r>
          </w:p>
          <w:p>
            <w:pPr>
              <w:spacing w:after="0" w:before="0"/>
            </w:pPr>
            <w:r>
              <w:rPr>
                <w:rFonts w:ascii="Songti SC" w:hAnsi="Songti SC" w:eastAsia="Songti SC"/>
                <w:b w:val="0"/>
                <w:sz w:val="21"/>
              </w:rPr>
              <w:t>64. B增此字：“</w:t>
            </w:r>
            <w:r>
              <w:rPr>
                <w:rFonts w:ascii="Songti SC" w:hAnsi="Songti SC" w:eastAsia="Songti SC"/>
                <w:b/>
                <w:color w:val="FF0000"/>
                <w:sz w:val="21"/>
              </w:rPr>
              <w:t>媵</w:t>
            </w:r>
            <w:r>
              <w:rPr>
                <w:rFonts w:ascii="Songti SC" w:hAnsi="Songti SC" w:eastAsia="Songti SC"/>
                <w:b w:val="0"/>
                <w:sz w:val="21"/>
              </w:rPr>
              <w:t>”</w:t>
            </w:r>
          </w:p>
          <w:p>
            <w:pPr>
              <w:spacing w:after="0" w:before="0"/>
            </w:pPr>
            <w:r>
              <w:rPr>
                <w:rFonts w:ascii="Songti SC" w:hAnsi="Songti SC" w:eastAsia="Songti SC"/>
                <w:b w:val="0"/>
                <w:sz w:val="21"/>
              </w:rPr>
              <w:t>65. A作B：“</w:t>
            </w:r>
            <w:r>
              <w:rPr>
                <w:rFonts w:ascii="Songti SC" w:hAnsi="Songti SC" w:eastAsia="Songti SC"/>
                <w:b/>
                <w:color w:val="0000FF"/>
                <w:sz w:val="21"/>
              </w:rPr>
              <w:t>僮</w:t>
            </w:r>
            <w:r>
              <w:rPr>
                <w:rFonts w:ascii="Songti SC" w:hAnsi="Songti SC" w:eastAsia="Songti SC"/>
                <w:b w:val="0"/>
                <w:sz w:val="21"/>
              </w:rPr>
              <w:t>”作“</w:t>
            </w:r>
            <w:r>
              <w:rPr>
                <w:rFonts w:ascii="Songti SC" w:hAnsi="Songti SC" w:eastAsia="Songti SC"/>
                <w:b/>
                <w:color w:val="0000FF"/>
                <w:sz w:val="21"/>
              </w:rPr>
              <w:t>臣</w:t>
            </w:r>
            <w:r>
              <w:rPr>
                <w:rFonts w:ascii="Songti SC" w:hAnsi="Songti SC" w:eastAsia="Songti SC"/>
                <w:b w:val="0"/>
                <w:sz w:val="21"/>
              </w:rPr>
              <w:t>”</w:t>
            </w:r>
          </w:p>
          <w:p>
            <w:pPr>
              <w:spacing w:after="0" w:before="0"/>
            </w:pPr>
            <w:r>
              <w:rPr>
                <w:rFonts w:ascii="Songti SC" w:hAnsi="Songti SC" w:eastAsia="Songti SC"/>
                <w:b w:val="0"/>
                <w:sz w:val="21"/>
              </w:rPr>
              <w:t>66. A有B无：“</w:t>
            </w:r>
            <w:r>
              <w:rPr>
                <w:rFonts w:ascii="Songti SC" w:hAnsi="Songti SC" w:eastAsia="Songti SC"/>
                <w:b/>
                <w:color w:val="FF0000"/>
                <w:sz w:val="21"/>
              </w:rPr>
              <w:t>操</w:t>
            </w:r>
            <w:r>
              <w:rPr>
                <w:rFonts w:ascii="Songti SC" w:hAnsi="Songti SC" w:eastAsia="Songti SC"/>
                <w:b w:val="0"/>
                <w:sz w:val="21"/>
              </w:rPr>
              <w:t>”</w:t>
            </w:r>
          </w:p>
          <w:p>
            <w:pPr>
              <w:spacing w:after="0" w:before="0"/>
            </w:pPr>
            <w:r>
              <w:rPr>
                <w:rFonts w:ascii="Songti SC" w:hAnsi="Songti SC" w:eastAsia="Songti SC"/>
                <w:b w:val="0"/>
                <w:sz w:val="21"/>
              </w:rPr>
              <w:t>67. B增此句：“</w:t>
            </w:r>
            <w:r>
              <w:rPr>
                <w:rFonts w:ascii="Songti SC" w:hAnsi="Songti SC" w:eastAsia="Songti SC"/>
                <w:b/>
                <w:color w:val="FF0000"/>
                <w:sz w:val="21"/>
              </w:rPr>
              <w:t>佐天子则</w:t>
            </w:r>
            <w:r>
              <w:rPr>
                <w:rFonts w:ascii="Songti SC" w:hAnsi="Songti SC" w:eastAsia="Songti SC"/>
                <w:b w:val="0"/>
                <w:sz w:val="21"/>
              </w:rPr>
              <w:t>”</w:t>
            </w:r>
          </w:p>
          <w:p>
            <w:pPr>
              <w:spacing w:after="0" w:before="0"/>
            </w:pPr>
            <w:r>
              <w:rPr>
                <w:rFonts w:ascii="Songti SC" w:hAnsi="Songti SC" w:eastAsia="Songti SC"/>
                <w:b w:val="0"/>
                <w:sz w:val="21"/>
              </w:rPr>
              <w:t>68. B增此字：“</w:t>
            </w:r>
            <w:r>
              <w:rPr>
                <w:rFonts w:ascii="Songti SC" w:hAnsi="Songti SC" w:eastAsia="Songti SC"/>
                <w:b/>
                <w:color w:val="FF0000"/>
                <w:sz w:val="21"/>
              </w:rPr>
              <w:t>成</w:t>
            </w:r>
            <w:r>
              <w:rPr>
                <w:rFonts w:ascii="Songti SC" w:hAnsi="Songti SC" w:eastAsia="Songti SC"/>
                <w:b w:val="0"/>
                <w:sz w:val="21"/>
              </w:rPr>
              <w:t>”</w:t>
            </w:r>
          </w:p>
          <w:p>
            <w:pPr>
              <w:spacing w:after="0" w:before="0"/>
            </w:pPr>
            <w:r>
              <w:rPr>
                <w:rFonts w:ascii="Songti SC" w:hAnsi="Songti SC" w:eastAsia="Songti SC"/>
                <w:b w:val="0"/>
                <w:sz w:val="21"/>
              </w:rPr>
              <w:t>69.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牛</w:t>
            </w:r>
            <w:r>
              <w:rPr>
                <w:rFonts w:ascii="Songti SC" w:hAnsi="Songti SC" w:eastAsia="Songti SC"/>
                <w:b w:val="0"/>
                <w:sz w:val="21"/>
              </w:rPr>
              <w:t>”</w:t>
            </w:r>
          </w:p>
          <w:p>
            <w:pPr>
              <w:spacing w:after="0" w:before="0"/>
            </w:pPr>
            <w:r>
              <w:rPr>
                <w:rFonts w:ascii="Songti SC" w:hAnsi="Songti SC" w:eastAsia="Songti SC"/>
                <w:b w:val="0"/>
                <w:sz w:val="21"/>
              </w:rPr>
              <w:t>70. B增此句：“</w:t>
            </w:r>
            <w:r>
              <w:rPr>
                <w:rFonts w:ascii="Songti SC" w:hAnsi="Songti SC" w:eastAsia="Songti SC"/>
                <w:b/>
                <w:color w:val="FF0000"/>
                <w:sz w:val="21"/>
              </w:rPr>
              <w:t>行年</w:t>
            </w:r>
            <w:r>
              <w:rPr>
                <w:rFonts w:ascii="Songti SC" w:hAnsi="Songti SC" w:eastAsia="Songti SC"/>
                <w:b w:val="0"/>
                <w:sz w:val="21"/>
              </w:rPr>
              <w:t>”</w:t>
            </w:r>
          </w:p>
          <w:p>
            <w:pPr>
              <w:spacing w:after="0" w:before="0"/>
            </w:pPr>
            <w:r>
              <w:rPr>
                <w:rFonts w:ascii="Songti SC" w:hAnsi="Songti SC" w:eastAsia="Songti SC"/>
                <w:b w:val="0"/>
                <w:sz w:val="21"/>
              </w:rPr>
              <w:t>71. A有B无：“</w:t>
            </w:r>
            <w:r>
              <w:rPr>
                <w:rFonts w:ascii="Songti SC" w:hAnsi="Songti SC" w:eastAsia="Songti SC"/>
                <w:b/>
                <w:color w:val="FF0000"/>
                <w:sz w:val="21"/>
              </w:rPr>
              <w:t>乃</w:t>
            </w:r>
            <w:r>
              <w:rPr>
                <w:rFonts w:ascii="Songti SC" w:hAnsi="Songti SC" w:eastAsia="Songti SC"/>
                <w:b w:val="0"/>
                <w:sz w:val="21"/>
              </w:rPr>
              <w:t>”</w:t>
            </w:r>
          </w:p>
          <w:p>
            <w:pPr>
              <w:spacing w:after="0" w:before="0"/>
            </w:pPr>
            <w:r>
              <w:rPr>
                <w:rFonts w:ascii="Songti SC" w:hAnsi="Songti SC" w:eastAsia="Songti SC"/>
                <w:b w:val="0"/>
                <w:sz w:val="21"/>
              </w:rPr>
              <w:t>72. B增此句：“</w:t>
            </w:r>
            <w:r>
              <w:rPr>
                <w:rFonts w:ascii="Songti SC" w:hAnsi="Songti SC" w:eastAsia="Songti SC"/>
                <w:b/>
                <w:color w:val="FF0000"/>
                <w:sz w:val="21"/>
              </w:rPr>
              <w:t>胶目</w:t>
            </w:r>
            <w:r>
              <w:rPr>
                <w:rFonts w:ascii="Songti SC" w:hAnsi="Songti SC" w:eastAsia="Songti SC"/>
                <w:b w:val="0"/>
                <w:sz w:val="21"/>
              </w:rPr>
              <w:t>”</w:t>
            </w:r>
          </w:p>
          <w:p>
            <w:pPr>
              <w:spacing w:after="0" w:before="0"/>
            </w:pPr>
            <w:r>
              <w:rPr>
                <w:rFonts w:ascii="Songti SC" w:hAnsi="Songti SC" w:eastAsia="Songti SC"/>
                <w:b w:val="0"/>
                <w:sz w:val="21"/>
              </w:rPr>
              <w:t>73. A作B：“</w:t>
            </w:r>
            <w:r>
              <w:rPr>
                <w:rFonts w:ascii="Songti SC" w:hAnsi="Songti SC" w:eastAsia="Songti SC"/>
                <w:b/>
                <w:color w:val="0000FF"/>
                <w:sz w:val="21"/>
              </w:rPr>
              <w:t>自</w:t>
            </w:r>
            <w:r>
              <w:rPr>
                <w:rFonts w:ascii="Songti SC" w:hAnsi="Songti SC" w:eastAsia="Songti SC"/>
                <w:b w:val="0"/>
                <w:sz w:val="21"/>
              </w:rPr>
              <w:t>”作“</w:t>
            </w:r>
            <w:r>
              <w:rPr>
                <w:rFonts w:ascii="Songti SC" w:hAnsi="Songti SC" w:eastAsia="Songti SC"/>
                <w:b/>
                <w:color w:val="0000FF"/>
                <w:sz w:val="21"/>
              </w:rPr>
              <w:t>居</w:t>
            </w:r>
            <w:r>
              <w:rPr>
                <w:rFonts w:ascii="Songti SC" w:hAnsi="Songti SC" w:eastAsia="Songti SC"/>
                <w:b w:val="0"/>
                <w:sz w:val="21"/>
              </w:rPr>
              <w:t>”</w:t>
            </w:r>
          </w:p>
          <w:p>
            <w:pPr>
              <w:spacing w:after="0" w:before="0"/>
            </w:pPr>
            <w:r>
              <w:rPr>
                <w:rFonts w:ascii="Songti SC" w:hAnsi="Songti SC" w:eastAsia="Songti SC"/>
                <w:b w:val="0"/>
                <w:sz w:val="21"/>
              </w:rPr>
              <w:t>74. B增此句：“</w:t>
            </w:r>
            <w:r>
              <w:rPr>
                <w:rFonts w:ascii="Songti SC" w:hAnsi="Songti SC" w:eastAsia="Songti SC"/>
                <w:b/>
                <w:color w:val="FF0000"/>
                <w:sz w:val="21"/>
              </w:rPr>
              <w:t>车中自</w:t>
            </w:r>
            <w:r>
              <w:rPr>
                <w:rFonts w:ascii="Songti SC" w:hAnsi="Songti SC" w:eastAsia="Songti SC"/>
                <w:b w:val="0"/>
                <w:sz w:val="21"/>
              </w:rPr>
              <w:t>”</w:t>
            </w:r>
          </w:p>
          <w:p>
            <w:pPr>
              <w:spacing w:after="0" w:before="0"/>
            </w:pPr>
            <w:r>
              <w:rPr>
                <w:rFonts w:ascii="Songti SC" w:hAnsi="Songti SC" w:eastAsia="Songti SC"/>
                <w:b w:val="0"/>
                <w:sz w:val="21"/>
              </w:rPr>
              <w:t>75. B增此字：“</w:t>
            </w:r>
            <w:r>
              <w:rPr>
                <w:rFonts w:ascii="Songti SC" w:hAnsi="Songti SC" w:eastAsia="Songti SC"/>
                <w:b/>
                <w:color w:val="FF0000"/>
                <w:sz w:val="21"/>
              </w:rPr>
              <w:t>起</w:t>
            </w:r>
            <w:r>
              <w:rPr>
                <w:rFonts w:ascii="Songti SC" w:hAnsi="Songti SC" w:eastAsia="Songti SC"/>
                <w:b w:val="0"/>
                <w:sz w:val="21"/>
              </w:rPr>
              <w:t>”</w:t>
            </w:r>
          </w:p>
          <w:p>
            <w:pPr>
              <w:spacing w:after="0" w:before="0"/>
            </w:pPr>
            <w:r>
              <w:rPr>
                <w:rFonts w:ascii="Songti SC" w:hAnsi="Songti SC" w:eastAsia="Songti SC"/>
                <w:b w:val="0"/>
                <w:sz w:val="21"/>
              </w:rPr>
              <w:t>76. B增此字：“</w:t>
            </w:r>
            <w:r>
              <w:rPr>
                <w:rFonts w:ascii="Songti SC" w:hAnsi="Songti SC" w:eastAsia="Songti SC"/>
                <w:b/>
                <w:color w:val="FF0000"/>
                <w:sz w:val="21"/>
              </w:rPr>
              <w:t>取</w:t>
            </w:r>
            <w:r>
              <w:rPr>
                <w:rFonts w:ascii="Songti SC" w:hAnsi="Songti SC" w:eastAsia="Songti SC"/>
                <w:b w:val="0"/>
                <w:sz w:val="21"/>
              </w:rPr>
              <w:t>”</w:t>
            </w:r>
          </w:p>
          <w:p>
            <w:pPr>
              <w:spacing w:after="0" w:before="0"/>
            </w:pPr>
            <w:r>
              <w:rPr>
                <w:rFonts w:ascii="Songti SC" w:hAnsi="Songti SC" w:eastAsia="Songti SC"/>
                <w:b w:val="0"/>
                <w:sz w:val="21"/>
              </w:rPr>
              <w:t>77. A作B：“</w:t>
            </w:r>
            <w:r>
              <w:rPr>
                <w:rFonts w:ascii="Songti SC" w:hAnsi="Songti SC" w:eastAsia="Songti SC"/>
                <w:b/>
                <w:color w:val="0000FF"/>
                <w:sz w:val="21"/>
              </w:rPr>
              <w:t>秦</w:t>
            </w:r>
            <w:r>
              <w:rPr>
                <w:rFonts w:ascii="Songti SC" w:hAnsi="Songti SC" w:eastAsia="Songti SC"/>
                <w:b w:val="0"/>
                <w:sz w:val="21"/>
              </w:rPr>
              <w:t>”作“</w:t>
            </w:r>
            <w:r>
              <w:rPr>
                <w:rFonts w:ascii="Songti SC" w:hAnsi="Songti SC" w:eastAsia="Songti SC"/>
                <w:b/>
                <w:color w:val="0000FF"/>
                <w:sz w:val="21"/>
              </w:rPr>
              <w:t>伯</w:t>
            </w:r>
            <w:r>
              <w:rPr>
                <w:rFonts w:ascii="Songti SC" w:hAnsi="Songti SC" w:eastAsia="Songti SC"/>
                <w:b w:val="0"/>
                <w:sz w:val="21"/>
              </w:rPr>
              <w:t>”</w:t>
            </w:r>
          </w:p>
          <w:p>
            <w:pPr>
              <w:spacing w:after="0" w:before="0"/>
            </w:pPr>
            <w:r>
              <w:rPr>
                <w:rFonts w:ascii="Songti SC" w:hAnsi="Songti SC" w:eastAsia="Songti SC"/>
                <w:b w:val="0"/>
                <w:sz w:val="21"/>
              </w:rPr>
              <w:t>78. A作B：“</w:t>
            </w:r>
            <w:r>
              <w:rPr>
                <w:rFonts w:ascii="Songti SC" w:hAnsi="Songti SC" w:eastAsia="Songti SC"/>
                <w:b/>
                <w:color w:val="0000FF"/>
                <w:sz w:val="21"/>
              </w:rPr>
              <w:t>伯</w:t>
            </w:r>
            <w:r>
              <w:rPr>
                <w:rFonts w:ascii="Songti SC" w:hAnsi="Songti SC" w:eastAsia="Songti SC"/>
                <w:b w:val="0"/>
                <w:sz w:val="21"/>
              </w:rPr>
              <w:t>”作“</w:t>
            </w:r>
            <w:r>
              <w:rPr>
                <w:rFonts w:ascii="Songti SC" w:hAnsi="Songti SC" w:eastAsia="Songti SC"/>
                <w:b/>
                <w:color w:val="0000FF"/>
                <w:sz w:val="21"/>
              </w:rPr>
              <w:t>氏</w:t>
            </w:r>
            <w:r>
              <w:rPr>
                <w:rFonts w:ascii="Songti SC" w:hAnsi="Songti SC" w:eastAsia="Songti SC"/>
                <w:b w:val="0"/>
                <w:sz w:val="21"/>
              </w:rPr>
              <w:t>”</w:t>
            </w:r>
          </w:p>
          <w:p>
            <w:pPr>
              <w:spacing w:after="0" w:before="0"/>
            </w:pPr>
            <w:r>
              <w:rPr>
                <w:rFonts w:ascii="Songti SC" w:hAnsi="Songti SC" w:eastAsia="Songti SC"/>
                <w:b w:val="0"/>
                <w:sz w:val="21"/>
              </w:rPr>
              <w:t>79. A作B：“</w:t>
            </w:r>
            <w:r>
              <w:rPr>
                <w:rFonts w:ascii="Songti SC" w:hAnsi="Songti SC" w:eastAsia="Songti SC"/>
                <w:b/>
                <w:color w:val="0000FF"/>
                <w:sz w:val="21"/>
              </w:rPr>
              <w:t>牛</w:t>
            </w:r>
            <w:r>
              <w:rPr>
                <w:rFonts w:ascii="Songti SC" w:hAnsi="Songti SC" w:eastAsia="Songti SC"/>
                <w:b w:val="0"/>
                <w:sz w:val="21"/>
              </w:rPr>
              <w:t>”作“</w:t>
            </w:r>
            <w:r>
              <w:rPr>
                <w:rFonts w:ascii="Songti SC" w:hAnsi="Songti SC" w:eastAsia="Songti SC"/>
                <w:b/>
                <w:color w:val="0000FF"/>
                <w:sz w:val="21"/>
              </w:rPr>
              <w:t>羊</w:t>
            </w:r>
            <w:r>
              <w:rPr>
                <w:rFonts w:ascii="Songti SC" w:hAnsi="Songti SC" w:eastAsia="Songti SC"/>
                <w:b w:val="0"/>
                <w:sz w:val="21"/>
              </w:rPr>
              <w:t>”</w:t>
            </w:r>
          </w:p>
          <w:p>
            <w:pPr>
              <w:spacing w:after="0" w:before="0"/>
            </w:pPr>
            <w:r>
              <w:rPr>
                <w:rFonts w:ascii="Songti SC" w:hAnsi="Songti SC" w:eastAsia="Songti SC"/>
                <w:b w:val="0"/>
                <w:sz w:val="21"/>
              </w:rPr>
              <w:t>80.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81. B增此字：“</w:t>
            </w:r>
            <w:r>
              <w:rPr>
                <w:rFonts w:ascii="Songti SC" w:hAnsi="Songti SC" w:eastAsia="Songti SC"/>
                <w:b/>
                <w:color w:val="FF0000"/>
                <w:sz w:val="21"/>
              </w:rPr>
              <w:t>卿</w:t>
            </w:r>
            <w:r>
              <w:rPr>
                <w:rFonts w:ascii="Songti SC" w:hAnsi="Songti SC" w:eastAsia="Songti SC"/>
                <w:b w:val="0"/>
                <w:sz w:val="21"/>
              </w:rPr>
              <w:t>”</w:t>
            </w:r>
          </w:p>
          <w:p>
            <w:pPr>
              <w:spacing w:after="0" w:before="0"/>
            </w:pPr>
            <w:r>
              <w:rPr>
                <w:rFonts w:ascii="Songti SC" w:hAnsi="Songti SC" w:eastAsia="Songti SC"/>
                <w:b w:val="0"/>
                <w:sz w:val="21"/>
              </w:rPr>
              <w:t>82. A作B：“</w:t>
            </w:r>
            <w:r>
              <w:rPr>
                <w:rFonts w:ascii="Songti SC" w:hAnsi="Songti SC" w:eastAsia="Songti SC"/>
                <w:b/>
                <w:color w:val="0000FF"/>
                <w:sz w:val="21"/>
              </w:rPr>
              <w:t>缪</w:t>
            </w:r>
            <w:r>
              <w:rPr>
                <w:rFonts w:ascii="Songti SC" w:hAnsi="Songti SC" w:eastAsia="Songti SC"/>
                <w:b w:val="0"/>
                <w:sz w:val="21"/>
              </w:rPr>
              <w:t>”作“</w:t>
            </w:r>
            <w:r>
              <w:rPr>
                <w:rFonts w:ascii="Songti SC" w:hAnsi="Songti SC" w:eastAsia="Songti SC"/>
                <w:b/>
                <w:color w:val="0000FF"/>
                <w:sz w:val="21"/>
              </w:rPr>
              <w:t>穆</w:t>
            </w:r>
            <w:r>
              <w:rPr>
                <w:rFonts w:ascii="Songti SC" w:hAnsi="Songti SC" w:eastAsia="Songti SC"/>
                <w:b w:val="0"/>
                <w:sz w:val="21"/>
              </w:rPr>
              <w:t>”</w:t>
            </w:r>
          </w:p>
          <w:p>
            <w:pPr>
              <w:spacing w:after="0" w:before="0"/>
            </w:pPr>
            <w:r>
              <w:rPr>
                <w:rFonts w:ascii="Songti SC" w:hAnsi="Songti SC" w:eastAsia="Songti SC"/>
                <w:b w:val="0"/>
                <w:sz w:val="21"/>
              </w:rPr>
              <w:t>83. A作B：“</w:t>
            </w:r>
            <w:r>
              <w:rPr>
                <w:rFonts w:ascii="Songti SC" w:hAnsi="Songti SC" w:eastAsia="Songti SC"/>
                <w:b/>
                <w:color w:val="0000FF"/>
                <w:sz w:val="21"/>
              </w:rPr>
              <w:t>虞</w:t>
            </w:r>
            <w:r>
              <w:rPr>
                <w:rFonts w:ascii="Songti SC" w:hAnsi="Songti SC" w:eastAsia="Songti SC"/>
                <w:b w:val="0"/>
                <w:sz w:val="21"/>
              </w:rPr>
              <w:t>”作“</w:t>
            </w:r>
            <w:r>
              <w:rPr>
                <w:rFonts w:ascii="Songti SC" w:hAnsi="Songti SC" w:eastAsia="Songti SC"/>
                <w:b/>
                <w:color w:val="0000FF"/>
                <w:sz w:val="21"/>
              </w:rPr>
              <w:t>沈</w:t>
            </w:r>
            <w:r>
              <w:rPr>
                <w:rFonts w:ascii="Songti SC" w:hAnsi="Songti SC" w:eastAsia="Songti SC"/>
                <w:b w:val="0"/>
                <w:sz w:val="21"/>
              </w:rPr>
              <w:t>”</w:t>
            </w:r>
          </w:p>
          <w:p>
            <w:pPr>
              <w:spacing w:after="0" w:before="0"/>
            </w:pPr>
            <w:r>
              <w:rPr>
                <w:rFonts w:ascii="Songti SC" w:hAnsi="Songti SC" w:eastAsia="Songti SC"/>
                <w:b w:val="0"/>
                <w:sz w:val="21"/>
              </w:rPr>
              <w:t>84. A作B：“</w:t>
            </w:r>
            <w:r>
              <w:rPr>
                <w:rFonts w:ascii="Songti SC" w:hAnsi="Songti SC" w:eastAsia="Songti SC"/>
                <w:b/>
                <w:color w:val="0000FF"/>
                <w:sz w:val="21"/>
              </w:rPr>
              <w:t>丘</w:t>
            </w:r>
            <w:r>
              <w:rPr>
                <w:rFonts w:ascii="Songti SC" w:hAnsi="Songti SC" w:eastAsia="Songti SC"/>
                <w:b w:val="0"/>
                <w:sz w:val="21"/>
              </w:rPr>
              <w:t>”作“</w:t>
            </w:r>
            <w:r>
              <w:rPr>
                <w:rFonts w:ascii="Songti SC" w:hAnsi="Songti SC" w:eastAsia="Songti SC"/>
                <w:b/>
                <w:color w:val="0000FF"/>
                <w:sz w:val="21"/>
              </w:rPr>
              <w:t>尹</w:t>
            </w:r>
            <w:r>
              <w:rPr>
                <w:rFonts w:ascii="Songti SC" w:hAnsi="Songti SC" w:eastAsia="Songti SC"/>
                <w:b w:val="0"/>
                <w:sz w:val="21"/>
              </w:rPr>
              <w:t>”</w:t>
            </w:r>
          </w:p>
          <w:p>
            <w:pPr>
              <w:spacing w:after="0" w:before="0"/>
            </w:pPr>
            <w:r>
              <w:rPr>
                <w:rFonts w:ascii="Songti SC" w:hAnsi="Songti SC" w:eastAsia="Songti SC"/>
                <w:b w:val="0"/>
                <w:sz w:val="21"/>
              </w:rPr>
              <w:t>85. 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86. A作B：“</w:t>
            </w:r>
            <w:r>
              <w:rPr>
                <w:rFonts w:ascii="Songti SC" w:hAnsi="Songti SC" w:eastAsia="Songti SC"/>
                <w:b/>
                <w:color w:val="0000FF"/>
                <w:sz w:val="21"/>
              </w:rPr>
              <w:t>让</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87.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让</w:t>
            </w:r>
            <w:r>
              <w:rPr>
                <w:rFonts w:ascii="Songti SC" w:hAnsi="Songti SC" w:eastAsia="Songti SC"/>
                <w:b w:val="0"/>
                <w:sz w:val="21"/>
              </w:rPr>
              <w:t>”</w:t>
            </w:r>
          </w:p>
          <w:p>
            <w:pPr>
              <w:spacing w:after="0" w:before="0"/>
            </w:pPr>
            <w:r>
              <w:rPr>
                <w:rFonts w:ascii="Songti SC" w:hAnsi="Songti SC" w:eastAsia="Songti SC"/>
                <w:b w:val="0"/>
                <w:sz w:val="21"/>
              </w:rPr>
              <w:t>88. A作B：“</w:t>
            </w:r>
            <w:r>
              <w:rPr>
                <w:rFonts w:ascii="Songti SC" w:hAnsi="Songti SC" w:eastAsia="Songti SC"/>
                <w:b/>
                <w:color w:val="0000FF"/>
                <w:sz w:val="21"/>
              </w:rPr>
              <w:t>功</w:t>
            </w:r>
            <w:r>
              <w:rPr>
                <w:rFonts w:ascii="Songti SC" w:hAnsi="Songti SC" w:eastAsia="Songti SC"/>
                <w:b w:val="0"/>
                <w:sz w:val="21"/>
              </w:rPr>
              <w:t>”作“</w:t>
            </w:r>
            <w:r>
              <w:rPr>
                <w:rFonts w:ascii="Songti SC" w:hAnsi="Songti SC" w:eastAsia="Songti SC"/>
                <w:b/>
                <w:color w:val="0000FF"/>
                <w:sz w:val="21"/>
              </w:rPr>
              <w:t>多</w:t>
            </w:r>
            <w:r>
              <w:rPr>
                <w:rFonts w:ascii="Songti SC" w:hAnsi="Songti SC" w:eastAsia="Songti SC"/>
                <w:b w:val="0"/>
                <w:sz w:val="21"/>
              </w:rPr>
              <w:t>”</w:t>
            </w:r>
          </w:p>
          <w:p>
            <w:pPr>
              <w:spacing w:after="0" w:before="0"/>
            </w:pPr>
            <w:r>
              <w:rPr>
                <w:rFonts w:ascii="Songti SC" w:hAnsi="Songti SC" w:eastAsia="Songti SC"/>
                <w:b w:val="0"/>
                <w:sz w:val="21"/>
              </w:rPr>
              <w:t>89. A作B：“</w:t>
            </w:r>
            <w:r>
              <w:rPr>
                <w:rFonts w:ascii="Songti SC" w:hAnsi="Songti SC" w:eastAsia="Songti SC"/>
                <w:b/>
                <w:color w:val="0000FF"/>
                <w:sz w:val="21"/>
              </w:rPr>
              <w:t>多</w:t>
            </w:r>
            <w:r>
              <w:rPr>
                <w:rFonts w:ascii="Songti SC" w:hAnsi="Songti SC" w:eastAsia="Songti SC"/>
                <w:b w:val="0"/>
                <w:sz w:val="21"/>
              </w:rPr>
              <w:t>”作“</w:t>
            </w:r>
            <w:r>
              <w:rPr>
                <w:rFonts w:ascii="Songti SC" w:hAnsi="Songti SC" w:eastAsia="Songti SC"/>
                <w:b/>
                <w:color w:val="0000FF"/>
                <w:sz w:val="21"/>
              </w:rPr>
              <w:t>功</w:t>
            </w:r>
            <w:r>
              <w:rPr>
                <w:rFonts w:ascii="Songti SC" w:hAnsi="Songti SC" w:eastAsia="Songti SC"/>
                <w:b w:val="0"/>
                <w:sz w:val="21"/>
              </w:rPr>
              <w:t>”</w:t>
            </w:r>
          </w:p>
          <w:p>
            <w:pPr>
              <w:spacing w:after="0" w:before="0"/>
            </w:pPr>
            <w:r>
              <w:rPr>
                <w:rFonts w:ascii="Songti SC" w:hAnsi="Songti SC" w:eastAsia="Songti SC"/>
                <w:b w:val="0"/>
                <w:sz w:val="21"/>
              </w:rPr>
              <w:t>90. A有B无：“</w:t>
            </w:r>
            <w:r>
              <w:rPr>
                <w:rFonts w:ascii="Songti SC" w:hAnsi="Songti SC" w:eastAsia="Songti SC"/>
                <w:b/>
                <w:color w:val="FF0000"/>
                <w:sz w:val="21"/>
              </w:rPr>
              <w:t>知</w:t>
            </w:r>
            <w:r>
              <w:rPr>
                <w:rFonts w:ascii="Songti SC" w:hAnsi="Songti SC" w:eastAsia="Songti SC"/>
                <w:b w:val="0"/>
                <w:sz w:val="21"/>
              </w:rPr>
              <w:t>”</w:t>
            </w:r>
          </w:p>
          <w:p>
            <w:pPr>
              <w:spacing w:after="0" w:before="0"/>
            </w:pPr>
            <w:r>
              <w:rPr>
                <w:rFonts w:ascii="Songti SC" w:hAnsi="Songti SC" w:eastAsia="Songti SC"/>
                <w:b w:val="0"/>
                <w:sz w:val="21"/>
              </w:rPr>
              <w:t>91.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sz w:val="21"/>
              </w:rPr>
              <w:t>92. A作B：“</w:t>
            </w:r>
            <w:r>
              <w:rPr>
                <w:rFonts w:ascii="Songti SC" w:hAnsi="Songti SC" w:eastAsia="Songti SC"/>
                <w:b/>
                <w:color w:val="0000FF"/>
                <w:sz w:val="21"/>
              </w:rPr>
              <w:t>盛</w:t>
            </w:r>
            <w:r>
              <w:rPr>
                <w:rFonts w:ascii="Songti SC" w:hAnsi="Songti SC" w:eastAsia="Songti SC"/>
                <w:b w:val="0"/>
                <w:sz w:val="21"/>
              </w:rPr>
              <w:t>”作“</w:t>
            </w:r>
            <w:r>
              <w:rPr>
                <w:rFonts w:ascii="Songti SC" w:hAnsi="Songti SC" w:eastAsia="Songti SC"/>
                <w:b/>
                <w:color w:val="0000FF"/>
                <w:sz w:val="21"/>
              </w:rPr>
              <w:t>益</w:t>
            </w:r>
            <w:r>
              <w:rPr>
                <w:rFonts w:ascii="Songti SC" w:hAnsi="Songti SC" w:eastAsia="Songti SC"/>
                <w:b w:val="0"/>
                <w:sz w:val="21"/>
              </w:rPr>
              <w:t>”</w:t>
            </w:r>
          </w:p>
          <w:p>
            <w:pPr>
              <w:spacing w:after="0" w:before="0"/>
            </w:pPr>
            <w:r>
              <w:rPr>
                <w:rFonts w:ascii="Songti SC" w:hAnsi="Songti SC" w:eastAsia="Songti SC"/>
                <w:b w:val="0"/>
                <w:sz w:val="21"/>
              </w:rPr>
              <w:t>93. A作B：“</w:t>
            </w:r>
            <w:r>
              <w:rPr>
                <w:rFonts w:ascii="Songti SC" w:hAnsi="Songti SC" w:eastAsia="Songti SC"/>
                <w:b/>
                <w:color w:val="0000FF"/>
                <w:sz w:val="21"/>
              </w:rPr>
              <w:t>闾</w:t>
            </w:r>
            <w:r>
              <w:rPr>
                <w:rFonts w:ascii="Songti SC" w:hAnsi="Songti SC" w:eastAsia="Songti SC"/>
                <w:b w:val="0"/>
                <w:sz w:val="21"/>
              </w:rPr>
              <w:t>”作“</w:t>
            </w:r>
            <w:r>
              <w:rPr>
                <w:rFonts w:ascii="Songti SC" w:hAnsi="Songti SC" w:eastAsia="Songti SC"/>
                <w:b/>
                <w:color w:val="0000FF"/>
                <w:sz w:val="21"/>
              </w:rPr>
              <w:t>庐</w:t>
            </w:r>
            <w:r>
              <w:rPr>
                <w:rFonts w:ascii="Songti SC" w:hAnsi="Songti SC" w:eastAsia="Songti SC"/>
                <w:b w:val="0"/>
                <w:sz w:val="21"/>
              </w:rPr>
              <w:t>”</w:t>
            </w:r>
          </w:p>
          <w:p>
            <w:pPr>
              <w:spacing w:after="0" w:before="0"/>
            </w:pPr>
            <w:r>
              <w:rPr>
                <w:rFonts w:ascii="Songti SC" w:hAnsi="Songti SC" w:eastAsia="Songti SC"/>
                <w:b w:val="0"/>
                <w:sz w:val="21"/>
              </w:rPr>
              <w:t>94. B增此字：“</w:t>
            </w:r>
            <w:r>
              <w:rPr>
                <w:rFonts w:ascii="Songti SC" w:hAnsi="Songti SC" w:eastAsia="Songti SC"/>
                <w:b/>
                <w:color w:val="FF0000"/>
                <w:sz w:val="21"/>
              </w:rPr>
              <w:t>厄</w:t>
            </w:r>
            <w:r>
              <w:rPr>
                <w:rFonts w:ascii="Songti SC" w:hAnsi="Songti SC" w:eastAsia="Songti SC"/>
                <w:b w:val="0"/>
                <w:sz w:val="21"/>
              </w:rPr>
              <w:t>”</w:t>
            </w:r>
          </w:p>
          <w:p>
            <w:pPr>
              <w:spacing w:after="0" w:before="0"/>
            </w:pPr>
            <w:r>
              <w:rPr>
                <w:rFonts w:ascii="Songti SC" w:hAnsi="Songti SC" w:eastAsia="Songti SC"/>
                <w:b w:val="0"/>
                <w:sz w:val="21"/>
              </w:rPr>
              <w:t>95. A有B无：“</w:t>
            </w:r>
            <w:r>
              <w:rPr>
                <w:rFonts w:ascii="Songti SC" w:hAnsi="Songti SC" w:eastAsia="Songti SC"/>
                <w:b/>
                <w:color w:val="FF0000"/>
                <w:sz w:val="21"/>
              </w:rPr>
              <w:t>此</w:t>
            </w:r>
            <w:r>
              <w:rPr>
                <w:rFonts w:ascii="Songti SC" w:hAnsi="Songti SC" w:eastAsia="Songti SC"/>
                <w:b w:val="0"/>
                <w:sz w:val="21"/>
              </w:rPr>
              <w:t>”</w:t>
            </w:r>
          </w:p>
          <w:p>
            <w:pPr>
              <w:spacing w:after="0" w:before="0"/>
            </w:pPr>
            <w:r>
              <w:rPr>
                <w:rFonts w:ascii="Songti SC" w:hAnsi="Songti SC" w:eastAsia="Songti SC"/>
                <w:b w:val="0"/>
                <w:sz w:val="21"/>
              </w:rPr>
              <w:t>96. A作B：“</w:t>
            </w:r>
            <w:r>
              <w:rPr>
                <w:rFonts w:ascii="Songti SC" w:hAnsi="Songti SC" w:eastAsia="Songti SC"/>
                <w:b/>
                <w:color w:val="0000FF"/>
                <w:sz w:val="21"/>
              </w:rPr>
              <w:t>形</w:t>
            </w:r>
            <w:r>
              <w:rPr>
                <w:rFonts w:ascii="Songti SC" w:hAnsi="Songti SC" w:eastAsia="Songti SC"/>
                <w:b w:val="0"/>
                <w:sz w:val="21"/>
              </w:rPr>
              <w:t>”作“</w:t>
            </w:r>
            <w:r>
              <w:rPr>
                <w:rFonts w:ascii="Songti SC" w:hAnsi="Songti SC" w:eastAsia="Songti SC"/>
                <w:b/>
                <w:color w:val="0000FF"/>
                <w:sz w:val="21"/>
              </w:rPr>
              <w:t>骥</w:t>
            </w:r>
            <w:r>
              <w:rPr>
                <w:rFonts w:ascii="Songti SC" w:hAnsi="Songti SC" w:eastAsia="Songti SC"/>
                <w:b w:val="0"/>
                <w:sz w:val="21"/>
              </w:rPr>
              <w:t>”</w:t>
            </w:r>
          </w:p>
          <w:p>
            <w:pPr>
              <w:spacing w:after="0" w:before="0"/>
            </w:pPr>
            <w:r>
              <w:rPr>
                <w:rFonts w:ascii="Songti SC" w:hAnsi="Songti SC" w:eastAsia="Songti SC"/>
                <w:b w:val="0"/>
                <w:sz w:val="21"/>
              </w:rPr>
              <w:t>97. A作B：“</w:t>
            </w:r>
            <w:r>
              <w:rPr>
                <w:rFonts w:ascii="Songti SC" w:hAnsi="Songti SC" w:eastAsia="Songti SC"/>
                <w:b/>
                <w:color w:val="0000FF"/>
                <w:sz w:val="21"/>
              </w:rPr>
              <w:t>容</w:t>
            </w:r>
            <w:r>
              <w:rPr>
                <w:rFonts w:ascii="Songti SC" w:hAnsi="Songti SC" w:eastAsia="Songti SC"/>
                <w:b w:val="0"/>
                <w:sz w:val="21"/>
              </w:rPr>
              <w:t>”作“</w:t>
            </w:r>
            <w:r>
              <w:rPr>
                <w:rFonts w:ascii="Songti SC" w:hAnsi="Songti SC" w:eastAsia="Songti SC"/>
                <w:b/>
                <w:color w:val="0000FF"/>
                <w:sz w:val="21"/>
              </w:rPr>
              <w:t>状</w:t>
            </w:r>
            <w:r>
              <w:rPr>
                <w:rFonts w:ascii="Songti SC" w:hAnsi="Songti SC" w:eastAsia="Songti SC"/>
                <w:b w:val="0"/>
                <w:sz w:val="21"/>
              </w:rPr>
              <w:t>”</w:t>
            </w:r>
          </w:p>
          <w:p>
            <w:pPr>
              <w:spacing w:after="0" w:before="0"/>
            </w:pPr>
            <w:r>
              <w:rPr>
                <w:rFonts w:ascii="Songti SC" w:hAnsi="Songti SC" w:eastAsia="Songti SC"/>
                <w:b w:val="0"/>
                <w:sz w:val="21"/>
              </w:rPr>
              <w:t>98. B增此字：“</w:t>
            </w:r>
            <w:r>
              <w:rPr>
                <w:rFonts w:ascii="Songti SC" w:hAnsi="Songti SC" w:eastAsia="Songti SC"/>
                <w:b/>
                <w:color w:val="FF0000"/>
                <w:sz w:val="21"/>
              </w:rPr>
              <w:t>世</w:t>
            </w:r>
            <w:r>
              <w:rPr>
                <w:rFonts w:ascii="Songti SC" w:hAnsi="Songti SC" w:eastAsia="Songti SC"/>
                <w:b w:val="0"/>
                <w:sz w:val="21"/>
              </w:rPr>
              <w:t>”</w:t>
            </w:r>
          </w:p>
          <w:p>
            <w:pPr>
              <w:spacing w:after="0" w:before="0"/>
            </w:pPr>
            <w:r>
              <w:rPr>
                <w:rFonts w:ascii="Songti SC" w:hAnsi="Songti SC" w:eastAsia="Songti SC"/>
                <w:b w:val="0"/>
                <w:sz w:val="21"/>
              </w:rPr>
              <w:t>99.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能</w:t>
            </w:r>
            <w:r>
              <w:rPr>
                <w:rFonts w:ascii="Songti SC" w:hAnsi="Songti SC" w:eastAsia="Songti SC"/>
                <w:b w:val="0"/>
                <w:sz w:val="21"/>
              </w:rPr>
              <w:t>”</w:t>
            </w:r>
          </w:p>
          <w:p>
            <w:pPr>
              <w:spacing w:after="0" w:before="0"/>
            </w:pPr>
            <w:r>
              <w:rPr>
                <w:rFonts w:ascii="Songti SC" w:hAnsi="Songti SC" w:eastAsia="Songti SC"/>
                <w:b w:val="0"/>
                <w:sz w:val="21"/>
              </w:rPr>
              <w:t>100.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sz w:val="21"/>
              </w:rPr>
              <w:t>101. A有B无：“</w:t>
            </w:r>
            <w:r>
              <w:rPr>
                <w:rFonts w:ascii="Songti SC" w:hAnsi="Songti SC" w:eastAsia="Songti SC"/>
                <w:b/>
                <w:color w:val="FF0000"/>
                <w:sz w:val="21"/>
              </w:rPr>
              <w:t>不得伯乐安</w:t>
            </w:r>
            <w:r>
              <w:rPr>
                <w:rFonts w:ascii="Songti SC" w:hAnsi="Songti SC" w:eastAsia="Songti SC"/>
                <w:b w:val="0"/>
                <w:sz w:val="21"/>
              </w:rPr>
              <w:t>”</w:t>
            </w:r>
          </w:p>
          <w:p>
            <w:pPr>
              <w:spacing w:after="0" w:before="0"/>
            </w:pPr>
            <w:r>
              <w:rPr>
                <w:rFonts w:ascii="Songti SC" w:hAnsi="Songti SC" w:eastAsia="Songti SC"/>
                <w:b w:val="0"/>
                <w:sz w:val="21"/>
              </w:rPr>
              <w:t>102. A有B无：“</w:t>
            </w:r>
            <w:r>
              <w:rPr>
                <w:rFonts w:ascii="Songti SC" w:hAnsi="Songti SC" w:eastAsia="Songti SC"/>
                <w:b/>
                <w:color w:val="FF0000"/>
                <w:sz w:val="21"/>
              </w:rPr>
              <w:t>千里</w:t>
            </w:r>
            <w:r>
              <w:rPr>
                <w:rFonts w:ascii="Songti SC" w:hAnsi="Songti SC" w:eastAsia="Songti SC"/>
                <w:b w:val="0"/>
                <w:sz w:val="21"/>
              </w:rPr>
              <w:t>”</w:t>
            </w:r>
          </w:p>
          <w:p>
            <w:pPr>
              <w:spacing w:after="0" w:before="0"/>
            </w:pPr>
            <w:r>
              <w:rPr>
                <w:rFonts w:ascii="Songti SC" w:hAnsi="Songti SC" w:eastAsia="Songti SC"/>
                <w:b w:val="0"/>
                <w:sz w:val="21"/>
              </w:rPr>
              <w:t>103.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王</w:t>
            </w:r>
            <w:r>
              <w:rPr>
                <w:rFonts w:ascii="Songti SC" w:hAnsi="Songti SC" w:eastAsia="Songti SC"/>
                <w:b w:val="0"/>
                <w:sz w:val="21"/>
              </w:rPr>
              <w:t>”</w:t>
            </w:r>
          </w:p>
          <w:p>
            <w:pPr>
              <w:spacing w:after="0" w:before="0"/>
            </w:pPr>
            <w:r>
              <w:rPr>
                <w:rFonts w:ascii="Songti SC" w:hAnsi="Songti SC" w:eastAsia="Songti SC"/>
                <w:b w:val="0"/>
                <w:sz w:val="21"/>
              </w:rPr>
              <w:t>104. A作B：“</w:t>
            </w:r>
            <w:r>
              <w:rPr>
                <w:rFonts w:ascii="Songti SC" w:hAnsi="Songti SC" w:eastAsia="Songti SC"/>
                <w:b/>
                <w:color w:val="0000FF"/>
                <w:sz w:val="21"/>
              </w:rPr>
              <w:t>足</w:t>
            </w:r>
            <w:r>
              <w:rPr>
                <w:rFonts w:ascii="Songti SC" w:hAnsi="Songti SC" w:eastAsia="Songti SC"/>
                <w:b w:val="0"/>
                <w:sz w:val="21"/>
              </w:rPr>
              <w:t>”作“</w:t>
            </w:r>
            <w:r>
              <w:rPr>
                <w:rFonts w:ascii="Songti SC" w:hAnsi="Songti SC" w:eastAsia="Songti SC"/>
                <w:b/>
                <w:color w:val="0000FF"/>
                <w:sz w:val="21"/>
              </w:rPr>
              <w:t>良</w:t>
            </w:r>
            <w:r>
              <w:rPr>
                <w:rFonts w:ascii="Songti SC" w:hAnsi="Songti SC" w:eastAsia="Songti SC"/>
                <w:b w:val="0"/>
                <w:sz w:val="21"/>
              </w:rPr>
              <w:t>”</w:t>
            </w:r>
          </w:p>
          <w:p>
            <w:pPr>
              <w:spacing w:after="0" w:before="0"/>
            </w:pPr>
            <w:r>
              <w:rPr>
                <w:rFonts w:ascii="Songti SC" w:hAnsi="Songti SC" w:eastAsia="Songti SC"/>
                <w:b w:val="0"/>
                <w:sz w:val="21"/>
              </w:rPr>
              <w:t>105. A作B：“</w:t>
            </w:r>
            <w:r>
              <w:rPr>
                <w:rFonts w:ascii="Songti SC" w:hAnsi="Songti SC" w:eastAsia="Songti SC"/>
                <w:b/>
                <w:color w:val="0000FF"/>
                <w:sz w:val="21"/>
              </w:rPr>
              <w:t>亦</w:t>
            </w:r>
            <w:r>
              <w:rPr>
                <w:rFonts w:ascii="Songti SC" w:hAnsi="Songti SC" w:eastAsia="Songti SC"/>
                <w:b w:val="0"/>
                <w:sz w:val="21"/>
              </w:rPr>
              <w:t>”作“</w:t>
            </w:r>
            <w:r>
              <w:rPr>
                <w:rFonts w:ascii="Songti SC" w:hAnsi="Songti SC" w:eastAsia="Songti SC"/>
                <w:b/>
                <w:color w:val="0000FF"/>
                <w:sz w:val="21"/>
              </w:rPr>
              <w:t>骥</w:t>
            </w:r>
            <w:r>
              <w:rPr>
                <w:rFonts w:ascii="Songti SC" w:hAnsi="Songti SC" w:eastAsia="Songti SC"/>
                <w:b w:val="0"/>
                <w:sz w:val="21"/>
              </w:rPr>
              <w:t>”</w:t>
            </w:r>
          </w:p>
          <w:p>
            <w:pPr>
              <w:spacing w:after="0" w:before="0"/>
            </w:pPr>
            <w:r>
              <w:rPr>
                <w:rFonts w:ascii="Songti SC" w:hAnsi="Songti SC" w:eastAsia="Songti SC"/>
                <w:b w:val="0"/>
                <w:sz w:val="21"/>
              </w:rPr>
              <w:t>106. A作B：“</w:t>
            </w:r>
            <w:r>
              <w:rPr>
                <w:rFonts w:ascii="Songti SC" w:hAnsi="Songti SC" w:eastAsia="Songti SC"/>
                <w:b/>
                <w:color w:val="0000FF"/>
                <w:sz w:val="21"/>
              </w:rPr>
              <w:t>手</w:t>
            </w:r>
            <w:r>
              <w:rPr>
                <w:rFonts w:ascii="Songti SC" w:hAnsi="Songti SC" w:eastAsia="Songti SC"/>
                <w:b w:val="0"/>
                <w:sz w:val="21"/>
              </w:rPr>
              <w:t>”作“</w:t>
            </w:r>
            <w:r>
              <w:rPr>
                <w:rFonts w:ascii="Songti SC" w:hAnsi="Songti SC" w:eastAsia="Songti SC"/>
                <w:b/>
                <w:color w:val="0000FF"/>
                <w:sz w:val="21"/>
              </w:rPr>
              <w:t>足</w:t>
            </w:r>
            <w:r>
              <w:rPr>
                <w:rFonts w:ascii="Songti SC" w:hAnsi="Songti SC" w:eastAsia="Songti SC"/>
                <w:b w:val="0"/>
                <w:sz w:val="21"/>
              </w:rPr>
              <w:t>”</w:t>
            </w:r>
          </w:p>
          <w:p>
            <w:pPr>
              <w:spacing w:after="0" w:before="0"/>
            </w:pPr>
            <w:r>
              <w:rPr>
                <w:rFonts w:ascii="Songti SC" w:hAnsi="Songti SC" w:eastAsia="Songti SC"/>
                <w:b w:val="0"/>
                <w:sz w:val="21"/>
              </w:rPr>
              <w:t>107.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108. B增此字：“</w:t>
            </w:r>
            <w:r>
              <w:rPr>
                <w:rFonts w:ascii="Songti SC" w:hAnsi="Songti SC" w:eastAsia="Songti SC"/>
                <w:b/>
                <w:color w:val="FF0000"/>
                <w:sz w:val="21"/>
              </w:rPr>
              <w:t>芝</w:t>
            </w:r>
            <w:r>
              <w:rPr>
                <w:rFonts w:ascii="Songti SC" w:hAnsi="Songti SC" w:eastAsia="Songti SC"/>
                <w:b w:val="0"/>
                <w:sz w:val="21"/>
              </w:rPr>
              <w:t>”</w:t>
            </w:r>
          </w:p>
          <w:p>
            <w:pPr>
              <w:spacing w:after="0" w:before="0"/>
            </w:pPr>
            <w:r>
              <w:rPr>
                <w:rFonts w:ascii="Songti SC" w:hAnsi="Songti SC" w:eastAsia="Songti SC"/>
                <w:b w:val="0"/>
                <w:sz w:val="21"/>
              </w:rPr>
              <w:t>109. 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110. A作B：“</w:t>
            </w:r>
            <w:r>
              <w:rPr>
                <w:rFonts w:ascii="Songti SC" w:hAnsi="Songti SC" w:eastAsia="Songti SC"/>
                <w:b/>
                <w:color w:val="0000FF"/>
                <w:sz w:val="21"/>
              </w:rPr>
              <w:t>茂</w:t>
            </w:r>
            <w:r>
              <w:rPr>
                <w:rFonts w:ascii="Songti SC" w:hAnsi="Songti SC" w:eastAsia="Songti SC"/>
                <w:b w:val="0"/>
                <w:sz w:val="21"/>
              </w:rPr>
              <w:t>”作“</w:t>
            </w:r>
            <w:r>
              <w:rPr>
                <w:rFonts w:ascii="Songti SC" w:hAnsi="Songti SC" w:eastAsia="Songti SC"/>
                <w:b/>
                <w:color w:val="0000FF"/>
                <w:sz w:val="21"/>
              </w:rPr>
              <w:t>深</w:t>
            </w:r>
            <w:r>
              <w:rPr>
                <w:rFonts w:ascii="Songti SC" w:hAnsi="Songti SC" w:eastAsia="Songti SC"/>
                <w:b w:val="0"/>
                <w:sz w:val="21"/>
              </w:rPr>
              <w:t>”</w:t>
            </w:r>
          </w:p>
          <w:p>
            <w:pPr>
              <w:spacing w:after="0" w:before="0"/>
            </w:pPr>
            <w:r>
              <w:rPr>
                <w:rFonts w:ascii="Songti SC" w:hAnsi="Songti SC" w:eastAsia="Songti SC"/>
                <w:b w:val="0"/>
                <w:sz w:val="21"/>
              </w:rPr>
              <w:t>111. A有B无：“</w:t>
            </w:r>
            <w:r>
              <w:rPr>
                <w:rFonts w:ascii="Songti SC" w:hAnsi="Songti SC" w:eastAsia="Songti SC"/>
                <w:b/>
                <w:color w:val="FF0000"/>
                <w:sz w:val="21"/>
              </w:rPr>
              <w:t>之中深</w:t>
            </w:r>
            <w:r>
              <w:rPr>
                <w:rFonts w:ascii="Songti SC" w:hAnsi="Songti SC" w:eastAsia="Songti SC"/>
                <w:b w:val="0"/>
                <w:sz w:val="21"/>
              </w:rPr>
              <w:t>”</w:t>
            </w:r>
          </w:p>
          <w:p>
            <w:pPr>
              <w:spacing w:after="0" w:before="0"/>
            </w:pPr>
            <w:r>
              <w:rPr>
                <w:rFonts w:ascii="Songti SC" w:hAnsi="Songti SC" w:eastAsia="Songti SC"/>
                <w:b w:val="0"/>
                <w:sz w:val="21"/>
              </w:rPr>
              <w:t>112. A作B：“</w:t>
            </w:r>
            <w:r>
              <w:rPr>
                <w:rFonts w:ascii="Songti SC" w:hAnsi="Songti SC" w:eastAsia="Songti SC"/>
                <w:b/>
                <w:color w:val="0000FF"/>
                <w:sz w:val="21"/>
              </w:rPr>
              <w:t>山</w:t>
            </w:r>
            <w:r>
              <w:rPr>
                <w:rFonts w:ascii="Songti SC" w:hAnsi="Songti SC" w:eastAsia="Songti SC"/>
                <w:b w:val="0"/>
                <w:sz w:val="21"/>
              </w:rPr>
              <w:t>”作“</w:t>
            </w:r>
            <w:r>
              <w:rPr>
                <w:rFonts w:ascii="Songti SC" w:hAnsi="Songti SC" w:eastAsia="Songti SC"/>
                <w:b/>
                <w:color w:val="0000FF"/>
                <w:sz w:val="21"/>
              </w:rPr>
              <w:t>非</w:t>
            </w:r>
            <w:r>
              <w:rPr>
                <w:rFonts w:ascii="Songti SC" w:hAnsi="Songti SC" w:eastAsia="Songti SC"/>
                <w:b w:val="0"/>
                <w:sz w:val="21"/>
              </w:rPr>
              <w:t>”</w:t>
            </w:r>
          </w:p>
          <w:p>
            <w:pPr>
              <w:spacing w:after="0" w:before="0"/>
            </w:pPr>
            <w:r>
              <w:rPr>
                <w:rFonts w:ascii="Songti SC" w:hAnsi="Songti SC" w:eastAsia="Songti SC"/>
                <w:b w:val="0"/>
                <w:sz w:val="21"/>
              </w:rPr>
              <w:t>113.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114. A作B：“</w:t>
            </w:r>
            <w:r>
              <w:rPr>
                <w:rFonts w:ascii="Songti SC" w:hAnsi="Songti SC" w:eastAsia="Songti SC"/>
                <w:b/>
                <w:color w:val="0000FF"/>
                <w:sz w:val="21"/>
              </w:rPr>
              <w:t>间</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p>
            <w:pPr>
              <w:spacing w:after="0" w:before="0"/>
            </w:pPr>
            <w:r>
              <w:rPr>
                <w:rFonts w:ascii="Songti SC" w:hAnsi="Songti SC" w:eastAsia="Songti SC"/>
                <w:b w:val="0"/>
                <w:sz w:val="21"/>
              </w:rPr>
              <w:t>115. A有B无：“</w:t>
            </w:r>
            <w:r>
              <w:rPr>
                <w:rFonts w:ascii="Songti SC" w:hAnsi="Songti SC" w:eastAsia="Songti SC"/>
                <w:b/>
                <w:color w:val="FF0000"/>
                <w:sz w:val="21"/>
              </w:rPr>
              <w:t>莫见之</w:t>
            </w:r>
            <w:r>
              <w:rPr>
                <w:rFonts w:ascii="Songti SC" w:hAnsi="Songti SC" w:eastAsia="Songti SC"/>
                <w:b w:val="0"/>
                <w:sz w:val="21"/>
              </w:rPr>
              <w:t>”</w:t>
            </w:r>
          </w:p>
          <w:p>
            <w:pPr>
              <w:spacing w:after="0" w:before="0"/>
            </w:pPr>
            <w:r>
              <w:rPr>
                <w:rFonts w:ascii="Songti SC" w:hAnsi="Songti SC" w:eastAsia="Songti SC"/>
                <w:b w:val="0"/>
                <w:sz w:val="21"/>
              </w:rPr>
              <w:t>116. 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117. A作B：“</w:t>
            </w:r>
            <w:r>
              <w:rPr>
                <w:rFonts w:ascii="Songti SC" w:hAnsi="Songti SC" w:eastAsia="Songti SC"/>
                <w:b/>
                <w:color w:val="0000FF"/>
                <w:sz w:val="21"/>
              </w:rPr>
              <w:t>芬</w:t>
            </w:r>
            <w:r>
              <w:rPr>
                <w:rFonts w:ascii="Songti SC" w:hAnsi="Songti SC" w:eastAsia="Songti SC"/>
                <w:b w:val="0"/>
                <w:sz w:val="21"/>
              </w:rPr>
              <w:t>”作“</w:t>
            </w:r>
            <w:r>
              <w:rPr>
                <w:rFonts w:ascii="Songti SC" w:hAnsi="Songti SC" w:eastAsia="Songti SC"/>
                <w:b/>
                <w:color w:val="0000FF"/>
                <w:sz w:val="21"/>
              </w:rPr>
              <w:t>香</w:t>
            </w:r>
            <w:r>
              <w:rPr>
                <w:rFonts w:ascii="Songti SC" w:hAnsi="Songti SC" w:eastAsia="Songti SC"/>
                <w:b w:val="0"/>
                <w:sz w:val="21"/>
              </w:rPr>
              <w:t>”</w:t>
            </w:r>
          </w:p>
          <w:p>
            <w:pPr>
              <w:spacing w:after="0" w:before="0"/>
            </w:pPr>
            <w:r>
              <w:rPr>
                <w:rFonts w:ascii="Songti SC" w:hAnsi="Songti SC" w:eastAsia="Songti SC"/>
                <w:b w:val="0"/>
                <w:sz w:val="21"/>
              </w:rPr>
              <w:t>118.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sz w:val="21"/>
              </w:rPr>
              <w:t>119.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120. B增此句：“</w:t>
            </w:r>
            <w:r>
              <w:rPr>
                <w:rFonts w:ascii="Songti SC" w:hAnsi="Songti SC" w:eastAsia="Songti SC"/>
                <w:b/>
                <w:color w:val="FF0000"/>
                <w:sz w:val="21"/>
              </w:rPr>
              <w:t>也此</w:t>
            </w:r>
            <w:r>
              <w:rPr>
                <w:rFonts w:ascii="Songti SC" w:hAnsi="Songti SC" w:eastAsia="Songti SC"/>
                <w:b w:val="0"/>
                <w:sz w:val="21"/>
              </w:rPr>
              <w:t>”</w:t>
            </w:r>
          </w:p>
          <w:p>
            <w:pPr>
              <w:spacing w:after="0" w:before="0"/>
            </w:pPr>
            <w:r>
              <w:rPr>
                <w:rFonts w:ascii="Songti SC" w:hAnsi="Songti SC" w:eastAsia="Songti SC"/>
                <w:b w:val="0"/>
                <w:sz w:val="21"/>
              </w:rPr>
              <w:t>121.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122. A有B无：“</w:t>
            </w:r>
            <w:r>
              <w:rPr>
                <w:rFonts w:ascii="Songti SC" w:hAnsi="Songti SC" w:eastAsia="Songti SC"/>
                <w:b/>
                <w:color w:val="FF0000"/>
                <w:sz w:val="21"/>
              </w:rPr>
              <w:t>焉</w:t>
            </w:r>
            <w:r>
              <w:rPr>
                <w:rFonts w:ascii="Songti SC" w:hAnsi="Songti SC" w:eastAsia="Songti SC"/>
                <w:b w:val="0"/>
                <w:sz w:val="21"/>
              </w:rPr>
              <w:t>”</w:t>
            </w:r>
          </w:p>
          <w:p>
            <w:pPr>
              <w:spacing w:after="0" w:before="0"/>
            </w:pPr>
            <w:r>
              <w:rPr>
                <w:rFonts w:ascii="Songti SC" w:hAnsi="Songti SC" w:eastAsia="Songti SC"/>
                <w:b w:val="0"/>
                <w:sz w:val="21"/>
              </w:rPr>
              <w:t>123. 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124. A有B无：“</w:t>
            </w:r>
            <w:r>
              <w:rPr>
                <w:rFonts w:ascii="Songti SC" w:hAnsi="Songti SC" w:eastAsia="Songti SC"/>
                <w:b/>
                <w:color w:val="FF0000"/>
                <w:sz w:val="21"/>
              </w:rPr>
              <w:t>隐</w:t>
            </w:r>
            <w:r>
              <w:rPr>
                <w:rFonts w:ascii="Songti SC" w:hAnsi="Songti SC" w:eastAsia="Songti SC"/>
                <w:b w:val="0"/>
                <w:sz w:val="21"/>
              </w:rPr>
              <w:t>”</w:t>
            </w:r>
          </w:p>
          <w:p>
            <w:pPr>
              <w:spacing w:after="0" w:before="0"/>
            </w:pPr>
            <w:r>
              <w:rPr>
                <w:rFonts w:ascii="Songti SC" w:hAnsi="Songti SC" w:eastAsia="Songti SC"/>
                <w:b w:val="0"/>
                <w:sz w:val="21"/>
              </w:rPr>
              <w:t>125. A作B：“</w:t>
            </w:r>
            <w:r>
              <w:rPr>
                <w:rFonts w:ascii="Songti SC" w:hAnsi="Songti SC" w:eastAsia="Songti SC"/>
                <w:b/>
                <w:color w:val="0000FF"/>
                <w:sz w:val="21"/>
              </w:rPr>
              <w:t>居</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126. 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sz w:val="21"/>
              </w:rPr>
              <w:t>127. A有B无：“</w:t>
            </w:r>
            <w:r>
              <w:rPr>
                <w:rFonts w:ascii="Songti SC" w:hAnsi="Songti SC" w:eastAsia="Songti SC"/>
                <w:b/>
                <w:color w:val="FF0000"/>
                <w:sz w:val="21"/>
              </w:rPr>
              <w:t>夫</w:t>
            </w:r>
            <w:r>
              <w:rPr>
                <w:rFonts w:ascii="Songti SC" w:hAnsi="Songti SC" w:eastAsia="Songti SC"/>
                <w:b w:val="0"/>
                <w:sz w:val="21"/>
              </w:rPr>
              <w:t>”</w:t>
            </w:r>
          </w:p>
          <w:p>
            <w:pPr>
              <w:spacing w:after="0" w:before="0"/>
            </w:pPr>
            <w:r>
              <w:rPr>
                <w:rFonts w:ascii="Songti SC" w:hAnsi="Songti SC" w:eastAsia="Songti SC"/>
                <w:b w:val="0"/>
                <w:sz w:val="21"/>
              </w:rPr>
              <w:t>128. A作B：“</w:t>
            </w:r>
            <w:r>
              <w:rPr>
                <w:rFonts w:ascii="Songti SC" w:hAnsi="Songti SC" w:eastAsia="Songti SC"/>
                <w:b/>
                <w:color w:val="0000FF"/>
                <w:sz w:val="21"/>
              </w:rPr>
              <w:t>惟</w:t>
            </w:r>
            <w:r>
              <w:rPr>
                <w:rFonts w:ascii="Songti SC" w:hAnsi="Songti SC" w:eastAsia="Songti SC"/>
                <w:b w:val="0"/>
                <w:sz w:val="21"/>
              </w:rPr>
              <w:t>”作“</w:t>
            </w:r>
            <w:r>
              <w:rPr>
                <w:rFonts w:ascii="Songti SC" w:hAnsi="Songti SC" w:eastAsia="Songti SC"/>
                <w:b/>
                <w:color w:val="0000FF"/>
                <w:sz w:val="21"/>
              </w:rPr>
              <w:t>唯</w:t>
            </w:r>
            <w:r>
              <w:rPr>
                <w:rFonts w:ascii="Songti SC" w:hAnsi="Songti SC" w:eastAsia="Songti SC"/>
                <w:b w:val="0"/>
                <w:sz w:val="21"/>
              </w:rPr>
              <w:t>”</w:t>
            </w:r>
          </w:p>
          <w:p>
            <w:pPr>
              <w:spacing w:after="0" w:before="0"/>
            </w:pPr>
            <w:r>
              <w:rPr>
                <w:rFonts w:ascii="Songti SC" w:hAnsi="Songti SC" w:eastAsia="Songti SC"/>
                <w:b w:val="0"/>
                <w:sz w:val="21"/>
              </w:rPr>
              <w:t>129.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固</w:t>
            </w:r>
            <w:r>
              <w:rPr>
                <w:rFonts w:ascii="Songti SC" w:hAnsi="Songti SC" w:eastAsia="Songti SC"/>
                <w:b w:val="0"/>
                <w:sz w:val="21"/>
              </w:rPr>
              <w:t>”</w:t>
            </w:r>
          </w:p>
          <w:p>
            <w:pPr>
              <w:spacing w:after="0" w:before="0"/>
            </w:pPr>
            <w:r>
              <w:rPr>
                <w:rFonts w:ascii="Songti SC" w:hAnsi="Songti SC" w:eastAsia="Songti SC"/>
                <w:b w:val="0"/>
                <w:sz w:val="21"/>
              </w:rPr>
              <w:t>130. A作B：“</w:t>
            </w:r>
            <w:r>
              <w:rPr>
                <w:rFonts w:ascii="Songti SC" w:hAnsi="Songti SC" w:eastAsia="Songti SC"/>
                <w:b/>
                <w:color w:val="0000FF"/>
                <w:sz w:val="21"/>
              </w:rPr>
              <w:t>中</w:t>
            </w:r>
            <w:r>
              <w:rPr>
                <w:rFonts w:ascii="Songti SC" w:hAnsi="Songti SC" w:eastAsia="Songti SC"/>
                <w:b w:val="0"/>
                <w:sz w:val="21"/>
              </w:rPr>
              <w:t>”作“</w:t>
            </w:r>
            <w:r>
              <w:rPr>
                <w:rFonts w:ascii="Songti SC" w:hAnsi="Songti SC" w:eastAsia="Songti SC"/>
                <w:b/>
                <w:color w:val="0000FF"/>
                <w:sz w:val="21"/>
              </w:rPr>
              <w:t>可</w:t>
            </w:r>
            <w:r>
              <w:rPr>
                <w:rFonts w:ascii="Songti SC" w:hAnsi="Songti SC" w:eastAsia="Songti SC"/>
                <w:b w:val="0"/>
                <w:sz w:val="21"/>
              </w:rPr>
              <w:t>”</w:t>
            </w:r>
          </w:p>
          <w:p>
            <w:pPr>
              <w:spacing w:after="0" w:before="0"/>
            </w:pPr>
            <w:r>
              <w:rPr>
                <w:rFonts w:ascii="Songti SC" w:hAnsi="Songti SC" w:eastAsia="Songti SC"/>
                <w:b w:val="0"/>
                <w:sz w:val="21"/>
              </w:rPr>
              <w:t>131. A作B：“</w:t>
            </w:r>
            <w:r>
              <w:rPr>
                <w:rFonts w:ascii="Songti SC" w:hAnsi="Songti SC" w:eastAsia="Songti SC"/>
                <w:b/>
                <w:color w:val="0000FF"/>
                <w:sz w:val="21"/>
              </w:rPr>
              <w:t>则</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132.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又</w:t>
            </w:r>
            <w:r>
              <w:rPr>
                <w:rFonts w:ascii="Songti SC" w:hAnsi="Songti SC" w:eastAsia="Songti SC"/>
                <w:b w:val="0"/>
                <w:sz w:val="21"/>
              </w:rPr>
              <w:t>”</w:t>
            </w:r>
          </w:p>
          <w:p>
            <w:pPr>
              <w:spacing w:after="0" w:before="0"/>
            </w:pPr>
            <w:r>
              <w:rPr>
                <w:rFonts w:ascii="Songti SC" w:hAnsi="Songti SC" w:eastAsia="Songti SC"/>
                <w:b w:val="0"/>
                <w:sz w:val="21"/>
              </w:rPr>
              <w:t>133. A作B：“</w:t>
            </w:r>
            <w:r>
              <w:rPr>
                <w:rFonts w:ascii="Songti SC" w:hAnsi="Songti SC" w:eastAsia="Songti SC"/>
                <w:b/>
                <w:color w:val="0000FF"/>
                <w:sz w:val="21"/>
              </w:rPr>
              <w:t>善</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sz w:val="21"/>
              </w:rPr>
              <w:t>134.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官</w:t>
            </w:r>
            <w:r>
              <w:rPr>
                <w:rFonts w:ascii="Songti SC" w:hAnsi="Songti SC" w:eastAsia="Songti SC"/>
                <w:b w:val="0"/>
                <w:sz w:val="21"/>
              </w:rPr>
              <w:t>”</w:t>
            </w:r>
          </w:p>
          <w:p>
            <w:pPr>
              <w:spacing w:after="0" w:before="0"/>
            </w:pPr>
            <w:r>
              <w:rPr>
                <w:rFonts w:ascii="Songti SC" w:hAnsi="Songti SC" w:eastAsia="Songti SC"/>
                <w:b w:val="0"/>
                <w:sz w:val="21"/>
              </w:rPr>
              <w:t>135. A作B：“</w:t>
            </w:r>
            <w:r>
              <w:rPr>
                <w:rFonts w:ascii="Songti SC" w:hAnsi="Songti SC" w:eastAsia="Songti SC"/>
                <w:b/>
                <w:color w:val="0000FF"/>
                <w:sz w:val="21"/>
              </w:rPr>
              <w:t>亦</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136. A作B：“</w:t>
            </w:r>
            <w:r>
              <w:rPr>
                <w:rFonts w:ascii="Songti SC" w:hAnsi="Songti SC" w:eastAsia="Songti SC"/>
                <w:b/>
                <w:color w:val="0000FF"/>
                <w:sz w:val="21"/>
              </w:rPr>
              <w:t>何</w:t>
            </w:r>
            <w:r>
              <w:rPr>
                <w:rFonts w:ascii="Songti SC" w:hAnsi="Songti SC" w:eastAsia="Songti SC"/>
                <w:b w:val="0"/>
                <w:sz w:val="21"/>
              </w:rPr>
              <w:t>”作“</w:t>
            </w:r>
            <w:r>
              <w:rPr>
                <w:rFonts w:ascii="Songti SC" w:hAnsi="Songti SC" w:eastAsia="Songti SC"/>
                <w:b/>
                <w:color w:val="0000FF"/>
                <w:sz w:val="21"/>
              </w:rPr>
              <w:t>得</w:t>
            </w:r>
            <w:r>
              <w:rPr>
                <w:rFonts w:ascii="Songti SC" w:hAnsi="Songti SC" w:eastAsia="Songti SC"/>
                <w:b w:val="0"/>
                <w:sz w:val="21"/>
              </w:rPr>
              <w:t>”</w:t>
            </w:r>
          </w:p>
          <w:p>
            <w:pPr>
              <w:spacing w:after="0" w:before="0"/>
            </w:pPr>
            <w:r>
              <w:rPr>
                <w:rFonts w:ascii="Songti SC" w:hAnsi="Songti SC" w:eastAsia="Songti SC"/>
                <w:b w:val="0"/>
                <w:sz w:val="21"/>
              </w:rPr>
              <w:t>137. A作B：“</w:t>
            </w:r>
            <w:r>
              <w:rPr>
                <w:rFonts w:ascii="Songti SC" w:hAnsi="Songti SC" w:eastAsia="Songti SC"/>
                <w:b/>
                <w:color w:val="0000FF"/>
                <w:sz w:val="21"/>
              </w:rPr>
              <w:t>位</w:t>
            </w:r>
            <w:r>
              <w:rPr>
                <w:rFonts w:ascii="Songti SC" w:hAnsi="Songti SC" w:eastAsia="Songti SC"/>
                <w:b w:val="0"/>
                <w:sz w:val="21"/>
              </w:rPr>
              <w:t>”作“</w:t>
            </w:r>
            <w:r>
              <w:rPr>
                <w:rFonts w:ascii="Songti SC" w:hAnsi="Songti SC" w:eastAsia="Songti SC"/>
                <w:b/>
                <w:color w:val="0000FF"/>
                <w:sz w:val="21"/>
              </w:rPr>
              <w:t>治</w:t>
            </w:r>
            <w:r>
              <w:rPr>
                <w:rFonts w:ascii="Songti SC" w:hAnsi="Songti SC" w:eastAsia="Songti SC"/>
                <w:b w:val="0"/>
                <w:sz w:val="21"/>
              </w:rPr>
              <w:t>”</w:t>
            </w:r>
          </w:p>
          <w:p>
            <w:pPr>
              <w:spacing w:after="0" w:before="0"/>
            </w:pPr>
            <w:r>
              <w:rPr>
                <w:rFonts w:ascii="Songti SC" w:hAnsi="Songti SC" w:eastAsia="Songti SC"/>
                <w:b w:val="0"/>
                <w:sz w:val="21"/>
              </w:rPr>
              <w:t>138.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139.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140.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141. A作B：“</w:t>
            </w:r>
            <w:r>
              <w:rPr>
                <w:rFonts w:ascii="Songti SC" w:hAnsi="Songti SC" w:eastAsia="Songti SC"/>
                <w:b/>
                <w:color w:val="0000FF"/>
                <w:sz w:val="21"/>
              </w:rPr>
              <w:t>此</w:t>
            </w:r>
            <w:r>
              <w:rPr>
                <w:rFonts w:ascii="Songti SC" w:hAnsi="Songti SC" w:eastAsia="Songti SC"/>
                <w:b w:val="0"/>
                <w:sz w:val="21"/>
              </w:rPr>
              <w:t>”作“</w:t>
            </w:r>
            <w:r>
              <w:rPr>
                <w:rFonts w:ascii="Songti SC" w:hAnsi="Songti SC" w:eastAsia="Songti SC"/>
                <w:b/>
                <w:color w:val="0000FF"/>
                <w:sz w:val="21"/>
              </w:rPr>
              <w:t>是</w:t>
            </w:r>
            <w:r>
              <w:rPr>
                <w:rFonts w:ascii="Songti SC" w:hAnsi="Songti SC" w:eastAsia="Songti SC"/>
                <w:b w:val="0"/>
                <w:sz w:val="21"/>
              </w:rPr>
              <w:t>”</w:t>
            </w:r>
          </w:p>
          <w:p>
            <w:pPr>
              <w:spacing w:after="0" w:before="0"/>
            </w:pPr>
            <w:r>
              <w:rPr>
                <w:rFonts w:ascii="Songti SC" w:hAnsi="Songti SC" w:eastAsia="Songti SC"/>
                <w:b w:val="0"/>
                <w:sz w:val="21"/>
              </w:rPr>
              <w:t>142. A有B无：“</w:t>
            </w:r>
            <w:r>
              <w:rPr>
                <w:rFonts w:ascii="Songti SC" w:hAnsi="Songti SC" w:eastAsia="Songti SC"/>
                <w:b/>
                <w:color w:val="FF0000"/>
                <w:sz w:val="21"/>
              </w:rPr>
              <w:t>王子</w:t>
            </w:r>
            <w:r>
              <w:rPr>
                <w:rFonts w:ascii="Songti SC" w:hAnsi="Songti SC" w:eastAsia="Songti SC"/>
                <w:b w:val="0"/>
                <w:sz w:val="21"/>
              </w:rPr>
              <w:t>”</w:t>
            </w:r>
          </w:p>
          <w:p>
            <w:pPr>
              <w:spacing w:after="0" w:before="0"/>
            </w:pPr>
            <w:r>
              <w:rPr>
                <w:rFonts w:ascii="Songti SC" w:hAnsi="Songti SC" w:eastAsia="Songti SC"/>
                <w:b w:val="0"/>
                <w:sz w:val="21"/>
              </w:rPr>
              <w:t>143. A有B无：“</w:t>
            </w:r>
            <w:r>
              <w:rPr>
                <w:rFonts w:ascii="Songti SC" w:hAnsi="Songti SC" w:eastAsia="Songti SC"/>
                <w:b/>
                <w:color w:val="FF0000"/>
                <w:sz w:val="21"/>
              </w:rPr>
              <w:t>不</w:t>
            </w:r>
            <w:r>
              <w:rPr>
                <w:rFonts w:ascii="Songti SC" w:hAnsi="Songti SC" w:eastAsia="Songti SC"/>
                <w:b w:val="0"/>
                <w:sz w:val="21"/>
              </w:rPr>
              <w:t>”</w:t>
            </w:r>
          </w:p>
          <w:p>
            <w:pPr>
              <w:spacing w:after="0" w:before="0"/>
            </w:pPr>
            <w:r>
              <w:rPr>
                <w:rFonts w:ascii="Songti SC" w:hAnsi="Songti SC" w:eastAsia="Songti SC"/>
                <w:b w:val="0"/>
                <w:sz w:val="21"/>
              </w:rPr>
              <w:t>144. A作B：“</w:t>
            </w:r>
            <w:r>
              <w:rPr>
                <w:rFonts w:ascii="Songti SC" w:hAnsi="Songti SC" w:eastAsia="Songti SC"/>
                <w:b/>
                <w:color w:val="0000FF"/>
                <w:sz w:val="21"/>
              </w:rPr>
              <w:t>慧</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p>
            <w:pPr>
              <w:spacing w:after="0" w:before="0"/>
            </w:pPr>
            <w:r>
              <w:rPr>
                <w:rFonts w:ascii="Songti SC" w:hAnsi="Songti SC" w:eastAsia="Songti SC"/>
                <w:b w:val="0"/>
                <w:sz w:val="21"/>
              </w:rPr>
              <w:t>145.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惠</w:t>
            </w:r>
            <w:r>
              <w:rPr>
                <w:rFonts w:ascii="Songti SC" w:hAnsi="Songti SC" w:eastAsia="Songti SC"/>
                <w:b w:val="0"/>
                <w:sz w:val="21"/>
              </w:rPr>
              <w:t>”</w:t>
            </w:r>
          </w:p>
          <w:p>
            <w:pPr>
              <w:spacing w:after="0" w:before="0"/>
            </w:pPr>
            <w:r>
              <w:rPr>
                <w:rFonts w:ascii="Songti SC" w:hAnsi="Songti SC" w:eastAsia="Songti SC"/>
                <w:b w:val="0"/>
                <w:sz w:val="21"/>
              </w:rPr>
              <w:t>146. B增此句：“</w:t>
            </w:r>
            <w:r>
              <w:rPr>
                <w:rFonts w:ascii="Songti SC" w:hAnsi="Songti SC" w:eastAsia="Songti SC"/>
                <w:b/>
                <w:color w:val="FF0000"/>
                <w:sz w:val="21"/>
              </w:rPr>
              <w:t>桀纣无</w:t>
            </w:r>
            <w:r>
              <w:rPr>
                <w:rFonts w:ascii="Songti SC" w:hAnsi="Songti SC" w:eastAsia="Songti SC"/>
                <w:b w:val="0"/>
                <w:sz w:val="21"/>
              </w:rPr>
              <w:t>”</w:t>
            </w:r>
          </w:p>
          <w:p>
            <w:pPr>
              <w:spacing w:after="0" w:before="0"/>
            </w:pPr>
            <w:r>
              <w:rPr>
                <w:rFonts w:ascii="Songti SC" w:hAnsi="Songti SC" w:eastAsia="Songti SC"/>
                <w:b w:val="0"/>
                <w:sz w:val="21"/>
              </w:rPr>
              <w:t>147. A作B：“</w:t>
            </w:r>
            <w:r>
              <w:rPr>
                <w:rFonts w:ascii="Songti SC" w:hAnsi="Songti SC" w:eastAsia="Songti SC"/>
                <w:b/>
                <w:color w:val="0000FF"/>
                <w:sz w:val="21"/>
              </w:rPr>
              <w:t>皆</w:t>
            </w:r>
            <w:r>
              <w:rPr>
                <w:rFonts w:ascii="Songti SC" w:hAnsi="Songti SC" w:eastAsia="Songti SC"/>
                <w:b w:val="0"/>
                <w:sz w:val="21"/>
              </w:rPr>
              <w:t>”作“</w:t>
            </w:r>
            <w:r>
              <w:rPr>
                <w:rFonts w:ascii="Songti SC" w:hAnsi="Songti SC" w:eastAsia="Songti SC"/>
                <w:b/>
                <w:color w:val="0000FF"/>
                <w:sz w:val="21"/>
              </w:rPr>
              <w:t>道</w:t>
            </w:r>
            <w:r>
              <w:rPr>
                <w:rFonts w:ascii="Songti SC" w:hAnsi="Songti SC" w:eastAsia="Songti SC"/>
                <w:b w:val="0"/>
                <w:sz w:val="21"/>
              </w:rPr>
              <w:t>”</w:t>
            </w:r>
          </w:p>
          <w:p>
            <w:pPr>
              <w:spacing w:after="0" w:before="0"/>
            </w:pPr>
            <w:r>
              <w:rPr>
                <w:rFonts w:ascii="Songti SC" w:hAnsi="Songti SC" w:eastAsia="Songti SC"/>
                <w:b w:val="0"/>
                <w:sz w:val="21"/>
              </w:rPr>
              <w:t>148.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149. A作B：“</w:t>
            </w:r>
            <w:r>
              <w:rPr>
                <w:rFonts w:ascii="Songti SC" w:hAnsi="Songti SC" w:eastAsia="Songti SC"/>
                <w:b/>
                <w:color w:val="0000FF"/>
                <w:sz w:val="21"/>
              </w:rPr>
              <w:t>遇</w:t>
            </w:r>
            <w:r>
              <w:rPr>
                <w:rFonts w:ascii="Songti SC" w:hAnsi="Songti SC" w:eastAsia="Songti SC"/>
                <w:b w:val="0"/>
                <w:sz w:val="21"/>
              </w:rPr>
              <w:t>”作“</w:t>
            </w:r>
            <w:r>
              <w:rPr>
                <w:rFonts w:ascii="Songti SC" w:hAnsi="Songti SC" w:eastAsia="Songti SC"/>
                <w:b/>
                <w:color w:val="0000FF"/>
                <w:sz w:val="21"/>
              </w:rPr>
              <w:t>世</w:t>
            </w:r>
            <w:r>
              <w:rPr>
                <w:rFonts w:ascii="Songti SC" w:hAnsi="Songti SC" w:eastAsia="Songti SC"/>
                <w:b w:val="0"/>
                <w:sz w:val="21"/>
              </w:rPr>
              <w:t>”</w:t>
            </w:r>
          </w:p>
          <w:p>
            <w:pPr>
              <w:spacing w:after="0" w:before="0"/>
            </w:pPr>
            <w:r>
              <w:rPr>
                <w:rFonts w:ascii="Songti SC" w:hAnsi="Songti SC" w:eastAsia="Songti SC"/>
                <w:b w:val="0"/>
                <w:sz w:val="21"/>
              </w:rPr>
              <w:t>150. A作B：“</w:t>
            </w:r>
            <w:r>
              <w:rPr>
                <w:rFonts w:ascii="Songti SC" w:hAnsi="Songti SC" w:eastAsia="Songti SC"/>
                <w:b/>
                <w:color w:val="0000FF"/>
                <w:sz w:val="21"/>
              </w:rPr>
              <w:t>时</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sz w:val="21"/>
              </w:rPr>
              <w:t>151. A作B：“</w:t>
            </w:r>
            <w:r>
              <w:rPr>
                <w:rFonts w:ascii="Songti SC" w:hAnsi="Songti SC" w:eastAsia="Songti SC"/>
                <w:b/>
                <w:color w:val="0000FF"/>
                <w:sz w:val="21"/>
              </w:rPr>
              <w:t>务</w:t>
            </w:r>
            <w:r>
              <w:rPr>
                <w:rFonts w:ascii="Songti SC" w:hAnsi="Songti SC" w:eastAsia="Songti SC"/>
                <w:b w:val="0"/>
                <w:sz w:val="21"/>
              </w:rPr>
              <w:t>”作“</w:t>
            </w:r>
            <w:r>
              <w:rPr>
                <w:rFonts w:ascii="Songti SC" w:hAnsi="Songti SC" w:eastAsia="Songti SC"/>
                <w:b/>
                <w:color w:val="0000FF"/>
                <w:sz w:val="21"/>
              </w:rPr>
              <w:t>疾</w:t>
            </w:r>
            <w:r>
              <w:rPr>
                <w:rFonts w:ascii="Songti SC" w:hAnsi="Songti SC" w:eastAsia="Songti SC"/>
                <w:b w:val="0"/>
                <w:sz w:val="21"/>
              </w:rPr>
              <w:t>”</w:t>
            </w:r>
          </w:p>
          <w:p>
            <w:pPr>
              <w:spacing w:after="0" w:before="0"/>
            </w:pPr>
            <w:r>
              <w:rPr>
                <w:rFonts w:ascii="Songti SC" w:hAnsi="Songti SC" w:eastAsia="Songti SC"/>
                <w:b w:val="0"/>
                <w:sz w:val="21"/>
              </w:rPr>
              <w:t>152.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153. 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154. A有B无：“</w:t>
            </w:r>
            <w:r>
              <w:rPr>
                <w:rFonts w:ascii="Songti SC" w:hAnsi="Songti SC" w:eastAsia="Songti SC"/>
                <w:b/>
                <w:color w:val="FF0000"/>
                <w:sz w:val="21"/>
              </w:rPr>
              <w:t>子无惑焉诗曰鹤鸣于九皋声闻于天</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表156  《荀子·大略篇》与《孔子家语·困誓》自动校勘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《荀子·大略篇》第二十七 / 27．89</w:t>
            </w:r>
          </w:p>
          <w:p>
            <w:pPr>
              <w:spacing w:after="40" w:before="0"/>
            </w:pPr>
            <w:r>
              <w:rPr>
                <w:rFonts w:ascii="Songti SC" w:hAnsi="Songti SC" w:eastAsia="Songti SC"/>
                <w:b w:val="0"/>
                <w:sz w:val="21"/>
              </w:rPr>
              <w:t>B: 《孔子家语·困誓》第二十二 / 22．1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0.7657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63（替换 22 · 增 41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0.2510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210字 / B: 251字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子贡问于孔子曰赐倦于学矣愿息事君孔子曰诗云温恭朝夕执事有恪事君</w:t>
            </w:r>
            <w:r>
              <w:rPr>
                <w:rFonts w:ascii="Songti SC" w:hAnsi="Songti SC" w:eastAsia="Songti SC"/>
                <w:b/>
                <w:color w:val="0000FF"/>
                <w:sz w:val="21"/>
              </w:rPr>
              <w:t>难事君</w:t>
            </w:r>
            <w:r>
              <w:rPr>
                <w:rFonts w:ascii="Songti SC" w:hAnsi="Songti SC" w:eastAsia="Songti SC"/>
                <w:b w:val="0"/>
                <w:color w:val="000000"/>
                <w:sz w:val="21"/>
              </w:rPr>
              <w:t>焉可息哉然则赐愿息事亲孔子曰诗云孝子不匮永锡尔类事亲</w:t>
            </w:r>
            <w:r>
              <w:rPr>
                <w:rFonts w:ascii="Songti SC" w:hAnsi="Songti SC" w:eastAsia="Songti SC"/>
                <w:b/>
                <w:color w:val="0000FF"/>
                <w:sz w:val="21"/>
              </w:rPr>
              <w:t>难事亲</w:t>
            </w:r>
            <w:r>
              <w:rPr>
                <w:rFonts w:ascii="Songti SC" w:hAnsi="Songti SC" w:eastAsia="Songti SC"/>
                <w:b w:val="0"/>
                <w:color w:val="000000"/>
                <w:sz w:val="21"/>
              </w:rPr>
              <w:t>焉可息哉然则赐愿息于妻子孔子曰诗云刑于寡妻至于兄弟以御于家邦妻子</w:t>
            </w:r>
            <w:r>
              <w:rPr>
                <w:rFonts w:ascii="Songti SC" w:hAnsi="Songti SC" w:eastAsia="Songti SC"/>
                <w:b/>
                <w:color w:val="0000FF"/>
                <w:sz w:val="21"/>
              </w:rPr>
              <w:t>难妻子</w:t>
            </w:r>
            <w:r>
              <w:rPr>
                <w:rFonts w:ascii="Songti SC" w:hAnsi="Songti SC" w:eastAsia="Songti SC"/>
                <w:b w:val="0"/>
                <w:color w:val="000000"/>
                <w:sz w:val="21"/>
              </w:rPr>
              <w:t>焉可息哉然则赐愿息于朋友孔子曰诗云朋友攸摄摄以威仪朋友</w:t>
            </w:r>
            <w:r>
              <w:rPr>
                <w:rFonts w:ascii="Songti SC" w:hAnsi="Songti SC" w:eastAsia="Songti SC"/>
                <w:b/>
                <w:color w:val="0000FF"/>
                <w:sz w:val="21"/>
              </w:rPr>
              <w:t>难朋友</w:t>
            </w:r>
            <w:r>
              <w:rPr>
                <w:rFonts w:ascii="Songti SC" w:hAnsi="Songti SC" w:eastAsia="Songti SC"/>
                <w:b w:val="0"/>
                <w:color w:val="000000"/>
                <w:sz w:val="21"/>
              </w:rPr>
              <w:t>焉可息哉然则赐愿息耕孔子曰诗云昼尔于茅宵尔索绹亟其乘屋其始播百谷耕难</w:t>
            </w:r>
            <w:r>
              <w:rPr>
                <w:rFonts w:ascii="Songti SC" w:hAnsi="Songti SC" w:eastAsia="Songti SC"/>
                <w:b/>
                <w:color w:val="0000FF"/>
                <w:sz w:val="21"/>
              </w:rPr>
              <w:t>耕</w:t>
            </w:r>
            <w:r>
              <w:rPr>
                <w:rFonts w:ascii="Songti SC" w:hAnsi="Songti SC" w:eastAsia="Songti SC"/>
                <w:b w:val="0"/>
                <w:color w:val="000000"/>
                <w:sz w:val="21"/>
              </w:rPr>
              <w:t>焉可息哉然则赐无息者</w:t>
            </w:r>
            <w:r>
              <w:rPr>
                <w:rFonts w:ascii="Songti SC" w:hAnsi="Songti SC" w:eastAsia="Songti SC"/>
                <w:b/>
                <w:color w:val="0000FF"/>
                <w:sz w:val="21"/>
              </w:rPr>
              <w:t>乎</w:t>
            </w:r>
            <w:r>
              <w:rPr>
                <w:rFonts w:ascii="Songti SC" w:hAnsi="Songti SC" w:eastAsia="Songti SC"/>
                <w:b w:val="0"/>
                <w:color w:val="000000"/>
                <w:sz w:val="21"/>
              </w:rPr>
              <w:t>孔子曰望其</w:t>
            </w:r>
            <w:r>
              <w:rPr>
                <w:rFonts w:ascii="Songti SC" w:hAnsi="Songti SC" w:eastAsia="Songti SC"/>
                <w:b/>
                <w:color w:val="0000FF"/>
                <w:sz w:val="21"/>
              </w:rPr>
              <w:t>圹皋</w:t>
            </w:r>
            <w:r>
              <w:rPr>
                <w:rFonts w:ascii="Songti SC" w:hAnsi="Songti SC" w:eastAsia="Songti SC"/>
                <w:b w:val="0"/>
                <w:color w:val="000000"/>
                <w:sz w:val="21"/>
              </w:rPr>
              <w:t>如也</w:t>
            </w:r>
            <w:r>
              <w:rPr>
                <w:rFonts w:ascii="Songti SC" w:hAnsi="Songti SC" w:eastAsia="Songti SC"/>
                <w:b/>
                <w:color w:val="0000FF"/>
                <w:sz w:val="21"/>
              </w:rPr>
              <w:t>嵮</w:t>
            </w:r>
            <w:r>
              <w:rPr>
                <w:rFonts w:ascii="Songti SC" w:hAnsi="Songti SC" w:eastAsia="Songti SC"/>
                <w:b w:val="0"/>
                <w:color w:val="000000"/>
                <w:sz w:val="21"/>
              </w:rPr>
              <w:t>如也</w:t>
            </w:r>
            <w:r>
              <w:rPr>
                <w:rFonts w:ascii="Songti SC" w:hAnsi="Songti SC" w:eastAsia="Songti SC"/>
                <w:b/>
                <w:color w:val="0000FF"/>
                <w:sz w:val="21"/>
              </w:rPr>
              <w:t>鬲</w:t>
            </w:r>
            <w:r>
              <w:rPr>
                <w:rFonts w:ascii="Songti SC" w:hAnsi="Songti SC" w:eastAsia="Songti SC"/>
                <w:b w:val="0"/>
                <w:color w:val="000000"/>
                <w:sz w:val="21"/>
              </w:rPr>
              <w:t>如也此</w:t>
            </w:r>
            <w:r>
              <w:rPr>
                <w:rFonts w:ascii="Songti SC" w:hAnsi="Songti SC" w:eastAsia="Songti SC"/>
                <w:b/>
                <w:color w:val="0000FF"/>
                <w:sz w:val="21"/>
              </w:rPr>
              <w:t>则知所</w:t>
            </w:r>
            <w:r>
              <w:rPr>
                <w:rFonts w:ascii="Songti SC" w:hAnsi="Songti SC" w:eastAsia="Songti SC"/>
                <w:b w:val="0"/>
                <w:color w:val="000000"/>
                <w:sz w:val="21"/>
              </w:rPr>
              <w:t>息矣子贡曰大哉死</w:t>
            </w:r>
            <w:r>
              <w:rPr>
                <w:rFonts w:ascii="Songti SC" w:hAnsi="Songti SC" w:eastAsia="Songti SC"/>
                <w:b/>
                <w:color w:val="0000FF"/>
                <w:sz w:val="21"/>
              </w:rPr>
              <w:t>乎</w:t>
            </w:r>
            <w:r>
              <w:rPr>
                <w:rFonts w:ascii="Songti SC" w:hAnsi="Songti SC" w:eastAsia="Songti SC"/>
                <w:b w:val="0"/>
                <w:color w:val="000000"/>
                <w:sz w:val="21"/>
              </w:rPr>
              <w:t>君子息焉小人休焉</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子贡问于孔子曰赐倦于学</w:t>
            </w:r>
            <w:r>
              <w:rPr>
                <w:rFonts w:ascii="Songti SC" w:hAnsi="Songti SC" w:eastAsia="Songti SC"/>
                <w:b/>
                <w:color w:val="FF0000"/>
                <w:sz w:val="21"/>
              </w:rPr>
              <w:t>困于道</w:t>
            </w:r>
            <w:r>
              <w:rPr>
                <w:rFonts w:ascii="Songti SC" w:hAnsi="Songti SC" w:eastAsia="Songti SC"/>
                <w:b w:val="0"/>
                <w:color w:val="000000"/>
                <w:sz w:val="21"/>
              </w:rPr>
              <w:t>矣愿息</w:t>
            </w:r>
            <w:r>
              <w:rPr>
                <w:rFonts w:ascii="Songti SC" w:hAnsi="Songti SC" w:eastAsia="Songti SC"/>
                <w:b/>
                <w:color w:val="FF0000"/>
                <w:sz w:val="21"/>
              </w:rPr>
              <w:t>于</w:t>
            </w:r>
            <w:r>
              <w:rPr>
                <w:rFonts w:ascii="Songti SC" w:hAnsi="Songti SC" w:eastAsia="Songti SC"/>
                <w:b w:val="0"/>
                <w:color w:val="000000"/>
                <w:sz w:val="21"/>
              </w:rPr>
              <w:t>事君</w:t>
            </w:r>
            <w:r>
              <w:rPr>
                <w:rFonts w:ascii="Songti SC" w:hAnsi="Songti SC" w:eastAsia="Songti SC"/>
                <w:b/>
                <w:color w:val="FF0000"/>
                <w:sz w:val="21"/>
              </w:rPr>
              <w:t>可乎</w:t>
            </w:r>
            <w:r>
              <w:rPr>
                <w:rFonts w:ascii="Songti SC" w:hAnsi="Songti SC" w:eastAsia="Songti SC"/>
                <w:b w:val="0"/>
                <w:color w:val="000000"/>
                <w:sz w:val="21"/>
              </w:rPr>
              <w:t>孔子曰诗云温恭朝夕执事有恪事君</w:t>
            </w:r>
            <w:r>
              <w:rPr>
                <w:rFonts w:ascii="Songti SC" w:hAnsi="Songti SC" w:eastAsia="Songti SC"/>
                <w:b/>
                <w:color w:val="0000FF"/>
                <w:sz w:val="21"/>
              </w:rPr>
              <w:t>之难也</w:t>
            </w:r>
            <w:r>
              <w:rPr>
                <w:rFonts w:ascii="Songti SC" w:hAnsi="Songti SC" w:eastAsia="Songti SC"/>
                <w:b w:val="0"/>
                <w:color w:val="000000"/>
                <w:sz w:val="21"/>
              </w:rPr>
              <w:t>焉可息哉</w:t>
            </w:r>
            <w:r>
              <w:rPr>
                <w:rFonts w:ascii="Songti SC" w:hAnsi="Songti SC" w:eastAsia="Songti SC"/>
                <w:b/>
                <w:color w:val="FF0000"/>
                <w:sz w:val="21"/>
              </w:rPr>
              <w:t>曰</w:t>
            </w:r>
            <w:r>
              <w:rPr>
                <w:rFonts w:ascii="Songti SC" w:hAnsi="Songti SC" w:eastAsia="Songti SC"/>
                <w:b w:val="0"/>
                <w:color w:val="000000"/>
                <w:sz w:val="21"/>
              </w:rPr>
              <w:t>然则赐愿息</w:t>
            </w:r>
            <w:r>
              <w:rPr>
                <w:rFonts w:ascii="Songti SC" w:hAnsi="Songti SC" w:eastAsia="Songti SC"/>
                <w:b/>
                <w:color w:val="FF0000"/>
                <w:sz w:val="21"/>
              </w:rPr>
              <w:t>于</w:t>
            </w:r>
            <w:r>
              <w:rPr>
                <w:rFonts w:ascii="Songti SC" w:hAnsi="Songti SC" w:eastAsia="Songti SC"/>
                <w:b w:val="0"/>
                <w:color w:val="000000"/>
                <w:sz w:val="21"/>
              </w:rPr>
              <w:t>事亲孔子曰诗云孝子不匮永锡尔类事亲</w:t>
            </w:r>
            <w:r>
              <w:rPr>
                <w:rFonts w:ascii="Songti SC" w:hAnsi="Songti SC" w:eastAsia="Songti SC"/>
                <w:b/>
                <w:color w:val="0000FF"/>
                <w:sz w:val="21"/>
              </w:rPr>
              <w:t>之难也</w:t>
            </w:r>
            <w:r>
              <w:rPr>
                <w:rFonts w:ascii="Songti SC" w:hAnsi="Songti SC" w:eastAsia="Songti SC"/>
                <w:b w:val="0"/>
                <w:color w:val="000000"/>
                <w:sz w:val="21"/>
              </w:rPr>
              <w:t>焉可</w:t>
            </w:r>
            <w:r>
              <w:rPr>
                <w:rFonts w:ascii="Songti SC" w:hAnsi="Songti SC" w:eastAsia="Songti SC"/>
                <w:b/>
                <w:color w:val="FF0000"/>
                <w:sz w:val="21"/>
              </w:rPr>
              <w:t>以</w:t>
            </w:r>
            <w:r>
              <w:rPr>
                <w:rFonts w:ascii="Songti SC" w:hAnsi="Songti SC" w:eastAsia="Songti SC"/>
                <w:b w:val="0"/>
                <w:color w:val="000000"/>
                <w:sz w:val="21"/>
              </w:rPr>
              <w:t>息哉</w:t>
            </w:r>
            <w:r>
              <w:rPr>
                <w:rFonts w:ascii="Songti SC" w:hAnsi="Songti SC" w:eastAsia="Songti SC"/>
                <w:b/>
                <w:color w:val="FF0000"/>
                <w:sz w:val="21"/>
              </w:rPr>
              <w:t>曰</w:t>
            </w:r>
            <w:r>
              <w:rPr>
                <w:rFonts w:ascii="Songti SC" w:hAnsi="Songti SC" w:eastAsia="Songti SC"/>
                <w:b w:val="0"/>
                <w:color w:val="000000"/>
                <w:sz w:val="21"/>
              </w:rPr>
              <w:t>然则赐</w:t>
            </w:r>
            <w:r>
              <w:rPr>
                <w:rFonts w:ascii="Songti SC" w:hAnsi="Songti SC" w:eastAsia="Songti SC"/>
                <w:b/>
                <w:color w:val="FF0000"/>
                <w:sz w:val="21"/>
              </w:rPr>
              <w:t>请</w:t>
            </w:r>
            <w:r>
              <w:rPr>
                <w:rFonts w:ascii="Songti SC" w:hAnsi="Songti SC" w:eastAsia="Songti SC"/>
                <w:b w:val="0"/>
                <w:color w:val="000000"/>
                <w:sz w:val="21"/>
              </w:rPr>
              <w:t>愿息于妻子孔子曰诗云刑于寡妻至于兄弟以御于家邦妻子</w:t>
            </w:r>
            <w:r>
              <w:rPr>
                <w:rFonts w:ascii="Songti SC" w:hAnsi="Songti SC" w:eastAsia="Songti SC"/>
                <w:b/>
                <w:color w:val="0000FF"/>
                <w:sz w:val="21"/>
              </w:rPr>
              <w:t>之难也</w:t>
            </w:r>
            <w:r>
              <w:rPr>
                <w:rFonts w:ascii="Songti SC" w:hAnsi="Songti SC" w:eastAsia="Songti SC"/>
                <w:b w:val="0"/>
                <w:color w:val="000000"/>
                <w:sz w:val="21"/>
              </w:rPr>
              <w:t>焉可</w:t>
            </w:r>
            <w:r>
              <w:rPr>
                <w:rFonts w:ascii="Songti SC" w:hAnsi="Songti SC" w:eastAsia="Songti SC"/>
                <w:b/>
                <w:color w:val="FF0000"/>
                <w:sz w:val="21"/>
              </w:rPr>
              <w:t>以</w:t>
            </w:r>
            <w:r>
              <w:rPr>
                <w:rFonts w:ascii="Songti SC" w:hAnsi="Songti SC" w:eastAsia="Songti SC"/>
                <w:b w:val="0"/>
                <w:color w:val="000000"/>
                <w:sz w:val="21"/>
              </w:rPr>
              <w:t>息哉</w:t>
            </w:r>
            <w:r>
              <w:rPr>
                <w:rFonts w:ascii="Songti SC" w:hAnsi="Songti SC" w:eastAsia="Songti SC"/>
                <w:b/>
                <w:color w:val="FF0000"/>
                <w:sz w:val="21"/>
              </w:rPr>
              <w:t>曰</w:t>
            </w:r>
            <w:r>
              <w:rPr>
                <w:rFonts w:ascii="Songti SC" w:hAnsi="Songti SC" w:eastAsia="Songti SC"/>
                <w:b w:val="0"/>
                <w:color w:val="000000"/>
                <w:sz w:val="21"/>
              </w:rPr>
              <w:t>然则赐愿息于朋友孔子曰诗云朋友攸摄摄以威仪朋友</w:t>
            </w:r>
            <w:r>
              <w:rPr>
                <w:rFonts w:ascii="Songti SC" w:hAnsi="Songti SC" w:eastAsia="Songti SC"/>
                <w:b/>
                <w:color w:val="0000FF"/>
                <w:sz w:val="21"/>
              </w:rPr>
              <w:t>之难也</w:t>
            </w:r>
            <w:r>
              <w:rPr>
                <w:rFonts w:ascii="Songti SC" w:hAnsi="Songti SC" w:eastAsia="Songti SC"/>
                <w:b w:val="0"/>
                <w:color w:val="000000"/>
                <w:sz w:val="21"/>
              </w:rPr>
              <w:t>焉可</w:t>
            </w:r>
            <w:r>
              <w:rPr>
                <w:rFonts w:ascii="Songti SC" w:hAnsi="Songti SC" w:eastAsia="Songti SC"/>
                <w:b/>
                <w:color w:val="FF0000"/>
                <w:sz w:val="21"/>
              </w:rPr>
              <w:t>以</w:t>
            </w:r>
            <w:r>
              <w:rPr>
                <w:rFonts w:ascii="Songti SC" w:hAnsi="Songti SC" w:eastAsia="Songti SC"/>
                <w:b w:val="0"/>
                <w:color w:val="000000"/>
                <w:sz w:val="21"/>
              </w:rPr>
              <w:t>息哉</w:t>
            </w:r>
            <w:r>
              <w:rPr>
                <w:rFonts w:ascii="Songti SC" w:hAnsi="Songti SC" w:eastAsia="Songti SC"/>
                <w:b/>
                <w:color w:val="FF0000"/>
                <w:sz w:val="21"/>
              </w:rPr>
              <w:t>曰</w:t>
            </w:r>
            <w:r>
              <w:rPr>
                <w:rFonts w:ascii="Songti SC" w:hAnsi="Songti SC" w:eastAsia="Songti SC"/>
                <w:b w:val="0"/>
                <w:color w:val="000000"/>
                <w:sz w:val="21"/>
              </w:rPr>
              <w:t>然则赐愿息</w:t>
            </w:r>
            <w:r>
              <w:rPr>
                <w:rFonts w:ascii="Songti SC" w:hAnsi="Songti SC" w:eastAsia="Songti SC"/>
                <w:b/>
                <w:color w:val="FF0000"/>
                <w:sz w:val="21"/>
              </w:rPr>
              <w:t>于</w:t>
            </w:r>
            <w:r>
              <w:rPr>
                <w:rFonts w:ascii="Songti SC" w:hAnsi="Songti SC" w:eastAsia="Songti SC"/>
                <w:b w:val="0"/>
                <w:color w:val="000000"/>
                <w:sz w:val="21"/>
              </w:rPr>
              <w:t>耕</w:t>
            </w:r>
            <w:r>
              <w:rPr>
                <w:rFonts w:ascii="Songti SC" w:hAnsi="Songti SC" w:eastAsia="Songti SC"/>
                <w:b/>
                <w:color w:val="FF0000"/>
                <w:sz w:val="21"/>
              </w:rPr>
              <w:t>矣</w:t>
            </w:r>
            <w:r>
              <w:rPr>
                <w:rFonts w:ascii="Songti SC" w:hAnsi="Songti SC" w:eastAsia="Songti SC"/>
                <w:b w:val="0"/>
                <w:color w:val="000000"/>
                <w:sz w:val="21"/>
              </w:rPr>
              <w:t>孔子曰诗云昼尔于茅宵尔索绹亟其乘屋其始播百谷耕</w:t>
            </w:r>
            <w:r>
              <w:rPr>
                <w:rFonts w:ascii="Songti SC" w:hAnsi="Songti SC" w:eastAsia="Songti SC"/>
                <w:b/>
                <w:color w:val="FF0000"/>
                <w:sz w:val="21"/>
              </w:rPr>
              <w:t>之</w:t>
            </w:r>
            <w:r>
              <w:rPr>
                <w:rFonts w:ascii="Songti SC" w:hAnsi="Songti SC" w:eastAsia="Songti SC"/>
                <w:b w:val="0"/>
                <w:color w:val="000000"/>
                <w:sz w:val="21"/>
              </w:rPr>
              <w:t>难</w:t>
            </w:r>
            <w:r>
              <w:rPr>
                <w:rFonts w:ascii="Songti SC" w:hAnsi="Songti SC" w:eastAsia="Songti SC"/>
                <w:b/>
                <w:color w:val="0000FF"/>
                <w:sz w:val="21"/>
              </w:rPr>
              <w:t>也</w:t>
            </w:r>
            <w:r>
              <w:rPr>
                <w:rFonts w:ascii="Songti SC" w:hAnsi="Songti SC" w:eastAsia="Songti SC"/>
                <w:b w:val="0"/>
                <w:color w:val="000000"/>
                <w:sz w:val="21"/>
              </w:rPr>
              <w:t>焉可</w:t>
            </w:r>
            <w:r>
              <w:rPr>
                <w:rFonts w:ascii="Songti SC" w:hAnsi="Songti SC" w:eastAsia="Songti SC"/>
                <w:b/>
                <w:color w:val="FF0000"/>
                <w:sz w:val="21"/>
              </w:rPr>
              <w:t>以</w:t>
            </w:r>
            <w:r>
              <w:rPr>
                <w:rFonts w:ascii="Songti SC" w:hAnsi="Songti SC" w:eastAsia="Songti SC"/>
                <w:b w:val="0"/>
                <w:color w:val="000000"/>
                <w:sz w:val="21"/>
              </w:rPr>
              <w:t>息哉</w:t>
            </w:r>
            <w:r>
              <w:rPr>
                <w:rFonts w:ascii="Songti SC" w:hAnsi="Songti SC" w:eastAsia="Songti SC"/>
                <w:b/>
                <w:color w:val="FF0000"/>
                <w:sz w:val="21"/>
              </w:rPr>
              <w:t>曰</w:t>
            </w:r>
            <w:r>
              <w:rPr>
                <w:rFonts w:ascii="Songti SC" w:hAnsi="Songti SC" w:eastAsia="Songti SC"/>
                <w:b w:val="0"/>
                <w:color w:val="000000"/>
                <w:sz w:val="21"/>
              </w:rPr>
              <w:t>然则赐</w:t>
            </w:r>
            <w:r>
              <w:rPr>
                <w:rFonts w:ascii="Songti SC" w:hAnsi="Songti SC" w:eastAsia="Songti SC"/>
                <w:b/>
                <w:color w:val="FF0000"/>
                <w:sz w:val="21"/>
              </w:rPr>
              <w:t>将</w:t>
            </w:r>
            <w:r>
              <w:rPr>
                <w:rFonts w:ascii="Songti SC" w:hAnsi="Songti SC" w:eastAsia="Songti SC"/>
                <w:b w:val="0"/>
                <w:color w:val="000000"/>
                <w:sz w:val="21"/>
              </w:rPr>
              <w:t>无</w:t>
            </w:r>
            <w:r>
              <w:rPr>
                <w:rFonts w:ascii="Songti SC" w:hAnsi="Songti SC" w:eastAsia="Songti SC"/>
                <w:b/>
                <w:color w:val="FF0000"/>
                <w:sz w:val="21"/>
              </w:rPr>
              <w:t>所</w:t>
            </w:r>
            <w:r>
              <w:rPr>
                <w:rFonts w:ascii="Songti SC" w:hAnsi="Songti SC" w:eastAsia="Songti SC"/>
                <w:b w:val="0"/>
                <w:color w:val="000000"/>
                <w:sz w:val="21"/>
              </w:rPr>
              <w:t>息者</w:t>
            </w:r>
            <w:r>
              <w:rPr>
                <w:rFonts w:ascii="Songti SC" w:hAnsi="Songti SC" w:eastAsia="Songti SC"/>
                <w:b/>
                <w:color w:val="0000FF"/>
                <w:sz w:val="21"/>
              </w:rPr>
              <w:t>也</w:t>
            </w:r>
            <w:r>
              <w:rPr>
                <w:rFonts w:ascii="Songti SC" w:hAnsi="Songti SC" w:eastAsia="Songti SC"/>
                <w:b w:val="0"/>
                <w:color w:val="000000"/>
                <w:sz w:val="21"/>
              </w:rPr>
              <w:t>孔子曰</w:t>
            </w:r>
            <w:r>
              <w:rPr>
                <w:rFonts w:ascii="Songti SC" w:hAnsi="Songti SC" w:eastAsia="Songti SC"/>
                <w:b/>
                <w:color w:val="FF0000"/>
                <w:sz w:val="21"/>
              </w:rPr>
              <w:t>有焉自</w:t>
            </w:r>
            <w:r>
              <w:rPr>
                <w:rFonts w:ascii="Songti SC" w:hAnsi="Songti SC" w:eastAsia="Songti SC"/>
                <w:b w:val="0"/>
                <w:color w:val="000000"/>
                <w:sz w:val="21"/>
              </w:rPr>
              <w:t>望其</w:t>
            </w:r>
            <w:r>
              <w:rPr>
                <w:rFonts w:ascii="Songti SC" w:hAnsi="Songti SC" w:eastAsia="Songti SC"/>
                <w:b/>
                <w:color w:val="FF0000"/>
                <w:sz w:val="21"/>
              </w:rPr>
              <w:t>广</w:t>
            </w:r>
            <w:r>
              <w:rPr>
                <w:rFonts w:ascii="Songti SC" w:hAnsi="Songti SC" w:eastAsia="Songti SC"/>
                <w:b/>
                <w:color w:val="0000FF"/>
                <w:sz w:val="21"/>
              </w:rPr>
              <w:t>则睪</w:t>
            </w:r>
            <w:r>
              <w:rPr>
                <w:rFonts w:ascii="Songti SC" w:hAnsi="Songti SC" w:eastAsia="Songti SC"/>
                <w:b w:val="0"/>
                <w:color w:val="000000"/>
                <w:sz w:val="21"/>
              </w:rPr>
              <w:t>如也</w:t>
            </w:r>
            <w:r>
              <w:rPr>
                <w:rFonts w:ascii="Songti SC" w:hAnsi="Songti SC" w:eastAsia="Songti SC"/>
                <w:b/>
                <w:color w:val="FF0000"/>
                <w:sz w:val="21"/>
              </w:rPr>
              <w:t>视其高则</w:t>
            </w:r>
            <w:r>
              <w:rPr>
                <w:rFonts w:ascii="Songti SC" w:hAnsi="Songti SC" w:eastAsia="Songti SC"/>
                <w:b/>
                <w:color w:val="0000FF"/>
                <w:sz w:val="21"/>
              </w:rPr>
              <w:t>填</w:t>
            </w:r>
            <w:r>
              <w:rPr>
                <w:rFonts w:ascii="Songti SC" w:hAnsi="Songti SC" w:eastAsia="Songti SC"/>
                <w:b w:val="0"/>
                <w:color w:val="000000"/>
                <w:sz w:val="21"/>
              </w:rPr>
              <w:t>如也</w:t>
            </w:r>
            <w:r>
              <w:rPr>
                <w:rFonts w:ascii="Songti SC" w:hAnsi="Songti SC" w:eastAsia="Songti SC"/>
                <w:b/>
                <w:color w:val="FF0000"/>
                <w:sz w:val="21"/>
              </w:rPr>
              <w:t>察其从则</w:t>
            </w:r>
            <w:r>
              <w:rPr>
                <w:rFonts w:ascii="Songti SC" w:hAnsi="Songti SC" w:eastAsia="Songti SC"/>
                <w:b/>
                <w:color w:val="0000FF"/>
                <w:sz w:val="21"/>
              </w:rPr>
              <w:t>隔</w:t>
            </w:r>
            <w:r>
              <w:rPr>
                <w:rFonts w:ascii="Songti SC" w:hAnsi="Songti SC" w:eastAsia="Songti SC"/>
                <w:b w:val="0"/>
                <w:color w:val="000000"/>
                <w:sz w:val="21"/>
              </w:rPr>
              <w:t>如也此</w:t>
            </w:r>
            <w:r>
              <w:rPr>
                <w:rFonts w:ascii="Songti SC" w:hAnsi="Songti SC" w:eastAsia="Songti SC"/>
                <w:b/>
                <w:color w:val="0000FF"/>
                <w:sz w:val="21"/>
              </w:rPr>
              <w:t>其所以</w:t>
            </w:r>
            <w:r>
              <w:rPr>
                <w:rFonts w:ascii="Songti SC" w:hAnsi="Songti SC" w:eastAsia="Songti SC"/>
                <w:b w:val="0"/>
                <w:color w:val="000000"/>
                <w:sz w:val="21"/>
              </w:rPr>
              <w:t>息</w:t>
            </w:r>
            <w:r>
              <w:rPr>
                <w:rFonts w:ascii="Songti SC" w:hAnsi="Songti SC" w:eastAsia="Songti SC"/>
                <w:b/>
                <w:color w:val="FF0000"/>
                <w:sz w:val="21"/>
              </w:rPr>
              <w:t>也</w:t>
            </w:r>
            <w:r>
              <w:rPr>
                <w:rFonts w:ascii="Songti SC" w:hAnsi="Songti SC" w:eastAsia="Songti SC"/>
                <w:b w:val="0"/>
                <w:color w:val="000000"/>
                <w:sz w:val="21"/>
              </w:rPr>
              <w:t>矣子贡曰大哉</w:t>
            </w:r>
            <w:r>
              <w:rPr>
                <w:rFonts w:ascii="Songti SC" w:hAnsi="Songti SC" w:eastAsia="Songti SC"/>
                <w:b/>
                <w:color w:val="FF0000"/>
                <w:sz w:val="21"/>
              </w:rPr>
              <w:t>乎</w:t>
            </w:r>
            <w:r>
              <w:rPr>
                <w:rFonts w:ascii="Songti SC" w:hAnsi="Songti SC" w:eastAsia="Songti SC"/>
                <w:b w:val="0"/>
                <w:color w:val="000000"/>
                <w:sz w:val="21"/>
              </w:rPr>
              <w:t>死</w:t>
            </w:r>
            <w:r>
              <w:rPr>
                <w:rFonts w:ascii="Songti SC" w:hAnsi="Songti SC" w:eastAsia="Songti SC"/>
                <w:b/>
                <w:color w:val="0000FF"/>
                <w:sz w:val="21"/>
              </w:rPr>
              <w:t>也</w:t>
            </w:r>
            <w:r>
              <w:rPr>
                <w:rFonts w:ascii="Songti SC" w:hAnsi="Songti SC" w:eastAsia="Songti SC"/>
                <w:b w:val="0"/>
                <w:color w:val="000000"/>
                <w:sz w:val="21"/>
              </w:rPr>
              <w:t>君子息焉小人休焉</w:t>
            </w:r>
            <w:r>
              <w:rPr>
                <w:rFonts w:ascii="Songti SC" w:hAnsi="Songti SC" w:eastAsia="Songti SC"/>
                <w:b/>
                <w:color w:val="FF0000"/>
                <w:sz w:val="21"/>
              </w:rPr>
              <w:t>大哉乎死也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困于道</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可乎</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难</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事</w:t>
            </w:r>
            <w:r>
              <w:rPr>
                <w:rFonts w:ascii="Songti SC" w:hAnsi="Songti SC" w:eastAsia="Songti SC"/>
                <w:b w:val="0"/>
                <w:sz w:val="21"/>
              </w:rPr>
              <w:t>”作“</w:t>
            </w:r>
            <w:r>
              <w:rPr>
                <w:rFonts w:ascii="Songti SC" w:hAnsi="Songti SC" w:eastAsia="Songti SC"/>
                <w:b/>
                <w:color w:val="0000FF"/>
                <w:sz w:val="21"/>
              </w:rPr>
              <w:t>难</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君</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难</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事</w:t>
            </w:r>
            <w:r>
              <w:rPr>
                <w:rFonts w:ascii="Songti SC" w:hAnsi="Songti SC" w:eastAsia="Songti SC"/>
                <w:b w:val="0"/>
                <w:sz w:val="21"/>
              </w:rPr>
              <w:t>”作“</w:t>
            </w:r>
            <w:r>
              <w:rPr>
                <w:rFonts w:ascii="Songti SC" w:hAnsi="Songti SC" w:eastAsia="Songti SC"/>
                <w:b/>
                <w:color w:val="0000FF"/>
                <w:sz w:val="21"/>
              </w:rPr>
              <w:t>难</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亲</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14. B增此字：“</w:t>
            </w:r>
            <w:r>
              <w:rPr>
                <w:rFonts w:ascii="Songti SC" w:hAnsi="Songti SC" w:eastAsia="Songti SC"/>
                <w:b/>
                <w:color w:val="FF0000"/>
                <w:sz w:val="21"/>
              </w:rPr>
              <w:t>请</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难</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妻</w:t>
            </w:r>
            <w:r>
              <w:rPr>
                <w:rFonts w:ascii="Songti SC" w:hAnsi="Songti SC" w:eastAsia="Songti SC"/>
                <w:b w:val="0"/>
                <w:sz w:val="21"/>
              </w:rPr>
              <w:t>”作“</w:t>
            </w:r>
            <w:r>
              <w:rPr>
                <w:rFonts w:ascii="Songti SC" w:hAnsi="Songti SC" w:eastAsia="Songti SC"/>
                <w:b/>
                <w:color w:val="0000FF"/>
                <w:sz w:val="21"/>
              </w:rPr>
              <w:t>难</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18.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19. B增此字：“</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难</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朋</w:t>
            </w:r>
            <w:r>
              <w:rPr>
                <w:rFonts w:ascii="Songti SC" w:hAnsi="Songti SC" w:eastAsia="Songti SC"/>
                <w:b w:val="0"/>
                <w:sz w:val="21"/>
              </w:rPr>
              <w:t>”作“</w:t>
            </w:r>
            <w:r>
              <w:rPr>
                <w:rFonts w:ascii="Songti SC" w:hAnsi="Songti SC" w:eastAsia="Songti SC"/>
                <w:b/>
                <w:color w:val="0000FF"/>
                <w:sz w:val="21"/>
              </w:rPr>
              <w:t>难</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友</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23.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24. B增此字：“</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25. B增此字：“</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26. B增此字：“</w:t>
            </w:r>
            <w:r>
              <w:rPr>
                <w:rFonts w:ascii="Songti SC" w:hAnsi="Songti SC" w:eastAsia="Songti SC"/>
                <w:b/>
                <w:color w:val="FF0000"/>
                <w:sz w:val="21"/>
              </w:rPr>
              <w:t>矣</w:t>
            </w:r>
            <w:r>
              <w:rPr>
                <w:rFonts w:ascii="Songti SC" w:hAnsi="Songti SC" w:eastAsia="Songti SC"/>
                <w:b w:val="0"/>
                <w:sz w:val="21"/>
              </w:rPr>
              <w:t>”</w:t>
            </w:r>
          </w:p>
          <w:p>
            <w:pPr>
              <w:spacing w:after="0" w:before="0"/>
            </w:pPr>
            <w:r>
              <w:rPr>
                <w:rFonts w:ascii="Songti SC" w:hAnsi="Songti SC" w:eastAsia="Songti SC"/>
                <w:b w:val="0"/>
                <w:sz w:val="21"/>
              </w:rPr>
              <w:t>27.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耕</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29.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30. B增此字：“</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31. B增此字：“</w:t>
            </w:r>
            <w:r>
              <w:rPr>
                <w:rFonts w:ascii="Songti SC" w:hAnsi="Songti SC" w:eastAsia="Songti SC"/>
                <w:b/>
                <w:color w:val="FF0000"/>
                <w:sz w:val="21"/>
              </w:rPr>
              <w:t>将</w:t>
            </w:r>
            <w:r>
              <w:rPr>
                <w:rFonts w:ascii="Songti SC" w:hAnsi="Songti SC" w:eastAsia="Songti SC"/>
                <w:b w:val="0"/>
                <w:sz w:val="21"/>
              </w:rPr>
              <w:t>”</w:t>
            </w:r>
          </w:p>
          <w:p>
            <w:pPr>
              <w:spacing w:after="0" w:before="0"/>
            </w:pPr>
            <w:r>
              <w:rPr>
                <w:rFonts w:ascii="Songti SC" w:hAnsi="Songti SC" w:eastAsia="Songti SC"/>
                <w:b w:val="0"/>
                <w:sz w:val="21"/>
              </w:rPr>
              <w:t>32. B增此字：“</w:t>
            </w:r>
            <w:r>
              <w:rPr>
                <w:rFonts w:ascii="Songti SC" w:hAnsi="Songti SC" w:eastAsia="Songti SC"/>
                <w:b/>
                <w:color w:val="FF0000"/>
                <w:sz w:val="21"/>
              </w:rPr>
              <w:t>所</w:t>
            </w:r>
            <w:r>
              <w:rPr>
                <w:rFonts w:ascii="Songti SC" w:hAnsi="Songti SC" w:eastAsia="Songti SC"/>
                <w:b w:val="0"/>
                <w:sz w:val="21"/>
              </w:rPr>
              <w:t>”</w:t>
            </w:r>
          </w:p>
          <w:p>
            <w:pPr>
              <w:spacing w:after="0" w:before="0"/>
            </w:pPr>
            <w:r>
              <w:rPr>
                <w:rFonts w:ascii="Songti SC" w:hAnsi="Songti SC" w:eastAsia="Songti SC"/>
                <w:b w:val="0"/>
                <w:sz w:val="21"/>
              </w:rPr>
              <w:t>33.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34. B增此句：“</w:t>
            </w:r>
            <w:r>
              <w:rPr>
                <w:rFonts w:ascii="Songti SC" w:hAnsi="Songti SC" w:eastAsia="Songti SC"/>
                <w:b/>
                <w:color w:val="FF0000"/>
                <w:sz w:val="21"/>
              </w:rPr>
              <w:t>有焉自</w:t>
            </w:r>
            <w:r>
              <w:rPr>
                <w:rFonts w:ascii="Songti SC" w:hAnsi="Songti SC" w:eastAsia="Songti SC"/>
                <w:b w:val="0"/>
                <w:sz w:val="21"/>
              </w:rPr>
              <w:t>”</w:t>
            </w:r>
          </w:p>
          <w:p>
            <w:pPr>
              <w:spacing w:after="0" w:before="0"/>
            </w:pPr>
            <w:r>
              <w:rPr>
                <w:rFonts w:ascii="Songti SC" w:hAnsi="Songti SC" w:eastAsia="Songti SC"/>
                <w:b w:val="0"/>
                <w:sz w:val="21"/>
              </w:rPr>
              <w:t>35. B增此字：“</w:t>
            </w:r>
            <w:r>
              <w:rPr>
                <w:rFonts w:ascii="Songti SC" w:hAnsi="Songti SC" w:eastAsia="Songti SC"/>
                <w:b/>
                <w:color w:val="FF0000"/>
                <w:sz w:val="21"/>
              </w:rPr>
              <w:t>广</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圹</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37. A作B：“</w:t>
            </w:r>
            <w:r>
              <w:rPr>
                <w:rFonts w:ascii="Songti SC" w:hAnsi="Songti SC" w:eastAsia="Songti SC"/>
                <w:b/>
                <w:color w:val="0000FF"/>
                <w:sz w:val="21"/>
              </w:rPr>
              <w:t>皋</w:t>
            </w:r>
            <w:r>
              <w:rPr>
                <w:rFonts w:ascii="Songti SC" w:hAnsi="Songti SC" w:eastAsia="Songti SC"/>
                <w:b w:val="0"/>
                <w:sz w:val="21"/>
              </w:rPr>
              <w:t>”作“</w:t>
            </w:r>
            <w:r>
              <w:rPr>
                <w:rFonts w:ascii="Songti SC" w:hAnsi="Songti SC" w:eastAsia="Songti SC"/>
                <w:b/>
                <w:color w:val="0000FF"/>
                <w:sz w:val="21"/>
              </w:rPr>
              <w:t>睪</w:t>
            </w:r>
            <w:r>
              <w:rPr>
                <w:rFonts w:ascii="Songti SC" w:hAnsi="Songti SC" w:eastAsia="Songti SC"/>
                <w:b w:val="0"/>
                <w:sz w:val="21"/>
              </w:rPr>
              <w:t>”</w:t>
            </w:r>
          </w:p>
          <w:p>
            <w:pPr>
              <w:spacing w:after="0" w:before="0"/>
            </w:pPr>
            <w:r>
              <w:rPr>
                <w:rFonts w:ascii="Songti SC" w:hAnsi="Songti SC" w:eastAsia="Songti SC"/>
                <w:b w:val="0"/>
                <w:sz w:val="21"/>
              </w:rPr>
              <w:t>38. B增此句：“</w:t>
            </w:r>
            <w:r>
              <w:rPr>
                <w:rFonts w:ascii="Songti SC" w:hAnsi="Songti SC" w:eastAsia="Songti SC"/>
                <w:b/>
                <w:color w:val="FF0000"/>
                <w:sz w:val="21"/>
              </w:rPr>
              <w:t>视其高则</w:t>
            </w:r>
            <w:r>
              <w:rPr>
                <w:rFonts w:ascii="Songti SC" w:hAnsi="Songti SC" w:eastAsia="Songti SC"/>
                <w:b w:val="0"/>
                <w:sz w:val="21"/>
              </w:rPr>
              <w:t>”</w:t>
            </w:r>
          </w:p>
          <w:p>
            <w:pPr>
              <w:spacing w:after="0" w:before="0"/>
            </w:pPr>
            <w:r>
              <w:rPr>
                <w:rFonts w:ascii="Songti SC" w:hAnsi="Songti SC" w:eastAsia="Songti SC"/>
                <w:b w:val="0"/>
                <w:sz w:val="21"/>
              </w:rPr>
              <w:t>39. A作B：“</w:t>
            </w:r>
            <w:r>
              <w:rPr>
                <w:rFonts w:ascii="Songti SC" w:hAnsi="Songti SC" w:eastAsia="Songti SC"/>
                <w:b/>
                <w:color w:val="0000FF"/>
                <w:sz w:val="21"/>
              </w:rPr>
              <w:t>嵮</w:t>
            </w:r>
            <w:r>
              <w:rPr>
                <w:rFonts w:ascii="Songti SC" w:hAnsi="Songti SC" w:eastAsia="Songti SC"/>
                <w:b w:val="0"/>
                <w:sz w:val="21"/>
              </w:rPr>
              <w:t>”作“</w:t>
            </w:r>
            <w:r>
              <w:rPr>
                <w:rFonts w:ascii="Songti SC" w:hAnsi="Songti SC" w:eastAsia="Songti SC"/>
                <w:b/>
                <w:color w:val="0000FF"/>
                <w:sz w:val="21"/>
              </w:rPr>
              <w:t>填</w:t>
            </w:r>
            <w:r>
              <w:rPr>
                <w:rFonts w:ascii="Songti SC" w:hAnsi="Songti SC" w:eastAsia="Songti SC"/>
                <w:b w:val="0"/>
                <w:sz w:val="21"/>
              </w:rPr>
              <w:t>”</w:t>
            </w:r>
          </w:p>
          <w:p>
            <w:pPr>
              <w:spacing w:after="0" w:before="0"/>
            </w:pPr>
            <w:r>
              <w:rPr>
                <w:rFonts w:ascii="Songti SC" w:hAnsi="Songti SC" w:eastAsia="Songti SC"/>
                <w:b w:val="0"/>
                <w:sz w:val="21"/>
              </w:rPr>
              <w:t>40. B增此句：“</w:t>
            </w:r>
            <w:r>
              <w:rPr>
                <w:rFonts w:ascii="Songti SC" w:hAnsi="Songti SC" w:eastAsia="Songti SC"/>
                <w:b/>
                <w:color w:val="FF0000"/>
                <w:sz w:val="21"/>
              </w:rPr>
              <w:t>察其从则</w:t>
            </w:r>
            <w:r>
              <w:rPr>
                <w:rFonts w:ascii="Songti SC" w:hAnsi="Songti SC" w:eastAsia="Songti SC"/>
                <w:b w:val="0"/>
                <w:sz w:val="21"/>
              </w:rPr>
              <w:t>”</w:t>
            </w:r>
          </w:p>
          <w:p>
            <w:pPr>
              <w:spacing w:after="0" w:before="0"/>
            </w:pPr>
            <w:r>
              <w:rPr>
                <w:rFonts w:ascii="Songti SC" w:hAnsi="Songti SC" w:eastAsia="Songti SC"/>
                <w:b w:val="0"/>
                <w:sz w:val="21"/>
              </w:rPr>
              <w:t>41. A作B：“</w:t>
            </w:r>
            <w:r>
              <w:rPr>
                <w:rFonts w:ascii="Songti SC" w:hAnsi="Songti SC" w:eastAsia="Songti SC"/>
                <w:b/>
                <w:color w:val="0000FF"/>
                <w:sz w:val="21"/>
              </w:rPr>
              <w:t>鬲</w:t>
            </w:r>
            <w:r>
              <w:rPr>
                <w:rFonts w:ascii="Songti SC" w:hAnsi="Songti SC" w:eastAsia="Songti SC"/>
                <w:b w:val="0"/>
                <w:sz w:val="21"/>
              </w:rPr>
              <w:t>”作“</w:t>
            </w:r>
            <w:r>
              <w:rPr>
                <w:rFonts w:ascii="Songti SC" w:hAnsi="Songti SC" w:eastAsia="Songti SC"/>
                <w:b/>
                <w:color w:val="0000FF"/>
                <w:sz w:val="21"/>
              </w:rPr>
              <w:t>隔</w:t>
            </w:r>
            <w:r>
              <w:rPr>
                <w:rFonts w:ascii="Songti SC" w:hAnsi="Songti SC" w:eastAsia="Songti SC"/>
                <w:b w:val="0"/>
                <w:sz w:val="21"/>
              </w:rPr>
              <w:t>”</w:t>
            </w:r>
          </w:p>
          <w:p>
            <w:pPr>
              <w:spacing w:after="0" w:before="0"/>
            </w:pPr>
            <w:r>
              <w:rPr>
                <w:rFonts w:ascii="Songti SC" w:hAnsi="Songti SC" w:eastAsia="Songti SC"/>
                <w:b w:val="0"/>
                <w:sz w:val="21"/>
              </w:rPr>
              <w:t>42. A作B：“</w:t>
            </w:r>
            <w:r>
              <w:rPr>
                <w:rFonts w:ascii="Songti SC" w:hAnsi="Songti SC" w:eastAsia="Songti SC"/>
                <w:b/>
                <w:color w:val="0000FF"/>
                <w:sz w:val="21"/>
              </w:rPr>
              <w:t>则</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43.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44. 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45.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46. B增此字：“</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47.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48. B增此句：“</w:t>
            </w:r>
            <w:r>
              <w:rPr>
                <w:rFonts w:ascii="Songti SC" w:hAnsi="Songti SC" w:eastAsia="Songti SC"/>
                <w:b/>
                <w:color w:val="FF0000"/>
                <w:sz w:val="21"/>
              </w:rPr>
              <w:t>大哉乎死也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表157  《说苑·反质》与《孔子家语·致思》自动校勘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《说苑·反质》 / 20．21</w:t>
            </w:r>
          </w:p>
          <w:p>
            <w:pPr>
              <w:spacing w:after="40" w:before="0"/>
            </w:pPr>
            <w:r>
              <w:rPr>
                <w:rFonts w:ascii="Songti SC" w:hAnsi="Songti SC" w:eastAsia="Songti SC"/>
                <w:b w:val="0"/>
                <w:sz w:val="21"/>
              </w:rPr>
              <w:t>B: 《孔子家语·致思》第八 / 8．2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0.7647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23（替换 14 · 增 5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91字 / B: 92字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鲁有俭者瓦鬲煮食食之</w:t>
            </w:r>
            <w:r>
              <w:rPr>
                <w:rFonts w:ascii="Songti SC" w:hAnsi="Songti SC" w:eastAsia="Songti SC"/>
                <w:b/>
                <w:color w:val="0000FF"/>
                <w:sz w:val="21"/>
              </w:rPr>
              <w:t>而</w:t>
            </w:r>
            <w:r>
              <w:rPr>
                <w:rFonts w:ascii="Songti SC" w:hAnsi="Songti SC" w:eastAsia="Songti SC"/>
                <w:b w:val="0"/>
                <w:color w:val="000000"/>
                <w:sz w:val="21"/>
              </w:rPr>
              <w:t>美盛之土</w:t>
            </w:r>
            <w:r>
              <w:rPr>
                <w:rFonts w:ascii="Songti SC" w:hAnsi="Songti SC" w:eastAsia="Songti SC"/>
                <w:b/>
                <w:color w:val="0000FF"/>
                <w:sz w:val="21"/>
              </w:rPr>
              <w:t>铏</w:t>
            </w:r>
            <w:r>
              <w:rPr>
                <w:rFonts w:ascii="Songti SC" w:hAnsi="Songti SC" w:eastAsia="Songti SC"/>
                <w:b w:val="0"/>
                <w:color w:val="000000"/>
                <w:sz w:val="21"/>
              </w:rPr>
              <w:t>之器以进孔子孔子受之欢然而</w:t>
            </w:r>
            <w:r>
              <w:rPr>
                <w:rFonts w:ascii="Songti SC" w:hAnsi="Songti SC" w:eastAsia="Songti SC"/>
                <w:b/>
                <w:color w:val="0000FF"/>
                <w:sz w:val="21"/>
              </w:rPr>
              <w:t>悦</w:t>
            </w:r>
            <w:r>
              <w:rPr>
                <w:rFonts w:ascii="Songti SC" w:hAnsi="Songti SC" w:eastAsia="Songti SC"/>
                <w:b w:val="0"/>
                <w:color w:val="000000"/>
                <w:sz w:val="21"/>
              </w:rPr>
              <w:t>如受</w:t>
            </w:r>
            <w:r>
              <w:rPr>
                <w:rFonts w:ascii="Songti SC" w:hAnsi="Songti SC" w:eastAsia="Songti SC"/>
                <w:b/>
                <w:color w:val="0000FF"/>
                <w:sz w:val="21"/>
              </w:rPr>
              <w:t>太</w:t>
            </w:r>
            <w:r>
              <w:rPr>
                <w:rFonts w:ascii="Songti SC" w:hAnsi="Songti SC" w:eastAsia="Songti SC"/>
                <w:b w:val="0"/>
                <w:color w:val="000000"/>
                <w:sz w:val="21"/>
              </w:rPr>
              <w:t>牢之馈</w:t>
            </w:r>
            <w:r>
              <w:rPr>
                <w:rFonts w:ascii="Songti SC" w:hAnsi="Songti SC" w:eastAsia="Songti SC"/>
                <w:b/>
                <w:color w:val="0000FF"/>
                <w:sz w:val="21"/>
              </w:rPr>
              <w:t>弟子</w:t>
            </w:r>
            <w:r>
              <w:rPr>
                <w:rFonts w:ascii="Songti SC" w:hAnsi="Songti SC" w:eastAsia="Songti SC"/>
                <w:b w:val="0"/>
                <w:color w:val="000000"/>
                <w:sz w:val="21"/>
              </w:rPr>
              <w:t>曰瓦甂陋器也煮食薄膳也</w:t>
            </w:r>
            <w:r>
              <w:rPr>
                <w:rFonts w:ascii="Songti SC" w:hAnsi="Songti SC" w:eastAsia="Songti SC"/>
                <w:b/>
                <w:color w:val="FF0000"/>
                <w:sz w:val="21"/>
              </w:rPr>
              <w:t>而</w:t>
            </w:r>
            <w:r>
              <w:rPr>
                <w:rFonts w:ascii="Songti SC" w:hAnsi="Songti SC" w:eastAsia="Songti SC"/>
                <w:b/>
                <w:color w:val="0000FF"/>
                <w:sz w:val="21"/>
              </w:rPr>
              <w:t>先生</w:t>
            </w:r>
            <w:r>
              <w:rPr>
                <w:rFonts w:ascii="Songti SC" w:hAnsi="Songti SC" w:eastAsia="Songti SC"/>
                <w:b w:val="0"/>
                <w:color w:val="000000"/>
                <w:sz w:val="21"/>
              </w:rPr>
              <w:t>何喜之如此乎</w:t>
            </w:r>
            <w:r>
              <w:rPr>
                <w:rFonts w:ascii="Songti SC" w:hAnsi="Songti SC" w:eastAsia="Songti SC"/>
                <w:b/>
                <w:color w:val="0000FF"/>
                <w:sz w:val="21"/>
              </w:rPr>
              <w:t>孔</w:t>
            </w:r>
            <w:r>
              <w:rPr>
                <w:rFonts w:ascii="Songti SC" w:hAnsi="Songti SC" w:eastAsia="Songti SC"/>
                <w:b w:val="0"/>
                <w:color w:val="000000"/>
                <w:sz w:val="21"/>
              </w:rPr>
              <w:t>子曰</w:t>
            </w:r>
            <w:r>
              <w:rPr>
                <w:rFonts w:ascii="Songti SC" w:hAnsi="Songti SC" w:eastAsia="Songti SC"/>
                <w:b/>
                <w:color w:val="FF0000"/>
                <w:sz w:val="21"/>
              </w:rPr>
              <w:t>吾</w:t>
            </w:r>
            <w:r>
              <w:rPr>
                <w:rFonts w:ascii="Songti SC" w:hAnsi="Songti SC" w:eastAsia="Songti SC"/>
                <w:b/>
                <w:color w:val="0000FF"/>
                <w:sz w:val="21"/>
              </w:rPr>
              <w:t>闻</w:t>
            </w:r>
            <w:r>
              <w:rPr>
                <w:rFonts w:ascii="Songti SC" w:hAnsi="Songti SC" w:eastAsia="Songti SC"/>
                <w:b w:val="0"/>
                <w:color w:val="000000"/>
                <w:sz w:val="21"/>
              </w:rPr>
              <w:t>好谏者思其君食美者</w:t>
            </w:r>
            <w:r>
              <w:rPr>
                <w:rFonts w:ascii="Songti SC" w:hAnsi="Songti SC" w:eastAsia="Songti SC"/>
                <w:b/>
                <w:color w:val="0000FF"/>
                <w:sz w:val="21"/>
              </w:rPr>
              <w:t>念</w:t>
            </w:r>
            <w:r>
              <w:rPr>
                <w:rFonts w:ascii="Songti SC" w:hAnsi="Songti SC" w:eastAsia="Songti SC"/>
                <w:b w:val="0"/>
                <w:color w:val="000000"/>
                <w:sz w:val="21"/>
              </w:rPr>
              <w:t>其亲吾非以馔为厚</w:t>
            </w:r>
            <w:r>
              <w:rPr>
                <w:rFonts w:ascii="Songti SC" w:hAnsi="Songti SC" w:eastAsia="Songti SC"/>
                <w:b/>
                <w:color w:val="FF0000"/>
                <w:sz w:val="21"/>
              </w:rPr>
              <w:t>也</w:t>
            </w:r>
            <w:r>
              <w:rPr>
                <w:rFonts w:ascii="Songti SC" w:hAnsi="Songti SC" w:eastAsia="Songti SC"/>
                <w:b w:val="0"/>
                <w:color w:val="000000"/>
                <w:sz w:val="21"/>
              </w:rPr>
              <w:t>以其食</w:t>
            </w:r>
            <w:r>
              <w:rPr>
                <w:rFonts w:ascii="Songti SC" w:hAnsi="Songti SC" w:eastAsia="Songti SC"/>
                <w:b/>
                <w:color w:val="0000FF"/>
                <w:sz w:val="21"/>
              </w:rPr>
              <w:t>美</w:t>
            </w:r>
            <w:r>
              <w:rPr>
                <w:rFonts w:ascii="Songti SC" w:hAnsi="Songti SC" w:eastAsia="Songti SC"/>
                <w:b w:val="0"/>
                <w:color w:val="000000"/>
                <w:sz w:val="21"/>
              </w:rPr>
              <w:t>而</w:t>
            </w:r>
            <w:r>
              <w:rPr>
                <w:rFonts w:ascii="Songti SC" w:hAnsi="Songti SC" w:eastAsia="Songti SC"/>
                <w:b/>
                <w:color w:val="FF0000"/>
                <w:sz w:val="21"/>
              </w:rPr>
              <w:t>思</w:t>
            </w:r>
            <w:r>
              <w:rPr>
                <w:rFonts w:ascii="Songti SC" w:hAnsi="Songti SC" w:eastAsia="Songti SC"/>
                <w:b w:val="0"/>
                <w:color w:val="000000"/>
                <w:sz w:val="21"/>
              </w:rPr>
              <w:t>我</w:t>
            </w:r>
            <w:r>
              <w:rPr>
                <w:rFonts w:ascii="Songti SC" w:hAnsi="Songti SC" w:eastAsia="Songti SC"/>
                <w:b/>
                <w:color w:val="0000FF"/>
                <w:sz w:val="21"/>
              </w:rPr>
              <w:t>亲也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鲁有俭</w:t>
            </w:r>
            <w:r>
              <w:rPr>
                <w:rFonts w:ascii="Songti SC" w:hAnsi="Songti SC" w:eastAsia="Songti SC"/>
                <w:b/>
                <w:color w:val="FF0000"/>
                <w:sz w:val="21"/>
              </w:rPr>
              <w:t>啬</w:t>
            </w:r>
            <w:r>
              <w:rPr>
                <w:rFonts w:ascii="Songti SC" w:hAnsi="Songti SC" w:eastAsia="Songti SC"/>
                <w:b w:val="0"/>
                <w:color w:val="000000"/>
                <w:sz w:val="21"/>
              </w:rPr>
              <w:t>者瓦鬲煮食食之</w:t>
            </w:r>
            <w:r>
              <w:rPr>
                <w:rFonts w:ascii="Songti SC" w:hAnsi="Songti SC" w:eastAsia="Songti SC"/>
                <w:b/>
                <w:color w:val="FF0000"/>
                <w:sz w:val="21"/>
              </w:rPr>
              <w:t>自谓</w:t>
            </w:r>
            <w:r>
              <w:rPr>
                <w:rFonts w:ascii="Songti SC" w:hAnsi="Songti SC" w:eastAsia="Songti SC"/>
                <w:b/>
                <w:color w:val="0000FF"/>
                <w:sz w:val="21"/>
              </w:rPr>
              <w:t>其</w:t>
            </w:r>
            <w:r>
              <w:rPr>
                <w:rFonts w:ascii="Songti SC" w:hAnsi="Songti SC" w:eastAsia="Songti SC"/>
                <w:b w:val="0"/>
                <w:color w:val="000000"/>
                <w:sz w:val="21"/>
              </w:rPr>
              <w:t>美盛之土</w:t>
            </w:r>
            <w:r>
              <w:rPr>
                <w:rFonts w:ascii="Songti SC" w:hAnsi="Songti SC" w:eastAsia="Songti SC"/>
                <w:b/>
                <w:color w:val="0000FF"/>
                <w:sz w:val="21"/>
              </w:rPr>
              <w:t>型</w:t>
            </w:r>
            <w:r>
              <w:rPr>
                <w:rFonts w:ascii="Songti SC" w:hAnsi="Songti SC" w:eastAsia="Songti SC"/>
                <w:b w:val="0"/>
                <w:color w:val="000000"/>
                <w:sz w:val="21"/>
              </w:rPr>
              <w:t>之器以进孔子孔子受之欢然而</w:t>
            </w:r>
            <w:r>
              <w:rPr>
                <w:rFonts w:ascii="Songti SC" w:hAnsi="Songti SC" w:eastAsia="Songti SC"/>
                <w:b/>
                <w:color w:val="0000FF"/>
                <w:sz w:val="21"/>
              </w:rPr>
              <w:t>说</w:t>
            </w:r>
            <w:r>
              <w:rPr>
                <w:rFonts w:ascii="Songti SC" w:hAnsi="Songti SC" w:eastAsia="Songti SC"/>
                <w:b w:val="0"/>
                <w:color w:val="000000"/>
                <w:sz w:val="21"/>
              </w:rPr>
              <w:t>如受</w:t>
            </w:r>
            <w:r>
              <w:rPr>
                <w:rFonts w:ascii="Songti SC" w:hAnsi="Songti SC" w:eastAsia="Songti SC"/>
                <w:b/>
                <w:color w:val="0000FF"/>
                <w:sz w:val="21"/>
              </w:rPr>
              <w:t>大</w:t>
            </w:r>
            <w:r>
              <w:rPr>
                <w:rFonts w:ascii="Songti SC" w:hAnsi="Songti SC" w:eastAsia="Songti SC"/>
                <w:b w:val="0"/>
                <w:color w:val="000000"/>
                <w:sz w:val="21"/>
              </w:rPr>
              <w:t>牢之馈</w:t>
            </w:r>
            <w:r>
              <w:rPr>
                <w:rFonts w:ascii="Songti SC" w:hAnsi="Songti SC" w:eastAsia="Songti SC"/>
                <w:b/>
                <w:color w:val="0000FF"/>
                <w:sz w:val="21"/>
              </w:rPr>
              <w:t>子路</w:t>
            </w:r>
            <w:r>
              <w:rPr>
                <w:rFonts w:ascii="Songti SC" w:hAnsi="Songti SC" w:eastAsia="Songti SC"/>
                <w:b w:val="0"/>
                <w:color w:val="000000"/>
                <w:sz w:val="21"/>
              </w:rPr>
              <w:t>曰瓦甂陋器也煮食薄膳也</w:t>
            </w:r>
            <w:r>
              <w:rPr>
                <w:rFonts w:ascii="Songti SC" w:hAnsi="Songti SC" w:eastAsia="Songti SC"/>
                <w:b/>
                <w:color w:val="0000FF"/>
                <w:sz w:val="21"/>
              </w:rPr>
              <w:t>夫子</w:t>
            </w:r>
            <w:r>
              <w:rPr>
                <w:rFonts w:ascii="Songti SC" w:hAnsi="Songti SC" w:eastAsia="Songti SC"/>
                <w:b w:val="0"/>
                <w:color w:val="000000"/>
                <w:sz w:val="21"/>
              </w:rPr>
              <w:t>何喜之如此乎</w:t>
            </w:r>
            <w:r>
              <w:rPr>
                <w:rFonts w:ascii="Songti SC" w:hAnsi="Songti SC" w:eastAsia="Songti SC"/>
                <w:b/>
                <w:color w:val="0000FF"/>
                <w:sz w:val="21"/>
              </w:rPr>
              <w:t>夫</w:t>
            </w:r>
            <w:r>
              <w:rPr>
                <w:rFonts w:ascii="Songti SC" w:hAnsi="Songti SC" w:eastAsia="Songti SC"/>
                <w:b w:val="0"/>
                <w:color w:val="000000"/>
                <w:sz w:val="21"/>
              </w:rPr>
              <w:t>子曰</w:t>
            </w:r>
            <w:r>
              <w:rPr>
                <w:rFonts w:ascii="Songti SC" w:hAnsi="Songti SC" w:eastAsia="Songti SC"/>
                <w:b/>
                <w:color w:val="0000FF"/>
                <w:sz w:val="21"/>
              </w:rPr>
              <w:t>夫</w:t>
            </w:r>
            <w:r>
              <w:rPr>
                <w:rFonts w:ascii="Songti SC" w:hAnsi="Songti SC" w:eastAsia="Songti SC"/>
                <w:b w:val="0"/>
                <w:color w:val="000000"/>
                <w:sz w:val="21"/>
              </w:rPr>
              <w:t>好谏者思其君食美者</w:t>
            </w:r>
            <w:r>
              <w:rPr>
                <w:rFonts w:ascii="Songti SC" w:hAnsi="Songti SC" w:eastAsia="Songti SC"/>
                <w:b/>
                <w:color w:val="0000FF"/>
                <w:sz w:val="21"/>
              </w:rPr>
              <w:t>思</w:t>
            </w:r>
            <w:r>
              <w:rPr>
                <w:rFonts w:ascii="Songti SC" w:hAnsi="Songti SC" w:eastAsia="Songti SC"/>
                <w:b w:val="0"/>
                <w:color w:val="000000"/>
                <w:sz w:val="21"/>
              </w:rPr>
              <w:t>其亲吾非以馔</w:t>
            </w:r>
            <w:r>
              <w:rPr>
                <w:rFonts w:ascii="Songti SC" w:hAnsi="Songti SC" w:eastAsia="Songti SC"/>
                <w:b/>
                <w:color w:val="FF0000"/>
                <w:sz w:val="21"/>
              </w:rPr>
              <w:t>具之</w:t>
            </w:r>
            <w:r>
              <w:rPr>
                <w:rFonts w:ascii="Songti SC" w:hAnsi="Songti SC" w:eastAsia="Songti SC"/>
                <w:b w:val="0"/>
                <w:color w:val="000000"/>
                <w:sz w:val="21"/>
              </w:rPr>
              <w:t>为厚以其食</w:t>
            </w:r>
            <w:r>
              <w:rPr>
                <w:rFonts w:ascii="Songti SC" w:hAnsi="Songti SC" w:eastAsia="Songti SC"/>
                <w:b/>
                <w:color w:val="0000FF"/>
                <w:sz w:val="21"/>
              </w:rPr>
              <w:t>厚</w:t>
            </w:r>
            <w:r>
              <w:rPr>
                <w:rFonts w:ascii="Songti SC" w:hAnsi="Songti SC" w:eastAsia="Songti SC"/>
                <w:b w:val="0"/>
                <w:color w:val="000000"/>
                <w:sz w:val="21"/>
              </w:rPr>
              <w:t>而我</w:t>
            </w:r>
            <w:r>
              <w:rPr>
                <w:rFonts w:ascii="Songti SC" w:hAnsi="Songti SC" w:eastAsia="Songti SC"/>
                <w:b/>
                <w:color w:val="0000FF"/>
                <w:sz w:val="21"/>
              </w:rPr>
              <w:t>思焉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啬</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自谓</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铏</w:t>
            </w:r>
            <w:r>
              <w:rPr>
                <w:rFonts w:ascii="Songti SC" w:hAnsi="Songti SC" w:eastAsia="Songti SC"/>
                <w:b w:val="0"/>
                <w:sz w:val="21"/>
              </w:rPr>
              <w:t>”作“</w:t>
            </w:r>
            <w:r>
              <w:rPr>
                <w:rFonts w:ascii="Songti SC" w:hAnsi="Songti SC" w:eastAsia="Songti SC"/>
                <w:b/>
                <w:color w:val="0000FF"/>
                <w:sz w:val="21"/>
              </w:rPr>
              <w:t>型</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悦</w:t>
            </w:r>
            <w:r>
              <w:rPr>
                <w:rFonts w:ascii="Songti SC" w:hAnsi="Songti SC" w:eastAsia="Songti SC"/>
                <w:b w:val="0"/>
                <w:sz w:val="21"/>
              </w:rPr>
              <w:t>”作“</w:t>
            </w:r>
            <w:r>
              <w:rPr>
                <w:rFonts w:ascii="Songti SC" w:hAnsi="Songti SC" w:eastAsia="Songti SC"/>
                <w:b/>
                <w:color w:val="0000FF"/>
                <w:sz w:val="21"/>
              </w:rPr>
              <w:t>说</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太</w:t>
            </w:r>
            <w:r>
              <w:rPr>
                <w:rFonts w:ascii="Songti SC" w:hAnsi="Songti SC" w:eastAsia="Songti SC"/>
                <w:b w:val="0"/>
                <w:sz w:val="21"/>
              </w:rPr>
              <w:t>”作“</w:t>
            </w:r>
            <w:r>
              <w:rPr>
                <w:rFonts w:ascii="Songti SC" w:hAnsi="Songti SC" w:eastAsia="Songti SC"/>
                <w:b/>
                <w:color w:val="0000FF"/>
                <w:sz w:val="21"/>
              </w:rPr>
              <w:t>大</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弟</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路</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先</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生</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孔</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13. A有B无：“</w:t>
            </w:r>
            <w:r>
              <w:rPr>
                <w:rFonts w:ascii="Songti SC" w:hAnsi="Songti SC" w:eastAsia="Songti SC"/>
                <w:b/>
                <w:color w:val="FF0000"/>
                <w:sz w:val="21"/>
              </w:rPr>
              <w:t>吾</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念</w:t>
            </w:r>
            <w:r>
              <w:rPr>
                <w:rFonts w:ascii="Songti SC" w:hAnsi="Songti SC" w:eastAsia="Songti SC"/>
                <w:b w:val="0"/>
                <w:sz w:val="21"/>
              </w:rPr>
              <w:t>”作“</w:t>
            </w:r>
            <w:r>
              <w:rPr>
                <w:rFonts w:ascii="Songti SC" w:hAnsi="Songti SC" w:eastAsia="Songti SC"/>
                <w:b/>
                <w:color w:val="0000FF"/>
                <w:sz w:val="21"/>
              </w:rPr>
              <w:t>思</w:t>
            </w:r>
            <w:r>
              <w:rPr>
                <w:rFonts w:ascii="Songti SC" w:hAnsi="Songti SC" w:eastAsia="Songti SC"/>
                <w:b w:val="0"/>
                <w:sz w:val="21"/>
              </w:rPr>
              <w:t>”</w:t>
            </w:r>
          </w:p>
          <w:p>
            <w:pPr>
              <w:spacing w:after="0" w:before="0"/>
            </w:pPr>
            <w:r>
              <w:rPr>
                <w:rFonts w:ascii="Songti SC" w:hAnsi="Songti SC" w:eastAsia="Songti SC"/>
                <w:b w:val="0"/>
                <w:sz w:val="21"/>
              </w:rPr>
              <w:t>16. B增此句：“</w:t>
            </w:r>
            <w:r>
              <w:rPr>
                <w:rFonts w:ascii="Songti SC" w:hAnsi="Songti SC" w:eastAsia="Songti SC"/>
                <w:b/>
                <w:color w:val="FF0000"/>
                <w:sz w:val="21"/>
              </w:rPr>
              <w:t>具之</w:t>
            </w:r>
            <w:r>
              <w:rPr>
                <w:rFonts w:ascii="Songti SC" w:hAnsi="Songti SC" w:eastAsia="Songti SC"/>
                <w:b w:val="0"/>
                <w:sz w:val="21"/>
              </w:rPr>
              <w:t>”</w:t>
            </w:r>
          </w:p>
          <w:p>
            <w:pPr>
              <w:spacing w:after="0" w:before="0"/>
            </w:pPr>
            <w:r>
              <w:rPr>
                <w:rFonts w:ascii="Songti SC" w:hAnsi="Songti SC" w:eastAsia="Songti SC"/>
                <w:b w:val="0"/>
                <w:sz w:val="21"/>
              </w:rPr>
              <w:t>17.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美</w:t>
            </w:r>
            <w:r>
              <w:rPr>
                <w:rFonts w:ascii="Songti SC" w:hAnsi="Songti SC" w:eastAsia="Songti SC"/>
                <w:b w:val="0"/>
                <w:sz w:val="21"/>
              </w:rPr>
              <w:t>”作“</w:t>
            </w:r>
            <w:r>
              <w:rPr>
                <w:rFonts w:ascii="Songti SC" w:hAnsi="Songti SC" w:eastAsia="Songti SC"/>
                <w:b/>
                <w:color w:val="0000FF"/>
                <w:sz w:val="21"/>
              </w:rPr>
              <w:t>厚</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思</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亲</w:t>
            </w:r>
            <w:r>
              <w:rPr>
                <w:rFonts w:ascii="Songti SC" w:hAnsi="Songti SC" w:eastAsia="Songti SC"/>
                <w:b w:val="0"/>
                <w:sz w:val="21"/>
              </w:rPr>
              <w:t>”作“</w:t>
            </w:r>
            <w:r>
              <w:rPr>
                <w:rFonts w:ascii="Songti SC" w:hAnsi="Songti SC" w:eastAsia="Songti SC"/>
                <w:b/>
                <w:color w:val="0000FF"/>
                <w:sz w:val="21"/>
              </w:rPr>
              <w:t>思</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表158  《孔子衣镜·衣镜·弟子传》与《史记·弟子列传》自动校勘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2．6</w:t>
            </w:r>
          </w:p>
          <w:p>
            <w:pPr>
              <w:spacing w:after="40" w:before="0"/>
            </w:pPr>
            <w:r>
              <w:rPr>
                <w:rFonts w:ascii="Songti SC" w:hAnsi="Songti SC" w:eastAsia="Songti SC"/>
                <w:b w:val="0"/>
                <w:sz w:val="21"/>
              </w:rPr>
              <w:t>B: 《史记·弟子列传》 / 67．35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0.7644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7（替换 1 · 增 0 · 删 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21字 / B: 15字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孔子弟子曰</w:t>
            </w:r>
            <w:r>
              <w:rPr>
                <w:rFonts w:ascii="Songti SC" w:hAnsi="Songti SC" w:eastAsia="Songti SC"/>
                <w:b w:val="0"/>
                <w:color w:val="000000"/>
                <w:sz w:val="21"/>
              </w:rPr>
              <w:t>端</w:t>
            </w:r>
            <w:r>
              <w:rPr>
                <w:rFonts w:ascii="Songti SC" w:hAnsi="Songti SC" w:eastAsia="Songti SC"/>
                <w:b/>
                <w:color w:val="0000FF"/>
                <w:sz w:val="21"/>
              </w:rPr>
              <w:t>木</w:t>
            </w:r>
            <w:r>
              <w:rPr>
                <w:rFonts w:ascii="Songti SC" w:hAnsi="Songti SC" w:eastAsia="Songti SC"/>
                <w:b w:val="0"/>
                <w:color w:val="000000"/>
                <w:sz w:val="21"/>
              </w:rPr>
              <w:t>赐卫人</w:t>
            </w:r>
            <w:r>
              <w:rPr>
                <w:rFonts w:ascii="Songti SC" w:hAnsi="Songti SC" w:eastAsia="Songti SC"/>
                <w:b/>
                <w:color w:val="FF0000"/>
                <w:sz w:val="21"/>
              </w:rPr>
              <w:t>也</w:t>
            </w:r>
            <w:r>
              <w:rPr>
                <w:rFonts w:ascii="Songti SC" w:hAnsi="Songti SC" w:eastAsia="Songti SC"/>
                <w:b w:val="0"/>
                <w:color w:val="000000"/>
                <w:sz w:val="21"/>
              </w:rPr>
              <w:t>字子贡少孔子三十一岁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端</w:t>
            </w:r>
            <w:r>
              <w:rPr>
                <w:rFonts w:ascii="Songti SC" w:hAnsi="Songti SC" w:eastAsia="Songti SC"/>
                <w:b/>
                <w:color w:val="0000FF"/>
                <w:sz w:val="21"/>
              </w:rPr>
              <w:t>沐</w:t>
            </w:r>
            <w:r>
              <w:rPr>
                <w:rFonts w:ascii="Songti SC" w:hAnsi="Songti SC" w:eastAsia="Songti SC"/>
                <w:b w:val="0"/>
                <w:color w:val="000000"/>
                <w:sz w:val="21"/>
              </w:rPr>
              <w:t>赐卫人字子贡少孔子三十一岁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孔子弟子曰</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木</w:t>
            </w:r>
            <w:r>
              <w:rPr>
                <w:rFonts w:ascii="Songti SC" w:hAnsi="Songti SC" w:eastAsia="Songti SC"/>
                <w:b w:val="0"/>
                <w:sz w:val="21"/>
              </w:rPr>
              <w:t>”作“</w:t>
            </w:r>
            <w:r>
              <w:rPr>
                <w:rFonts w:ascii="Songti SC" w:hAnsi="Songti SC" w:eastAsia="Songti SC"/>
                <w:b/>
                <w:color w:val="0000FF"/>
                <w:sz w:val="21"/>
              </w:rPr>
              <w:t>沐</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表159  《荀子·宥坐篇》与《孔子家语·三恕》自动校勘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《荀子·宥坐篇》第二十八 / 28．6</w:t>
            </w:r>
          </w:p>
          <w:p>
            <w:pPr>
              <w:spacing w:after="40" w:before="0"/>
            </w:pPr>
            <w:r>
              <w:rPr>
                <w:rFonts w:ascii="Songti SC" w:hAnsi="Songti SC" w:eastAsia="Songti SC"/>
                <w:b w:val="0"/>
                <w:sz w:val="21"/>
              </w:rPr>
              <w:t>B: 《孔子家语·三恕》第九 / 9．7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0.7644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18（替换 8 · 增 6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0.3103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56字 / B: 58字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孔子曰吾有</w:t>
            </w:r>
            <w:r>
              <w:rPr>
                <w:rFonts w:ascii="Songti SC" w:hAnsi="Songti SC" w:eastAsia="Songti SC"/>
                <w:b/>
                <w:color w:val="FF0000"/>
                <w:sz w:val="21"/>
              </w:rPr>
              <w:t>耻</w:t>
            </w:r>
            <w:r>
              <w:rPr>
                <w:rFonts w:ascii="Songti SC" w:hAnsi="Songti SC" w:eastAsia="Songti SC"/>
                <w:b/>
                <w:color w:val="0000FF"/>
                <w:sz w:val="21"/>
              </w:rPr>
              <w:t>也吾</w:t>
            </w:r>
            <w:r>
              <w:rPr>
                <w:rFonts w:ascii="Songti SC" w:hAnsi="Songti SC" w:eastAsia="Songti SC"/>
                <w:b w:val="0"/>
                <w:color w:val="000000"/>
                <w:sz w:val="21"/>
              </w:rPr>
              <w:t>有</w:t>
            </w:r>
            <w:r>
              <w:rPr>
                <w:rFonts w:ascii="Songti SC" w:hAnsi="Songti SC" w:eastAsia="Songti SC"/>
                <w:b/>
                <w:color w:val="0000FF"/>
                <w:sz w:val="21"/>
              </w:rPr>
              <w:t>鄙也吾有</w:t>
            </w:r>
            <w:r>
              <w:rPr>
                <w:rFonts w:ascii="Songti SC" w:hAnsi="Songti SC" w:eastAsia="Songti SC"/>
                <w:b w:val="0"/>
                <w:color w:val="000000"/>
                <w:sz w:val="21"/>
              </w:rPr>
              <w:t>殆</w:t>
            </w:r>
            <w:r>
              <w:rPr>
                <w:rFonts w:ascii="Songti SC" w:hAnsi="Songti SC" w:eastAsia="Songti SC"/>
                <w:b/>
                <w:color w:val="0000FF"/>
                <w:sz w:val="21"/>
              </w:rPr>
              <w:t>也</w:t>
            </w:r>
            <w:r>
              <w:rPr>
                <w:rFonts w:ascii="Songti SC" w:hAnsi="Songti SC" w:eastAsia="Songti SC"/>
                <w:b w:val="0"/>
                <w:color w:val="000000"/>
                <w:sz w:val="21"/>
              </w:rPr>
              <w:t>幼不能强学老无以教</w:t>
            </w:r>
            <w:r>
              <w:rPr>
                <w:rFonts w:ascii="Songti SC" w:hAnsi="Songti SC" w:eastAsia="Songti SC"/>
                <w:b/>
                <w:color w:val="FF0000"/>
                <w:sz w:val="21"/>
              </w:rPr>
              <w:t>之</w:t>
            </w:r>
            <w:r>
              <w:rPr>
                <w:rFonts w:ascii="Songti SC" w:hAnsi="Songti SC" w:eastAsia="Songti SC"/>
                <w:b w:val="0"/>
                <w:color w:val="000000"/>
                <w:sz w:val="21"/>
              </w:rPr>
              <w:t>吾耻之去其</w:t>
            </w:r>
            <w:r>
              <w:rPr>
                <w:rFonts w:ascii="Songti SC" w:hAnsi="Songti SC" w:eastAsia="Songti SC"/>
                <w:b/>
                <w:color w:val="FF0000"/>
                <w:sz w:val="21"/>
              </w:rPr>
              <w:t>故</w:t>
            </w:r>
            <w:r>
              <w:rPr>
                <w:rFonts w:ascii="Songti SC" w:hAnsi="Songti SC" w:eastAsia="Songti SC"/>
                <w:b w:val="0"/>
                <w:color w:val="000000"/>
                <w:sz w:val="21"/>
              </w:rPr>
              <w:t>乡事君而达卒遇故人曾无旧言吾鄙之与小人处</w:t>
            </w:r>
            <w:r>
              <w:rPr>
                <w:rFonts w:ascii="Songti SC" w:hAnsi="Songti SC" w:eastAsia="Songti SC"/>
                <w:b/>
                <w:color w:val="0000FF"/>
                <w:sz w:val="21"/>
              </w:rPr>
              <w:t>者</w:t>
            </w:r>
            <w:r>
              <w:rPr>
                <w:rFonts w:ascii="Songti SC" w:hAnsi="Songti SC" w:eastAsia="Songti SC"/>
                <w:b w:val="0"/>
                <w:color w:val="000000"/>
                <w:sz w:val="21"/>
              </w:rPr>
              <w:t>吾殆之</w:t>
            </w:r>
            <w:r>
              <w:rPr>
                <w:rFonts w:ascii="Songti SC" w:hAnsi="Songti SC" w:eastAsia="Songti SC"/>
                <w:b/>
                <w:color w:val="FF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孔子曰吾有</w:t>
            </w:r>
            <w:r>
              <w:rPr>
                <w:rFonts w:ascii="Songti SC" w:hAnsi="Songti SC" w:eastAsia="Songti SC"/>
                <w:b/>
                <w:color w:val="0000FF"/>
                <w:sz w:val="21"/>
              </w:rPr>
              <w:t>所耻</w:t>
            </w:r>
            <w:r>
              <w:rPr>
                <w:rFonts w:ascii="Songti SC" w:hAnsi="Songti SC" w:eastAsia="Songti SC"/>
                <w:b w:val="0"/>
                <w:color w:val="000000"/>
                <w:sz w:val="21"/>
              </w:rPr>
              <w:t>有</w:t>
            </w:r>
            <w:r>
              <w:rPr>
                <w:rFonts w:ascii="Songti SC" w:hAnsi="Songti SC" w:eastAsia="Songti SC"/>
                <w:b/>
                <w:color w:val="0000FF"/>
                <w:sz w:val="21"/>
              </w:rPr>
              <w:t>所鄙有所</w:t>
            </w:r>
            <w:r>
              <w:rPr>
                <w:rFonts w:ascii="Songti SC" w:hAnsi="Songti SC" w:eastAsia="Songti SC"/>
                <w:b w:val="0"/>
                <w:color w:val="000000"/>
                <w:sz w:val="21"/>
              </w:rPr>
              <w:t>殆</w:t>
            </w:r>
            <w:r>
              <w:rPr>
                <w:rFonts w:ascii="Songti SC" w:hAnsi="Songti SC" w:eastAsia="Songti SC"/>
                <w:b/>
                <w:color w:val="0000FF"/>
                <w:sz w:val="21"/>
              </w:rPr>
              <w:t>夫</w:t>
            </w:r>
            <w:r>
              <w:rPr>
                <w:rFonts w:ascii="Songti SC" w:hAnsi="Songti SC" w:eastAsia="Songti SC"/>
                <w:b w:val="0"/>
                <w:color w:val="000000"/>
                <w:sz w:val="21"/>
              </w:rPr>
              <w:t>幼</w:t>
            </w:r>
            <w:r>
              <w:rPr>
                <w:rFonts w:ascii="Songti SC" w:hAnsi="Songti SC" w:eastAsia="Songti SC"/>
                <w:b/>
                <w:color w:val="FF0000"/>
                <w:sz w:val="21"/>
              </w:rPr>
              <w:t>而</w:t>
            </w:r>
            <w:r>
              <w:rPr>
                <w:rFonts w:ascii="Songti SC" w:hAnsi="Songti SC" w:eastAsia="Songti SC"/>
                <w:b w:val="0"/>
                <w:color w:val="000000"/>
                <w:sz w:val="21"/>
              </w:rPr>
              <w:t>不能强学老</w:t>
            </w:r>
            <w:r>
              <w:rPr>
                <w:rFonts w:ascii="Songti SC" w:hAnsi="Songti SC" w:eastAsia="Songti SC"/>
                <w:b/>
                <w:color w:val="FF0000"/>
                <w:sz w:val="21"/>
              </w:rPr>
              <w:t>而</w:t>
            </w:r>
            <w:r>
              <w:rPr>
                <w:rFonts w:ascii="Songti SC" w:hAnsi="Songti SC" w:eastAsia="Songti SC"/>
                <w:b w:val="0"/>
                <w:color w:val="000000"/>
                <w:sz w:val="21"/>
              </w:rPr>
              <w:t>无以教吾耻之去其乡事君而达卒遇故人曾无旧言吾鄙之与小人处</w:t>
            </w:r>
            <w:r>
              <w:rPr>
                <w:rFonts w:ascii="Songti SC" w:hAnsi="Songti SC" w:eastAsia="Songti SC"/>
                <w:b/>
                <w:color w:val="FF0000"/>
                <w:sz w:val="21"/>
              </w:rPr>
              <w:t>而不能亲</w:t>
            </w:r>
            <w:r>
              <w:rPr>
                <w:rFonts w:ascii="Songti SC" w:hAnsi="Songti SC" w:eastAsia="Songti SC"/>
                <w:b/>
                <w:color w:val="0000FF"/>
                <w:sz w:val="21"/>
              </w:rPr>
              <w:t>贤</w:t>
            </w:r>
            <w:r>
              <w:rPr>
                <w:rFonts w:ascii="Songti SC" w:hAnsi="Songti SC" w:eastAsia="Songti SC"/>
                <w:b w:val="0"/>
                <w:color w:val="000000"/>
                <w:sz w:val="21"/>
              </w:rPr>
              <w:t>吾殆之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耻</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吾</w:t>
            </w:r>
            <w:r>
              <w:rPr>
                <w:rFonts w:ascii="Songti SC" w:hAnsi="Songti SC" w:eastAsia="Songti SC"/>
                <w:b w:val="0"/>
                <w:sz w:val="21"/>
              </w:rPr>
              <w:t>”作“</w:t>
            </w:r>
            <w:r>
              <w:rPr>
                <w:rFonts w:ascii="Songti SC" w:hAnsi="Songti SC" w:eastAsia="Songti SC"/>
                <w:b/>
                <w:color w:val="0000FF"/>
                <w:sz w:val="21"/>
              </w:rPr>
              <w:t>耻</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鄙</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鄙</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吾</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13. B增此句：“</w:t>
            </w:r>
            <w:r>
              <w:rPr>
                <w:rFonts w:ascii="Songti SC" w:hAnsi="Songti SC" w:eastAsia="Songti SC"/>
                <w:b/>
                <w:color w:val="FF0000"/>
                <w:sz w:val="21"/>
              </w:rPr>
              <w:t>而不能亲</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贤</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表160  《说苑·敬慎》与《孔子家语·观周》自动校勘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《说苑·敬慎》 / 10．25</w:t>
            </w:r>
          </w:p>
          <w:p>
            <w:pPr>
              <w:spacing w:after="40" w:before="0"/>
            </w:pPr>
            <w:r>
              <w:rPr>
                <w:rFonts w:ascii="Songti SC" w:hAnsi="Songti SC" w:eastAsia="Songti SC"/>
                <w:b w:val="0"/>
                <w:sz w:val="21"/>
              </w:rPr>
              <w:t>B: 《孔子家语·观周》第十一 / 11．3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0.7640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105（替换 59 · 增 29 · 删 17）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0.3465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291字 / B: 303字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w:t>
            </w:r>
            <w:r>
              <w:rPr>
                <w:rFonts w:ascii="Songti SC" w:hAnsi="Songti SC" w:eastAsia="Songti SC"/>
                <w:b/>
                <w:color w:val="0000FF"/>
                <w:sz w:val="21"/>
              </w:rPr>
              <w:t>之</w:t>
            </w:r>
            <w:r>
              <w:rPr>
                <w:rFonts w:ascii="Songti SC" w:hAnsi="Songti SC" w:eastAsia="Songti SC"/>
                <w:b w:val="0"/>
                <w:color w:val="000000"/>
                <w:sz w:val="21"/>
              </w:rPr>
              <w:t>周</w:t>
            </w:r>
            <w:r>
              <w:rPr>
                <w:rFonts w:ascii="Songti SC" w:hAnsi="Songti SC" w:eastAsia="Songti SC"/>
                <w:b/>
                <w:color w:val="0000FF"/>
                <w:sz w:val="21"/>
              </w:rPr>
              <w:t>观于</w:t>
            </w:r>
            <w:r>
              <w:rPr>
                <w:rFonts w:ascii="Songti SC" w:hAnsi="Songti SC" w:eastAsia="Songti SC"/>
                <w:b w:val="0"/>
                <w:color w:val="000000"/>
                <w:sz w:val="21"/>
              </w:rPr>
              <w:t>太庙右</w:t>
            </w:r>
            <w:r>
              <w:rPr>
                <w:rFonts w:ascii="Songti SC" w:hAnsi="Songti SC" w:eastAsia="Songti SC"/>
                <w:b/>
                <w:color w:val="0000FF"/>
                <w:sz w:val="21"/>
              </w:rPr>
              <w:t>陛</w:t>
            </w:r>
            <w:r>
              <w:rPr>
                <w:rFonts w:ascii="Songti SC" w:hAnsi="Songti SC" w:eastAsia="Songti SC"/>
                <w:b w:val="0"/>
                <w:color w:val="000000"/>
                <w:sz w:val="21"/>
              </w:rPr>
              <w:t>之前有金人焉</w:t>
            </w:r>
            <w:r>
              <w:rPr>
                <w:rFonts w:ascii="Songti SC" w:hAnsi="Songti SC" w:eastAsia="Songti SC"/>
                <w:b/>
                <w:color w:val="0000FF"/>
                <w:sz w:val="21"/>
              </w:rPr>
              <w:t>三</w:t>
            </w:r>
            <w:r>
              <w:rPr>
                <w:rFonts w:ascii="Songti SC" w:hAnsi="Songti SC" w:eastAsia="Songti SC"/>
                <w:b w:val="0"/>
                <w:color w:val="000000"/>
                <w:sz w:val="21"/>
              </w:rPr>
              <w:t>缄其口而铭其背曰古之慎言人也</w:t>
            </w:r>
            <w:r>
              <w:rPr>
                <w:rFonts w:ascii="Songti SC" w:hAnsi="Songti SC" w:eastAsia="Songti SC"/>
                <w:b/>
                <w:color w:val="FF0000"/>
                <w:sz w:val="21"/>
              </w:rPr>
              <w:t>戒之哉</w:t>
            </w:r>
            <w:r>
              <w:rPr>
                <w:rFonts w:ascii="Songti SC" w:hAnsi="Songti SC" w:eastAsia="Songti SC"/>
                <w:b w:val="0"/>
                <w:color w:val="000000"/>
                <w:sz w:val="21"/>
              </w:rPr>
              <w:t>戒之哉无多言多言多败无多事多事多患安乐必戒无</w:t>
            </w:r>
            <w:r>
              <w:rPr>
                <w:rFonts w:ascii="Songti SC" w:hAnsi="Songti SC" w:eastAsia="Songti SC"/>
                <w:b/>
                <w:color w:val="0000FF"/>
                <w:sz w:val="21"/>
              </w:rPr>
              <w:t>行所</w:t>
            </w:r>
            <w:r>
              <w:rPr>
                <w:rFonts w:ascii="Songti SC" w:hAnsi="Songti SC" w:eastAsia="Songti SC"/>
                <w:b w:val="0"/>
                <w:color w:val="000000"/>
                <w:sz w:val="21"/>
              </w:rPr>
              <w:t>悔勿谓何伤其祸将长勿谓何害其祸将大</w:t>
            </w:r>
            <w:r>
              <w:rPr>
                <w:rFonts w:ascii="Songti SC" w:hAnsi="Songti SC" w:eastAsia="Songti SC"/>
                <w:b/>
                <w:color w:val="FF0000"/>
                <w:sz w:val="21"/>
              </w:rPr>
              <w:t>勿谓何残其祸将然</w:t>
            </w:r>
            <w:r>
              <w:rPr>
                <w:rFonts w:ascii="Songti SC" w:hAnsi="Songti SC" w:eastAsia="Songti SC"/>
                <w:b w:val="0"/>
                <w:color w:val="000000"/>
                <w:sz w:val="21"/>
              </w:rPr>
              <w:t>勿谓</w:t>
            </w:r>
            <w:r>
              <w:rPr>
                <w:rFonts w:ascii="Songti SC" w:hAnsi="Songti SC" w:eastAsia="Songti SC"/>
                <w:b/>
                <w:color w:val="0000FF"/>
                <w:sz w:val="21"/>
              </w:rPr>
              <w:t>莫</w:t>
            </w:r>
            <w:r>
              <w:rPr>
                <w:rFonts w:ascii="Songti SC" w:hAnsi="Songti SC" w:eastAsia="Songti SC"/>
                <w:b w:val="0"/>
                <w:color w:val="000000"/>
                <w:sz w:val="21"/>
              </w:rPr>
              <w:t>闻</w:t>
            </w:r>
            <w:r>
              <w:rPr>
                <w:rFonts w:ascii="Songti SC" w:hAnsi="Songti SC" w:eastAsia="Songti SC"/>
                <w:b/>
                <w:color w:val="0000FF"/>
                <w:sz w:val="21"/>
              </w:rPr>
              <w:t>天妖</w:t>
            </w:r>
            <w:r>
              <w:rPr>
                <w:rFonts w:ascii="Songti SC" w:hAnsi="Songti SC" w:eastAsia="Songti SC"/>
                <w:b w:val="0"/>
                <w:color w:val="000000"/>
                <w:sz w:val="21"/>
              </w:rPr>
              <w:t>伺人</w:t>
            </w:r>
            <w:r>
              <w:rPr>
                <w:rFonts w:ascii="Songti SC" w:hAnsi="Songti SC" w:eastAsia="Songti SC"/>
                <w:b/>
                <w:color w:val="0000FF"/>
                <w:sz w:val="21"/>
              </w:rPr>
              <w:t>荧荧</w:t>
            </w:r>
            <w:r>
              <w:rPr>
                <w:rFonts w:ascii="Songti SC" w:hAnsi="Songti SC" w:eastAsia="Songti SC"/>
                <w:b w:val="0"/>
                <w:color w:val="000000"/>
                <w:sz w:val="21"/>
              </w:rPr>
              <w:t>不灭炎炎</w:t>
            </w:r>
            <w:r>
              <w:rPr>
                <w:rFonts w:ascii="Songti SC" w:hAnsi="Songti SC" w:eastAsia="Songti SC"/>
                <w:b/>
                <w:color w:val="0000FF"/>
                <w:sz w:val="21"/>
              </w:rPr>
              <w:t>奈</w:t>
            </w:r>
            <w:r>
              <w:rPr>
                <w:rFonts w:ascii="Songti SC" w:hAnsi="Songti SC" w:eastAsia="Songti SC"/>
                <w:b w:val="0"/>
                <w:color w:val="000000"/>
                <w:sz w:val="21"/>
              </w:rPr>
              <w:t>何涓涓不壅</w:t>
            </w:r>
            <w:r>
              <w:rPr>
                <w:rFonts w:ascii="Songti SC" w:hAnsi="Songti SC" w:eastAsia="Songti SC"/>
                <w:b/>
                <w:color w:val="0000FF"/>
                <w:sz w:val="21"/>
              </w:rPr>
              <w:t>将成</w:t>
            </w:r>
            <w:r>
              <w:rPr>
                <w:rFonts w:ascii="Songti SC" w:hAnsi="Songti SC" w:eastAsia="Songti SC"/>
                <w:b w:val="0"/>
                <w:color w:val="000000"/>
                <w:sz w:val="21"/>
              </w:rPr>
              <w:t>江河</w:t>
            </w:r>
            <w:r>
              <w:rPr>
                <w:rFonts w:ascii="Songti SC" w:hAnsi="Songti SC" w:eastAsia="Songti SC"/>
                <w:b/>
                <w:color w:val="0000FF"/>
                <w:sz w:val="21"/>
              </w:rPr>
              <w:t>緜緜</w:t>
            </w:r>
            <w:r>
              <w:rPr>
                <w:rFonts w:ascii="Songti SC" w:hAnsi="Songti SC" w:eastAsia="Songti SC"/>
                <w:b w:val="0"/>
                <w:color w:val="000000"/>
                <w:sz w:val="21"/>
              </w:rPr>
              <w:t>不绝</w:t>
            </w:r>
            <w:r>
              <w:rPr>
                <w:rFonts w:ascii="Songti SC" w:hAnsi="Songti SC" w:eastAsia="Songti SC"/>
                <w:b/>
                <w:color w:val="0000FF"/>
                <w:sz w:val="21"/>
              </w:rPr>
              <w:t>将</w:t>
            </w:r>
            <w:r>
              <w:rPr>
                <w:rFonts w:ascii="Songti SC" w:hAnsi="Songti SC" w:eastAsia="Songti SC"/>
                <w:b w:val="0"/>
                <w:color w:val="000000"/>
                <w:sz w:val="21"/>
              </w:rPr>
              <w:t>成网罗</w:t>
            </w:r>
            <w:r>
              <w:rPr>
                <w:rFonts w:ascii="Songti SC" w:hAnsi="Songti SC" w:eastAsia="Songti SC"/>
                <w:b/>
                <w:color w:val="0000FF"/>
                <w:sz w:val="21"/>
              </w:rPr>
              <w:t>青青</w:t>
            </w:r>
            <w:r>
              <w:rPr>
                <w:rFonts w:ascii="Songti SC" w:hAnsi="Songti SC" w:eastAsia="Songti SC"/>
                <w:b w:val="0"/>
                <w:color w:val="000000"/>
                <w:sz w:val="21"/>
              </w:rPr>
              <w:t>不</w:t>
            </w:r>
            <w:r>
              <w:rPr>
                <w:rFonts w:ascii="Songti SC" w:hAnsi="Songti SC" w:eastAsia="Songti SC"/>
                <w:b/>
                <w:color w:val="0000FF"/>
                <w:sz w:val="21"/>
              </w:rPr>
              <w:t>伐</w:t>
            </w:r>
            <w:r>
              <w:rPr>
                <w:rFonts w:ascii="Songti SC" w:hAnsi="Songti SC" w:eastAsia="Songti SC"/>
                <w:b w:val="0"/>
                <w:color w:val="000000"/>
                <w:sz w:val="21"/>
              </w:rPr>
              <w:t>将寻斧柯诚</w:t>
            </w:r>
            <w:r>
              <w:rPr>
                <w:rFonts w:ascii="Songti SC" w:hAnsi="Songti SC" w:eastAsia="Songti SC"/>
                <w:b/>
                <w:color w:val="FF0000"/>
                <w:sz w:val="21"/>
              </w:rPr>
              <w:t>不</w:t>
            </w:r>
            <w:r>
              <w:rPr>
                <w:rFonts w:ascii="Songti SC" w:hAnsi="Songti SC" w:eastAsia="Songti SC"/>
                <w:b w:val="0"/>
                <w:color w:val="000000"/>
                <w:sz w:val="21"/>
              </w:rPr>
              <w:t>能慎之</w:t>
            </w:r>
            <w:r>
              <w:rPr>
                <w:rFonts w:ascii="Songti SC" w:hAnsi="Songti SC" w:eastAsia="Songti SC"/>
                <w:b/>
                <w:color w:val="0000FF"/>
                <w:sz w:val="21"/>
              </w:rPr>
              <w:t>祸</w:t>
            </w:r>
            <w:r>
              <w:rPr>
                <w:rFonts w:ascii="Songti SC" w:hAnsi="Songti SC" w:eastAsia="Songti SC"/>
                <w:b w:val="0"/>
                <w:color w:val="000000"/>
                <w:sz w:val="21"/>
              </w:rPr>
              <w:t>之根也口是何伤祸之门也强梁者不得其死好胜者必遇其敌盗</w:t>
            </w:r>
            <w:r>
              <w:rPr>
                <w:rFonts w:ascii="Songti SC" w:hAnsi="Songti SC" w:eastAsia="Songti SC"/>
                <w:b/>
                <w:color w:val="0000FF"/>
                <w:sz w:val="21"/>
              </w:rPr>
              <w:t>怨</w:t>
            </w:r>
            <w:r>
              <w:rPr>
                <w:rFonts w:ascii="Songti SC" w:hAnsi="Songti SC" w:eastAsia="Songti SC"/>
                <w:b w:val="0"/>
                <w:color w:val="000000"/>
                <w:sz w:val="21"/>
              </w:rPr>
              <w:t>主人民</w:t>
            </w:r>
            <w:r>
              <w:rPr>
                <w:rFonts w:ascii="Songti SC" w:hAnsi="Songti SC" w:eastAsia="Songti SC"/>
                <w:b/>
                <w:color w:val="0000FF"/>
                <w:sz w:val="21"/>
              </w:rPr>
              <w:t>害</w:t>
            </w:r>
            <w:r>
              <w:rPr>
                <w:rFonts w:ascii="Songti SC" w:hAnsi="Songti SC" w:eastAsia="Songti SC"/>
                <w:b w:val="0"/>
                <w:color w:val="000000"/>
                <w:sz w:val="21"/>
              </w:rPr>
              <w:t>其</w:t>
            </w:r>
            <w:r>
              <w:rPr>
                <w:rFonts w:ascii="Songti SC" w:hAnsi="Songti SC" w:eastAsia="Songti SC"/>
                <w:b/>
                <w:color w:val="0000FF"/>
                <w:sz w:val="21"/>
              </w:rPr>
              <w:t>贵</w:t>
            </w:r>
            <w:r>
              <w:rPr>
                <w:rFonts w:ascii="Songti SC" w:hAnsi="Songti SC" w:eastAsia="Songti SC"/>
                <w:b w:val="0"/>
                <w:color w:val="000000"/>
                <w:sz w:val="21"/>
              </w:rPr>
              <w:t>君子知天下之不可</w:t>
            </w:r>
            <w:r>
              <w:rPr>
                <w:rFonts w:ascii="Songti SC" w:hAnsi="Songti SC" w:eastAsia="Songti SC"/>
                <w:b/>
                <w:color w:val="0000FF"/>
                <w:sz w:val="21"/>
              </w:rPr>
              <w:t>盖</w:t>
            </w:r>
            <w:r>
              <w:rPr>
                <w:rFonts w:ascii="Songti SC" w:hAnsi="Songti SC" w:eastAsia="Songti SC"/>
                <w:b w:val="0"/>
                <w:color w:val="000000"/>
                <w:sz w:val="21"/>
              </w:rPr>
              <w:t>也故后之</w:t>
            </w:r>
            <w:r>
              <w:rPr>
                <w:rFonts w:ascii="Songti SC" w:hAnsi="Songti SC" w:eastAsia="Songti SC"/>
                <w:b/>
                <w:color w:val="0000FF"/>
                <w:sz w:val="21"/>
              </w:rPr>
              <w:t>下之</w:t>
            </w:r>
            <w:r>
              <w:rPr>
                <w:rFonts w:ascii="Songti SC" w:hAnsi="Songti SC" w:eastAsia="Songti SC"/>
                <w:b w:val="0"/>
                <w:color w:val="000000"/>
                <w:sz w:val="21"/>
              </w:rPr>
              <w:t>使人慕之执雌持下</w:t>
            </w:r>
            <w:r>
              <w:rPr>
                <w:rFonts w:ascii="Songti SC" w:hAnsi="Songti SC" w:eastAsia="Songti SC"/>
                <w:b/>
                <w:color w:val="0000FF"/>
                <w:sz w:val="21"/>
              </w:rPr>
              <w:t>莫能与</w:t>
            </w:r>
            <w:r>
              <w:rPr>
                <w:rFonts w:ascii="Songti SC" w:hAnsi="Songti SC" w:eastAsia="Songti SC"/>
                <w:b w:val="0"/>
                <w:color w:val="000000"/>
                <w:sz w:val="21"/>
              </w:rPr>
              <w:t>之</w:t>
            </w:r>
            <w:r>
              <w:rPr>
                <w:rFonts w:ascii="Songti SC" w:hAnsi="Songti SC" w:eastAsia="Songti SC"/>
                <w:b/>
                <w:color w:val="FF0000"/>
                <w:sz w:val="21"/>
              </w:rPr>
              <w:t>争者</w:t>
            </w:r>
            <w:r>
              <w:rPr>
                <w:rFonts w:ascii="Songti SC" w:hAnsi="Songti SC" w:eastAsia="Songti SC"/>
                <w:b w:val="0"/>
                <w:color w:val="000000"/>
                <w:sz w:val="21"/>
              </w:rPr>
              <w:t>人皆趋彼我独守此</w:t>
            </w:r>
            <w:r>
              <w:rPr>
                <w:rFonts w:ascii="Songti SC" w:hAnsi="Songti SC" w:eastAsia="Songti SC"/>
                <w:b/>
                <w:color w:val="0000FF"/>
                <w:sz w:val="21"/>
              </w:rPr>
              <w:t>众人惑惑</w:t>
            </w:r>
            <w:r>
              <w:rPr>
                <w:rFonts w:ascii="Songti SC" w:hAnsi="Songti SC" w:eastAsia="Songti SC"/>
                <w:b w:val="0"/>
                <w:color w:val="000000"/>
                <w:sz w:val="21"/>
              </w:rPr>
              <w:t>我独不</w:t>
            </w:r>
            <w:r>
              <w:rPr>
                <w:rFonts w:ascii="Songti SC" w:hAnsi="Songti SC" w:eastAsia="Songti SC"/>
                <w:b/>
                <w:color w:val="0000FF"/>
                <w:sz w:val="21"/>
              </w:rPr>
              <w:t>从</w:t>
            </w:r>
            <w:r>
              <w:rPr>
                <w:rFonts w:ascii="Songti SC" w:hAnsi="Songti SC" w:eastAsia="Songti SC"/>
                <w:b w:val="0"/>
                <w:color w:val="000000"/>
                <w:sz w:val="21"/>
              </w:rPr>
              <w:t>内藏我</w:t>
            </w:r>
            <w:r>
              <w:rPr>
                <w:rFonts w:ascii="Songti SC" w:hAnsi="Songti SC" w:eastAsia="Songti SC"/>
                <w:b/>
                <w:color w:val="0000FF"/>
                <w:sz w:val="21"/>
              </w:rPr>
              <w:t>知</w:t>
            </w:r>
            <w:r>
              <w:rPr>
                <w:rFonts w:ascii="Songti SC" w:hAnsi="Songti SC" w:eastAsia="Songti SC"/>
                <w:b w:val="0"/>
                <w:color w:val="000000"/>
                <w:sz w:val="21"/>
              </w:rPr>
              <w:t>不</w:t>
            </w:r>
            <w:r>
              <w:rPr>
                <w:rFonts w:ascii="Songti SC" w:hAnsi="Songti SC" w:eastAsia="Songti SC"/>
                <w:b/>
                <w:color w:val="0000FF"/>
                <w:sz w:val="21"/>
              </w:rPr>
              <w:t>与</w:t>
            </w:r>
            <w:r>
              <w:rPr>
                <w:rFonts w:ascii="Songti SC" w:hAnsi="Songti SC" w:eastAsia="Songti SC"/>
                <w:b w:val="0"/>
                <w:color w:val="000000"/>
                <w:sz w:val="21"/>
              </w:rPr>
              <w:t>人</w:t>
            </w:r>
            <w:r>
              <w:rPr>
                <w:rFonts w:ascii="Songti SC" w:hAnsi="Songti SC" w:eastAsia="Songti SC"/>
                <w:b/>
                <w:color w:val="FF0000"/>
                <w:sz w:val="21"/>
              </w:rPr>
              <w:t>论</w:t>
            </w:r>
            <w:r>
              <w:rPr>
                <w:rFonts w:ascii="Songti SC" w:hAnsi="Songti SC" w:eastAsia="Songti SC"/>
                <w:b w:val="0"/>
                <w:color w:val="000000"/>
                <w:sz w:val="21"/>
              </w:rPr>
              <w:t>技我虽尊高人</w:t>
            </w:r>
            <w:r>
              <w:rPr>
                <w:rFonts w:ascii="Songti SC" w:hAnsi="Songti SC" w:eastAsia="Songti SC"/>
                <w:b/>
                <w:color w:val="0000FF"/>
                <w:sz w:val="21"/>
              </w:rPr>
              <w:t>莫</w:t>
            </w:r>
            <w:r>
              <w:rPr>
                <w:rFonts w:ascii="Songti SC" w:hAnsi="Songti SC" w:eastAsia="Songti SC"/>
                <w:b w:val="0"/>
                <w:color w:val="000000"/>
                <w:sz w:val="21"/>
              </w:rPr>
              <w:t>我害</w:t>
            </w:r>
            <w:r>
              <w:rPr>
                <w:rFonts w:ascii="Songti SC" w:hAnsi="Songti SC" w:eastAsia="Songti SC"/>
                <w:b/>
                <w:color w:val="0000FF"/>
                <w:sz w:val="21"/>
              </w:rPr>
              <w:t>夫</w:t>
            </w:r>
            <w:r>
              <w:rPr>
                <w:rFonts w:ascii="Songti SC" w:hAnsi="Songti SC" w:eastAsia="Songti SC"/>
                <w:b w:val="0"/>
                <w:color w:val="000000"/>
                <w:sz w:val="21"/>
              </w:rPr>
              <w:t>江</w:t>
            </w:r>
            <w:r>
              <w:rPr>
                <w:rFonts w:ascii="Songti SC" w:hAnsi="Songti SC" w:eastAsia="Songti SC"/>
                <w:b/>
                <w:color w:val="0000FF"/>
                <w:sz w:val="21"/>
              </w:rPr>
              <w:t>河</w:t>
            </w:r>
            <w:r>
              <w:rPr>
                <w:rFonts w:ascii="Songti SC" w:hAnsi="Songti SC" w:eastAsia="Songti SC"/>
                <w:b w:val="0"/>
                <w:color w:val="000000"/>
                <w:sz w:val="21"/>
              </w:rPr>
              <w:t>长</w:t>
            </w:r>
            <w:r>
              <w:rPr>
                <w:rFonts w:ascii="Songti SC" w:hAnsi="Songti SC" w:eastAsia="Songti SC"/>
                <w:b/>
                <w:color w:val="0000FF"/>
                <w:sz w:val="21"/>
              </w:rPr>
              <w:t>百谷者</w:t>
            </w:r>
            <w:r>
              <w:rPr>
                <w:rFonts w:ascii="Songti SC" w:hAnsi="Songti SC" w:eastAsia="Songti SC"/>
                <w:b w:val="0"/>
                <w:color w:val="000000"/>
                <w:sz w:val="21"/>
              </w:rPr>
              <w:t>以其卑</w:t>
            </w:r>
            <w:r>
              <w:rPr>
                <w:rFonts w:ascii="Songti SC" w:hAnsi="Songti SC" w:eastAsia="Songti SC"/>
                <w:b/>
                <w:color w:val="FF0000"/>
                <w:sz w:val="21"/>
              </w:rPr>
              <w:t>下</w:t>
            </w:r>
            <w:r>
              <w:rPr>
                <w:rFonts w:ascii="Songti SC" w:hAnsi="Songti SC" w:eastAsia="Songti SC"/>
                <w:b w:val="0"/>
                <w:color w:val="000000"/>
                <w:sz w:val="21"/>
              </w:rPr>
              <w:t>也天道无亲</w:t>
            </w:r>
            <w:r>
              <w:rPr>
                <w:rFonts w:ascii="Songti SC" w:hAnsi="Songti SC" w:eastAsia="Songti SC"/>
                <w:b/>
                <w:color w:val="0000FF"/>
                <w:sz w:val="21"/>
              </w:rPr>
              <w:t>常与善</w:t>
            </w:r>
            <w:r>
              <w:rPr>
                <w:rFonts w:ascii="Songti SC" w:hAnsi="Songti SC" w:eastAsia="Songti SC"/>
                <w:b w:val="0"/>
                <w:color w:val="000000"/>
                <w:sz w:val="21"/>
              </w:rPr>
              <w:t>人戒之哉</w:t>
            </w:r>
            <w:r>
              <w:rPr>
                <w:rFonts w:ascii="Songti SC" w:hAnsi="Songti SC" w:eastAsia="Songti SC"/>
                <w:b/>
                <w:color w:val="0000FF"/>
                <w:sz w:val="21"/>
              </w:rPr>
              <w:t>戒之哉孔子</w:t>
            </w:r>
            <w:r>
              <w:rPr>
                <w:rFonts w:ascii="Songti SC" w:hAnsi="Songti SC" w:eastAsia="Songti SC"/>
                <w:b w:val="0"/>
                <w:color w:val="000000"/>
                <w:sz w:val="21"/>
              </w:rPr>
              <w:t>顾谓弟子曰</w:t>
            </w:r>
            <w:r>
              <w:rPr>
                <w:rFonts w:ascii="Songti SC" w:hAnsi="Songti SC" w:eastAsia="Songti SC"/>
                <w:b/>
                <w:color w:val="0000FF"/>
                <w:sz w:val="21"/>
              </w:rPr>
              <w:t>记</w:t>
            </w:r>
            <w:r>
              <w:rPr>
                <w:rFonts w:ascii="Songti SC" w:hAnsi="Songti SC" w:eastAsia="Songti SC"/>
                <w:b w:val="0"/>
                <w:color w:val="000000"/>
                <w:sz w:val="21"/>
              </w:rPr>
              <w:t>之此言</w:t>
            </w:r>
            <w:r>
              <w:rPr>
                <w:rFonts w:ascii="Songti SC" w:hAnsi="Songti SC" w:eastAsia="Songti SC"/>
                <w:b/>
                <w:color w:val="FF0000"/>
                <w:sz w:val="21"/>
              </w:rPr>
              <w:t>虽</w:t>
            </w:r>
            <w:r>
              <w:rPr>
                <w:rFonts w:ascii="Songti SC" w:hAnsi="Songti SC" w:eastAsia="Songti SC"/>
                <w:b/>
                <w:color w:val="0000FF"/>
                <w:sz w:val="21"/>
              </w:rPr>
              <w:t>鄙</w:t>
            </w:r>
            <w:r>
              <w:rPr>
                <w:rFonts w:ascii="Songti SC" w:hAnsi="Songti SC" w:eastAsia="Songti SC"/>
                <w:b w:val="0"/>
                <w:color w:val="000000"/>
                <w:sz w:val="21"/>
              </w:rPr>
              <w:t>而中</w:t>
            </w:r>
            <w:r>
              <w:rPr>
                <w:rFonts w:ascii="Songti SC" w:hAnsi="Songti SC" w:eastAsia="Songti SC"/>
                <w:b/>
                <w:color w:val="0000FF"/>
                <w:sz w:val="21"/>
              </w:rPr>
              <w:t>事情</w:t>
            </w:r>
            <w:r>
              <w:rPr>
                <w:rFonts w:ascii="Songti SC" w:hAnsi="Songti SC" w:eastAsia="Songti SC"/>
                <w:b w:val="0"/>
                <w:color w:val="000000"/>
                <w:sz w:val="21"/>
              </w:rPr>
              <w:t>诗</w:t>
            </w:r>
            <w:r>
              <w:rPr>
                <w:rFonts w:ascii="Songti SC" w:hAnsi="Songti SC" w:eastAsia="Songti SC"/>
                <w:b/>
                <w:color w:val="0000FF"/>
                <w:sz w:val="21"/>
              </w:rPr>
              <w:t>曰</w:t>
            </w:r>
            <w:r>
              <w:rPr>
                <w:rFonts w:ascii="Songti SC" w:hAnsi="Songti SC" w:eastAsia="Songti SC"/>
                <w:b w:val="0"/>
                <w:color w:val="000000"/>
                <w:sz w:val="21"/>
              </w:rPr>
              <w:t>战战兢兢如临深渊如履薄冰行身如此岂以口</w:t>
            </w:r>
            <w:r>
              <w:rPr>
                <w:rFonts w:ascii="Songti SC" w:hAnsi="Songti SC" w:eastAsia="Songti SC"/>
                <w:b/>
                <w:color w:val="0000FF"/>
                <w:sz w:val="21"/>
              </w:rPr>
              <w:t>遇祸</w:t>
            </w:r>
            <w:r>
              <w:rPr>
                <w:rFonts w:ascii="Songti SC" w:hAnsi="Songti SC" w:eastAsia="Songti SC"/>
                <w:b w:val="0"/>
                <w:color w:val="000000"/>
                <w:sz w:val="21"/>
              </w:rPr>
              <w:t>哉</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w:t>
            </w:r>
            <w:r>
              <w:rPr>
                <w:rFonts w:ascii="Songti SC" w:hAnsi="Songti SC" w:eastAsia="Songti SC"/>
                <w:b/>
                <w:color w:val="0000FF"/>
                <w:sz w:val="21"/>
              </w:rPr>
              <w:t>观</w:t>
            </w:r>
            <w:r>
              <w:rPr>
                <w:rFonts w:ascii="Songti SC" w:hAnsi="Songti SC" w:eastAsia="Songti SC"/>
                <w:b w:val="0"/>
                <w:color w:val="000000"/>
                <w:sz w:val="21"/>
              </w:rPr>
              <w:t>周</w:t>
            </w:r>
            <w:r>
              <w:rPr>
                <w:rFonts w:ascii="Songti SC" w:hAnsi="Songti SC" w:eastAsia="Songti SC"/>
                <w:b/>
                <w:color w:val="0000FF"/>
                <w:sz w:val="21"/>
              </w:rPr>
              <w:t>遂入</w:t>
            </w:r>
            <w:r>
              <w:rPr>
                <w:rFonts w:ascii="Songti SC" w:hAnsi="Songti SC" w:eastAsia="Songti SC"/>
                <w:b w:val="0"/>
                <w:color w:val="000000"/>
                <w:sz w:val="21"/>
              </w:rPr>
              <w:t>太</w:t>
            </w:r>
            <w:r>
              <w:rPr>
                <w:rFonts w:ascii="Songti SC" w:hAnsi="Songti SC" w:eastAsia="Songti SC"/>
                <w:b/>
                <w:color w:val="FF0000"/>
                <w:sz w:val="21"/>
              </w:rPr>
              <w:t>祖后稷之庙</w:t>
            </w:r>
            <w:r>
              <w:rPr>
                <w:rFonts w:ascii="Songti SC" w:hAnsi="Songti SC" w:eastAsia="Songti SC"/>
                <w:b w:val="0"/>
                <w:color w:val="000000"/>
                <w:sz w:val="21"/>
              </w:rPr>
              <w:t>庙</w:t>
            </w:r>
            <w:r>
              <w:rPr>
                <w:rFonts w:ascii="Songti SC" w:hAnsi="Songti SC" w:eastAsia="Songti SC"/>
                <w:b/>
                <w:color w:val="FF0000"/>
                <w:sz w:val="21"/>
              </w:rPr>
              <w:t>堂</w:t>
            </w:r>
            <w:r>
              <w:rPr>
                <w:rFonts w:ascii="Songti SC" w:hAnsi="Songti SC" w:eastAsia="Songti SC"/>
                <w:b w:val="0"/>
                <w:color w:val="000000"/>
                <w:sz w:val="21"/>
              </w:rPr>
              <w:t>右</w:t>
            </w:r>
            <w:r>
              <w:rPr>
                <w:rFonts w:ascii="Songti SC" w:hAnsi="Songti SC" w:eastAsia="Songti SC"/>
                <w:b/>
                <w:color w:val="0000FF"/>
                <w:sz w:val="21"/>
              </w:rPr>
              <w:t>阶</w:t>
            </w:r>
            <w:r>
              <w:rPr>
                <w:rFonts w:ascii="Songti SC" w:hAnsi="Songti SC" w:eastAsia="Songti SC"/>
                <w:b w:val="0"/>
                <w:color w:val="000000"/>
                <w:sz w:val="21"/>
              </w:rPr>
              <w:t>之前有金人焉</w:t>
            </w:r>
            <w:r>
              <w:rPr>
                <w:rFonts w:ascii="Songti SC" w:hAnsi="Songti SC" w:eastAsia="Songti SC"/>
                <w:b/>
                <w:color w:val="0000FF"/>
                <w:sz w:val="21"/>
              </w:rPr>
              <w:t>参</w:t>
            </w:r>
            <w:r>
              <w:rPr>
                <w:rFonts w:ascii="Songti SC" w:hAnsi="Songti SC" w:eastAsia="Songti SC"/>
                <w:b w:val="0"/>
                <w:color w:val="000000"/>
                <w:sz w:val="21"/>
              </w:rPr>
              <w:t>缄其口而铭其背曰古之慎言人也戒之哉无多言多言多败无多事多事多患安乐必戒无</w:t>
            </w:r>
            <w:r>
              <w:rPr>
                <w:rFonts w:ascii="Songti SC" w:hAnsi="Songti SC" w:eastAsia="Songti SC"/>
                <w:b/>
                <w:color w:val="0000FF"/>
                <w:sz w:val="21"/>
              </w:rPr>
              <w:t>所行</w:t>
            </w:r>
            <w:r>
              <w:rPr>
                <w:rFonts w:ascii="Songti SC" w:hAnsi="Songti SC" w:eastAsia="Songti SC"/>
                <w:b w:val="0"/>
                <w:color w:val="000000"/>
                <w:sz w:val="21"/>
              </w:rPr>
              <w:t>悔勿谓何伤其祸将长勿谓何害其祸将大勿谓</w:t>
            </w:r>
            <w:r>
              <w:rPr>
                <w:rFonts w:ascii="Songti SC" w:hAnsi="Songti SC" w:eastAsia="Songti SC"/>
                <w:b/>
                <w:color w:val="0000FF"/>
                <w:sz w:val="21"/>
              </w:rPr>
              <w:t>不</w:t>
            </w:r>
            <w:r>
              <w:rPr>
                <w:rFonts w:ascii="Songti SC" w:hAnsi="Songti SC" w:eastAsia="Songti SC"/>
                <w:b w:val="0"/>
                <w:color w:val="000000"/>
                <w:sz w:val="21"/>
              </w:rPr>
              <w:t>闻</w:t>
            </w:r>
            <w:r>
              <w:rPr>
                <w:rFonts w:ascii="Songti SC" w:hAnsi="Songti SC" w:eastAsia="Songti SC"/>
                <w:b/>
                <w:color w:val="0000FF"/>
                <w:sz w:val="21"/>
              </w:rPr>
              <w:t>神将</w:t>
            </w:r>
            <w:r>
              <w:rPr>
                <w:rFonts w:ascii="Songti SC" w:hAnsi="Songti SC" w:eastAsia="Songti SC"/>
                <w:b w:val="0"/>
                <w:color w:val="000000"/>
                <w:sz w:val="21"/>
              </w:rPr>
              <w:t>伺人</w:t>
            </w:r>
            <w:r>
              <w:rPr>
                <w:rFonts w:ascii="Songti SC" w:hAnsi="Songti SC" w:eastAsia="Songti SC"/>
                <w:b/>
                <w:color w:val="0000FF"/>
                <w:sz w:val="21"/>
              </w:rPr>
              <w:t>焰焰</w:t>
            </w:r>
            <w:r>
              <w:rPr>
                <w:rFonts w:ascii="Songti SC" w:hAnsi="Songti SC" w:eastAsia="Songti SC"/>
                <w:b w:val="0"/>
                <w:color w:val="000000"/>
                <w:sz w:val="21"/>
              </w:rPr>
              <w:t>不灭炎炎</w:t>
            </w:r>
            <w:r>
              <w:rPr>
                <w:rFonts w:ascii="Songti SC" w:hAnsi="Songti SC" w:eastAsia="Songti SC"/>
                <w:b/>
                <w:color w:val="0000FF"/>
                <w:sz w:val="21"/>
              </w:rPr>
              <w:t>若</w:t>
            </w:r>
            <w:r>
              <w:rPr>
                <w:rFonts w:ascii="Songti SC" w:hAnsi="Songti SC" w:eastAsia="Songti SC"/>
                <w:b w:val="0"/>
                <w:color w:val="000000"/>
                <w:sz w:val="21"/>
              </w:rPr>
              <w:t>何涓涓不壅</w:t>
            </w:r>
            <w:r>
              <w:rPr>
                <w:rFonts w:ascii="Songti SC" w:hAnsi="Songti SC" w:eastAsia="Songti SC"/>
                <w:b/>
                <w:color w:val="0000FF"/>
                <w:sz w:val="21"/>
              </w:rPr>
              <w:t>终为</w:t>
            </w:r>
            <w:r>
              <w:rPr>
                <w:rFonts w:ascii="Songti SC" w:hAnsi="Songti SC" w:eastAsia="Songti SC"/>
                <w:b w:val="0"/>
                <w:color w:val="000000"/>
                <w:sz w:val="21"/>
              </w:rPr>
              <w:t>江河</w:t>
            </w:r>
            <w:r>
              <w:rPr>
                <w:rFonts w:ascii="Songti SC" w:hAnsi="Songti SC" w:eastAsia="Songti SC"/>
                <w:b/>
                <w:color w:val="0000FF"/>
                <w:sz w:val="21"/>
              </w:rPr>
              <w:t>绵绵</w:t>
            </w:r>
            <w:r>
              <w:rPr>
                <w:rFonts w:ascii="Songti SC" w:hAnsi="Songti SC" w:eastAsia="Songti SC"/>
                <w:b w:val="0"/>
                <w:color w:val="000000"/>
                <w:sz w:val="21"/>
              </w:rPr>
              <w:t>不绝</w:t>
            </w:r>
            <w:r>
              <w:rPr>
                <w:rFonts w:ascii="Songti SC" w:hAnsi="Songti SC" w:eastAsia="Songti SC"/>
                <w:b/>
                <w:color w:val="0000FF"/>
                <w:sz w:val="21"/>
              </w:rPr>
              <w:t>或</w:t>
            </w:r>
            <w:r>
              <w:rPr>
                <w:rFonts w:ascii="Songti SC" w:hAnsi="Songti SC" w:eastAsia="Songti SC"/>
                <w:b w:val="0"/>
                <w:color w:val="000000"/>
                <w:sz w:val="21"/>
              </w:rPr>
              <w:t>成网罗</w:t>
            </w:r>
            <w:r>
              <w:rPr>
                <w:rFonts w:ascii="Songti SC" w:hAnsi="Songti SC" w:eastAsia="Songti SC"/>
                <w:b/>
                <w:color w:val="0000FF"/>
                <w:sz w:val="21"/>
              </w:rPr>
              <w:t>毫末</w:t>
            </w:r>
            <w:r>
              <w:rPr>
                <w:rFonts w:ascii="Songti SC" w:hAnsi="Songti SC" w:eastAsia="Songti SC"/>
                <w:b w:val="0"/>
                <w:color w:val="000000"/>
                <w:sz w:val="21"/>
              </w:rPr>
              <w:t>不</w:t>
            </w:r>
            <w:r>
              <w:rPr>
                <w:rFonts w:ascii="Songti SC" w:hAnsi="Songti SC" w:eastAsia="Songti SC"/>
                <w:b/>
                <w:color w:val="0000FF"/>
                <w:sz w:val="21"/>
              </w:rPr>
              <w:t>札</w:t>
            </w:r>
            <w:r>
              <w:rPr>
                <w:rFonts w:ascii="Songti SC" w:hAnsi="Songti SC" w:eastAsia="Songti SC"/>
                <w:b w:val="0"/>
                <w:color w:val="000000"/>
                <w:sz w:val="21"/>
              </w:rPr>
              <w:t>将寻斧柯诚能慎之</w:t>
            </w:r>
            <w:r>
              <w:rPr>
                <w:rFonts w:ascii="Songti SC" w:hAnsi="Songti SC" w:eastAsia="Songti SC"/>
                <w:b/>
                <w:color w:val="0000FF"/>
                <w:sz w:val="21"/>
              </w:rPr>
              <w:t>福</w:t>
            </w:r>
            <w:r>
              <w:rPr>
                <w:rFonts w:ascii="Songti SC" w:hAnsi="Songti SC" w:eastAsia="Songti SC"/>
                <w:b w:val="0"/>
                <w:color w:val="000000"/>
                <w:sz w:val="21"/>
              </w:rPr>
              <w:t>之根也口是何伤祸之门也强梁者不得其死好胜者必遇其敌盗</w:t>
            </w:r>
            <w:r>
              <w:rPr>
                <w:rFonts w:ascii="Songti SC" w:hAnsi="Songti SC" w:eastAsia="Songti SC"/>
                <w:b/>
                <w:color w:val="0000FF"/>
                <w:sz w:val="21"/>
              </w:rPr>
              <w:t>憎</w:t>
            </w:r>
            <w:r>
              <w:rPr>
                <w:rFonts w:ascii="Songti SC" w:hAnsi="Songti SC" w:eastAsia="Songti SC"/>
                <w:b w:val="0"/>
                <w:color w:val="000000"/>
                <w:sz w:val="21"/>
              </w:rPr>
              <w:t>主人民</w:t>
            </w:r>
            <w:r>
              <w:rPr>
                <w:rFonts w:ascii="Songti SC" w:hAnsi="Songti SC" w:eastAsia="Songti SC"/>
                <w:b/>
                <w:color w:val="0000FF"/>
                <w:sz w:val="21"/>
              </w:rPr>
              <w:t>怨</w:t>
            </w:r>
            <w:r>
              <w:rPr>
                <w:rFonts w:ascii="Songti SC" w:hAnsi="Songti SC" w:eastAsia="Songti SC"/>
                <w:b w:val="0"/>
                <w:color w:val="000000"/>
                <w:sz w:val="21"/>
              </w:rPr>
              <w:t>其</w:t>
            </w:r>
            <w:r>
              <w:rPr>
                <w:rFonts w:ascii="Songti SC" w:hAnsi="Songti SC" w:eastAsia="Songti SC"/>
                <w:b/>
                <w:color w:val="0000FF"/>
                <w:sz w:val="21"/>
              </w:rPr>
              <w:t>上</w:t>
            </w:r>
            <w:r>
              <w:rPr>
                <w:rFonts w:ascii="Songti SC" w:hAnsi="Songti SC" w:eastAsia="Songti SC"/>
                <w:b w:val="0"/>
                <w:color w:val="000000"/>
                <w:sz w:val="21"/>
              </w:rPr>
              <w:t>君子知天</w:t>
            </w:r>
            <w:r>
              <w:rPr>
                <w:rFonts w:ascii="Songti SC" w:hAnsi="Songti SC" w:eastAsia="Songti SC"/>
                <w:b/>
                <w:color w:val="FF0000"/>
                <w:sz w:val="21"/>
              </w:rPr>
              <w:t>下之不可上也故</w:t>
            </w:r>
            <w:r>
              <w:rPr>
                <w:rFonts w:ascii="Songti SC" w:hAnsi="Songti SC" w:eastAsia="Songti SC"/>
                <w:b w:val="0"/>
                <w:color w:val="000000"/>
                <w:sz w:val="21"/>
              </w:rPr>
              <w:t>下</w:t>
            </w:r>
            <w:r>
              <w:rPr>
                <w:rFonts w:ascii="Songti SC" w:hAnsi="Songti SC" w:eastAsia="Songti SC"/>
                <w:b/>
                <w:color w:val="FF0000"/>
                <w:sz w:val="21"/>
              </w:rPr>
              <w:t>之知众人</w:t>
            </w:r>
            <w:r>
              <w:rPr>
                <w:rFonts w:ascii="Songti SC" w:hAnsi="Songti SC" w:eastAsia="Songti SC"/>
                <w:b w:val="0"/>
                <w:color w:val="000000"/>
                <w:sz w:val="21"/>
              </w:rPr>
              <w:t>之不可</w:t>
            </w:r>
            <w:r>
              <w:rPr>
                <w:rFonts w:ascii="Songti SC" w:hAnsi="Songti SC" w:eastAsia="Songti SC"/>
                <w:b/>
                <w:color w:val="0000FF"/>
                <w:sz w:val="21"/>
              </w:rPr>
              <w:t>先</w:t>
            </w:r>
            <w:r>
              <w:rPr>
                <w:rFonts w:ascii="Songti SC" w:hAnsi="Songti SC" w:eastAsia="Songti SC"/>
                <w:b w:val="0"/>
                <w:color w:val="000000"/>
                <w:sz w:val="21"/>
              </w:rPr>
              <w:t>也故后之</w:t>
            </w:r>
            <w:r>
              <w:rPr>
                <w:rFonts w:ascii="Songti SC" w:hAnsi="Songti SC" w:eastAsia="Songti SC"/>
                <w:b/>
                <w:color w:val="FF0000"/>
                <w:sz w:val="21"/>
              </w:rPr>
              <w:t>温恭</w:t>
            </w:r>
            <w:r>
              <w:rPr>
                <w:rFonts w:ascii="Songti SC" w:hAnsi="Songti SC" w:eastAsia="Songti SC"/>
                <w:b/>
                <w:color w:val="0000FF"/>
                <w:sz w:val="21"/>
              </w:rPr>
              <w:t>慎德</w:t>
            </w:r>
            <w:r>
              <w:rPr>
                <w:rFonts w:ascii="Songti SC" w:hAnsi="Songti SC" w:eastAsia="Songti SC"/>
                <w:b w:val="0"/>
                <w:color w:val="000000"/>
                <w:sz w:val="21"/>
              </w:rPr>
              <w:t>使人慕之执雌持下</w:t>
            </w:r>
            <w:r>
              <w:rPr>
                <w:rFonts w:ascii="Songti SC" w:hAnsi="Songti SC" w:eastAsia="Songti SC"/>
                <w:b/>
                <w:color w:val="0000FF"/>
                <w:sz w:val="21"/>
              </w:rPr>
              <w:t>人莫踰</w:t>
            </w:r>
            <w:r>
              <w:rPr>
                <w:rFonts w:ascii="Songti SC" w:hAnsi="Songti SC" w:eastAsia="Songti SC"/>
                <w:b w:val="0"/>
                <w:color w:val="000000"/>
                <w:sz w:val="21"/>
              </w:rPr>
              <w:t>之人皆趋彼我独守此</w:t>
            </w:r>
            <w:r>
              <w:rPr>
                <w:rFonts w:ascii="Songti SC" w:hAnsi="Songti SC" w:eastAsia="Songti SC"/>
                <w:b/>
                <w:color w:val="0000FF"/>
                <w:sz w:val="21"/>
              </w:rPr>
              <w:t>人皆或之</w:t>
            </w:r>
            <w:r>
              <w:rPr>
                <w:rFonts w:ascii="Songti SC" w:hAnsi="Songti SC" w:eastAsia="Songti SC"/>
                <w:b w:val="0"/>
                <w:color w:val="000000"/>
                <w:sz w:val="21"/>
              </w:rPr>
              <w:t>我独不</w:t>
            </w:r>
            <w:r>
              <w:rPr>
                <w:rFonts w:ascii="Songti SC" w:hAnsi="Songti SC" w:eastAsia="Songti SC"/>
                <w:b/>
                <w:color w:val="0000FF"/>
                <w:sz w:val="21"/>
              </w:rPr>
              <w:t>徙</w:t>
            </w:r>
            <w:r>
              <w:rPr>
                <w:rFonts w:ascii="Songti SC" w:hAnsi="Songti SC" w:eastAsia="Songti SC"/>
                <w:b w:val="0"/>
                <w:color w:val="000000"/>
                <w:sz w:val="21"/>
              </w:rPr>
              <w:t>内藏我</w:t>
            </w:r>
            <w:r>
              <w:rPr>
                <w:rFonts w:ascii="Songti SC" w:hAnsi="Songti SC" w:eastAsia="Songti SC"/>
                <w:b/>
                <w:color w:val="0000FF"/>
                <w:sz w:val="21"/>
              </w:rPr>
              <w:t>智</w:t>
            </w:r>
            <w:r>
              <w:rPr>
                <w:rFonts w:ascii="Songti SC" w:hAnsi="Songti SC" w:eastAsia="Songti SC"/>
                <w:b w:val="0"/>
                <w:color w:val="000000"/>
                <w:sz w:val="21"/>
              </w:rPr>
              <w:t>不</w:t>
            </w:r>
            <w:r>
              <w:rPr>
                <w:rFonts w:ascii="Songti SC" w:hAnsi="Songti SC" w:eastAsia="Songti SC"/>
                <w:b/>
                <w:color w:val="0000FF"/>
                <w:sz w:val="21"/>
              </w:rPr>
              <w:t>示</w:t>
            </w:r>
            <w:r>
              <w:rPr>
                <w:rFonts w:ascii="Songti SC" w:hAnsi="Songti SC" w:eastAsia="Songti SC"/>
                <w:b w:val="0"/>
                <w:color w:val="000000"/>
                <w:sz w:val="21"/>
              </w:rPr>
              <w:t>人技我虽尊高人</w:t>
            </w:r>
            <w:r>
              <w:rPr>
                <w:rFonts w:ascii="Songti SC" w:hAnsi="Songti SC" w:eastAsia="Songti SC"/>
                <w:b/>
                <w:color w:val="0000FF"/>
                <w:sz w:val="21"/>
              </w:rPr>
              <w:t>弗</w:t>
            </w:r>
            <w:r>
              <w:rPr>
                <w:rFonts w:ascii="Songti SC" w:hAnsi="Songti SC" w:eastAsia="Songti SC"/>
                <w:b w:val="0"/>
                <w:color w:val="000000"/>
                <w:sz w:val="21"/>
              </w:rPr>
              <w:t>我害</w:t>
            </w:r>
            <w:r>
              <w:rPr>
                <w:rFonts w:ascii="Songti SC" w:hAnsi="Songti SC" w:eastAsia="Songti SC"/>
                <w:b/>
                <w:color w:val="FF0000"/>
                <w:sz w:val="21"/>
              </w:rPr>
              <w:t>谁能于</w:t>
            </w:r>
            <w:r>
              <w:rPr>
                <w:rFonts w:ascii="Songti SC" w:hAnsi="Songti SC" w:eastAsia="Songti SC"/>
                <w:b/>
                <w:color w:val="0000FF"/>
                <w:sz w:val="21"/>
              </w:rPr>
              <w:t>此</w:t>
            </w:r>
            <w:r>
              <w:rPr>
                <w:rFonts w:ascii="Songti SC" w:hAnsi="Songti SC" w:eastAsia="Songti SC"/>
                <w:b w:val="0"/>
                <w:color w:val="000000"/>
                <w:sz w:val="21"/>
              </w:rPr>
              <w:t>江</w:t>
            </w:r>
            <w:r>
              <w:rPr>
                <w:rFonts w:ascii="Songti SC" w:hAnsi="Songti SC" w:eastAsia="Songti SC"/>
                <w:b/>
                <w:color w:val="FF0000"/>
                <w:sz w:val="21"/>
              </w:rPr>
              <w:t>海虽</w:t>
            </w:r>
            <w:r>
              <w:rPr>
                <w:rFonts w:ascii="Songti SC" w:hAnsi="Songti SC" w:eastAsia="Songti SC"/>
                <w:b/>
                <w:color w:val="0000FF"/>
                <w:sz w:val="21"/>
              </w:rPr>
              <w:t>左</w:t>
            </w:r>
            <w:r>
              <w:rPr>
                <w:rFonts w:ascii="Songti SC" w:hAnsi="Songti SC" w:eastAsia="Songti SC"/>
                <w:b w:val="0"/>
                <w:color w:val="000000"/>
                <w:sz w:val="21"/>
              </w:rPr>
              <w:t>长</w:t>
            </w:r>
            <w:r>
              <w:rPr>
                <w:rFonts w:ascii="Songti SC" w:hAnsi="Songti SC" w:eastAsia="Songti SC"/>
                <w:b/>
                <w:color w:val="0000FF"/>
                <w:sz w:val="21"/>
              </w:rPr>
              <w:t>于百川</w:t>
            </w:r>
            <w:r>
              <w:rPr>
                <w:rFonts w:ascii="Songti SC" w:hAnsi="Songti SC" w:eastAsia="Songti SC"/>
                <w:b w:val="0"/>
                <w:color w:val="000000"/>
                <w:sz w:val="21"/>
              </w:rPr>
              <w:t>以其卑也天道无亲</w:t>
            </w:r>
            <w:r>
              <w:rPr>
                <w:rFonts w:ascii="Songti SC" w:hAnsi="Songti SC" w:eastAsia="Songti SC"/>
                <w:b/>
                <w:color w:val="0000FF"/>
                <w:sz w:val="21"/>
              </w:rPr>
              <w:t>而能下</w:t>
            </w:r>
            <w:r>
              <w:rPr>
                <w:rFonts w:ascii="Songti SC" w:hAnsi="Songti SC" w:eastAsia="Songti SC"/>
                <w:b w:val="0"/>
                <w:color w:val="000000"/>
                <w:sz w:val="21"/>
              </w:rPr>
              <w:t>人戒之哉</w:t>
            </w:r>
            <w:r>
              <w:rPr>
                <w:rFonts w:ascii="Songti SC" w:hAnsi="Songti SC" w:eastAsia="Songti SC"/>
                <w:b/>
                <w:color w:val="FF0000"/>
                <w:sz w:val="21"/>
              </w:rPr>
              <w:t>孔子</w:t>
            </w:r>
            <w:r>
              <w:rPr>
                <w:rFonts w:ascii="Songti SC" w:hAnsi="Songti SC" w:eastAsia="Songti SC"/>
                <w:b/>
                <w:color w:val="0000FF"/>
                <w:sz w:val="21"/>
              </w:rPr>
              <w:t>既读斯文也</w:t>
            </w:r>
            <w:r>
              <w:rPr>
                <w:rFonts w:ascii="Songti SC" w:hAnsi="Songti SC" w:eastAsia="Songti SC"/>
                <w:b w:val="0"/>
                <w:color w:val="000000"/>
                <w:sz w:val="21"/>
              </w:rPr>
              <w:t>顾谓弟子曰</w:t>
            </w:r>
            <w:r>
              <w:rPr>
                <w:rFonts w:ascii="Songti SC" w:hAnsi="Songti SC" w:eastAsia="Songti SC"/>
                <w:b/>
                <w:color w:val="FF0000"/>
                <w:sz w:val="21"/>
              </w:rPr>
              <w:t>小人</w:t>
            </w:r>
            <w:r>
              <w:rPr>
                <w:rFonts w:ascii="Songti SC" w:hAnsi="Songti SC" w:eastAsia="Songti SC"/>
                <w:b/>
                <w:color w:val="0000FF"/>
                <w:sz w:val="21"/>
              </w:rPr>
              <w:t>识</w:t>
            </w:r>
            <w:r>
              <w:rPr>
                <w:rFonts w:ascii="Songti SC" w:hAnsi="Songti SC" w:eastAsia="Songti SC"/>
                <w:b w:val="0"/>
                <w:color w:val="000000"/>
                <w:sz w:val="21"/>
              </w:rPr>
              <w:t>之此言</w:t>
            </w:r>
            <w:r>
              <w:rPr>
                <w:rFonts w:ascii="Songti SC" w:hAnsi="Songti SC" w:eastAsia="Songti SC"/>
                <w:b/>
                <w:color w:val="0000FF"/>
                <w:sz w:val="21"/>
              </w:rPr>
              <w:t>实</w:t>
            </w:r>
            <w:r>
              <w:rPr>
                <w:rFonts w:ascii="Songti SC" w:hAnsi="Songti SC" w:eastAsia="Songti SC"/>
                <w:b w:val="0"/>
                <w:color w:val="000000"/>
                <w:sz w:val="21"/>
              </w:rPr>
              <w:t>而中</w:t>
            </w:r>
            <w:r>
              <w:rPr>
                <w:rFonts w:ascii="Songti SC" w:hAnsi="Songti SC" w:eastAsia="Songti SC"/>
                <w:b/>
                <w:color w:val="FF0000"/>
                <w:sz w:val="21"/>
              </w:rPr>
              <w:t>情</w:t>
            </w:r>
            <w:r>
              <w:rPr>
                <w:rFonts w:ascii="Songti SC" w:hAnsi="Songti SC" w:eastAsia="Songti SC"/>
                <w:b/>
                <w:color w:val="0000FF"/>
                <w:sz w:val="21"/>
              </w:rPr>
              <w:t>而信</w:t>
            </w:r>
            <w:r>
              <w:rPr>
                <w:rFonts w:ascii="Songti SC" w:hAnsi="Songti SC" w:eastAsia="Songti SC"/>
                <w:b w:val="0"/>
                <w:color w:val="000000"/>
                <w:sz w:val="21"/>
              </w:rPr>
              <w:t>诗</w:t>
            </w:r>
            <w:r>
              <w:rPr>
                <w:rFonts w:ascii="Songti SC" w:hAnsi="Songti SC" w:eastAsia="Songti SC"/>
                <w:b/>
                <w:color w:val="0000FF"/>
                <w:sz w:val="21"/>
              </w:rPr>
              <w:t>云</w:t>
            </w:r>
            <w:r>
              <w:rPr>
                <w:rFonts w:ascii="Songti SC" w:hAnsi="Songti SC" w:eastAsia="Songti SC"/>
                <w:b w:val="0"/>
                <w:color w:val="000000"/>
                <w:sz w:val="21"/>
              </w:rPr>
              <w:t>战战兢兢如临深渊如履薄冰行身如此岂以口</w:t>
            </w:r>
            <w:r>
              <w:rPr>
                <w:rFonts w:ascii="Songti SC" w:hAnsi="Songti SC" w:eastAsia="Songti SC"/>
                <w:b/>
                <w:color w:val="0000FF"/>
                <w:sz w:val="21"/>
              </w:rPr>
              <w:t>过患</w:t>
            </w:r>
            <w:r>
              <w:rPr>
                <w:rFonts w:ascii="Songti SC" w:hAnsi="Songti SC" w:eastAsia="Songti SC"/>
                <w:b w:val="0"/>
                <w:color w:val="000000"/>
                <w:sz w:val="21"/>
              </w:rPr>
              <w:t>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观</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观</w:t>
            </w:r>
            <w:r>
              <w:rPr>
                <w:rFonts w:ascii="Songti SC" w:hAnsi="Songti SC" w:eastAsia="Songti SC"/>
                <w:b w:val="0"/>
                <w:sz w:val="21"/>
              </w:rPr>
              <w:t>”作“</w:t>
            </w:r>
            <w:r>
              <w:rPr>
                <w:rFonts w:ascii="Songti SC" w:hAnsi="Songti SC" w:eastAsia="Songti SC"/>
                <w:b/>
                <w:color w:val="0000FF"/>
                <w:sz w:val="21"/>
              </w:rPr>
              <w:t>遂</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入</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祖后稷之庙</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堂</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陛</w:t>
            </w:r>
            <w:r>
              <w:rPr>
                <w:rFonts w:ascii="Songti SC" w:hAnsi="Songti SC" w:eastAsia="Songti SC"/>
                <w:b w:val="0"/>
                <w:sz w:val="21"/>
              </w:rPr>
              <w:t>”作“</w:t>
            </w:r>
            <w:r>
              <w:rPr>
                <w:rFonts w:ascii="Songti SC" w:hAnsi="Songti SC" w:eastAsia="Songti SC"/>
                <w:b/>
                <w:color w:val="0000FF"/>
                <w:sz w:val="21"/>
              </w:rPr>
              <w:t>阶</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三</w:t>
            </w:r>
            <w:r>
              <w:rPr>
                <w:rFonts w:ascii="Songti SC" w:hAnsi="Songti SC" w:eastAsia="Songti SC"/>
                <w:b w:val="0"/>
                <w:sz w:val="21"/>
              </w:rPr>
              <w:t>”作“</w:t>
            </w:r>
            <w:r>
              <w:rPr>
                <w:rFonts w:ascii="Songti SC" w:hAnsi="Songti SC" w:eastAsia="Songti SC"/>
                <w:b/>
                <w:color w:val="0000FF"/>
                <w:sz w:val="21"/>
              </w:rPr>
              <w:t>参</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戒之哉</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行</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勿谓何残其祸将然</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莫</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天</w:t>
            </w:r>
            <w:r>
              <w:rPr>
                <w:rFonts w:ascii="Songti SC" w:hAnsi="Songti SC" w:eastAsia="Songti SC"/>
                <w:b w:val="0"/>
                <w:sz w:val="21"/>
              </w:rPr>
              <w:t>”作“</w:t>
            </w:r>
            <w:r>
              <w:rPr>
                <w:rFonts w:ascii="Songti SC" w:hAnsi="Songti SC" w:eastAsia="Songti SC"/>
                <w:b/>
                <w:color w:val="0000FF"/>
                <w:sz w:val="21"/>
              </w:rPr>
              <w:t>神</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妖</w:t>
            </w:r>
            <w:r>
              <w:rPr>
                <w:rFonts w:ascii="Songti SC" w:hAnsi="Songti SC" w:eastAsia="Songti SC"/>
                <w:b w:val="0"/>
                <w:sz w:val="21"/>
              </w:rPr>
              <w:t>”作“</w:t>
            </w:r>
            <w:r>
              <w:rPr>
                <w:rFonts w:ascii="Songti SC" w:hAnsi="Songti SC" w:eastAsia="Songti SC"/>
                <w:b/>
                <w:color w:val="0000FF"/>
                <w:sz w:val="21"/>
              </w:rPr>
              <w:t>将</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荧</w:t>
            </w:r>
            <w:r>
              <w:rPr>
                <w:rFonts w:ascii="Songti SC" w:hAnsi="Songti SC" w:eastAsia="Songti SC"/>
                <w:b w:val="0"/>
                <w:sz w:val="21"/>
              </w:rPr>
              <w:t>”作“</w:t>
            </w:r>
            <w:r>
              <w:rPr>
                <w:rFonts w:ascii="Songti SC" w:hAnsi="Songti SC" w:eastAsia="Songti SC"/>
                <w:b/>
                <w:color w:val="0000FF"/>
                <w:sz w:val="21"/>
              </w:rPr>
              <w:t>焰</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荧</w:t>
            </w:r>
            <w:r>
              <w:rPr>
                <w:rFonts w:ascii="Songti SC" w:hAnsi="Songti SC" w:eastAsia="Songti SC"/>
                <w:b w:val="0"/>
                <w:sz w:val="21"/>
              </w:rPr>
              <w:t>”作“</w:t>
            </w:r>
            <w:r>
              <w:rPr>
                <w:rFonts w:ascii="Songti SC" w:hAnsi="Songti SC" w:eastAsia="Songti SC"/>
                <w:b/>
                <w:color w:val="0000FF"/>
                <w:sz w:val="21"/>
              </w:rPr>
              <w:t>焰</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奈</w:t>
            </w:r>
            <w:r>
              <w:rPr>
                <w:rFonts w:ascii="Songti SC" w:hAnsi="Songti SC" w:eastAsia="Songti SC"/>
                <w:b w:val="0"/>
                <w:sz w:val="21"/>
              </w:rPr>
              <w:t>”作“</w:t>
            </w:r>
            <w:r>
              <w:rPr>
                <w:rFonts w:ascii="Songti SC" w:hAnsi="Songti SC" w:eastAsia="Songti SC"/>
                <w:b/>
                <w:color w:val="0000FF"/>
                <w:sz w:val="21"/>
              </w:rPr>
              <w:t>若</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将</w:t>
            </w:r>
            <w:r>
              <w:rPr>
                <w:rFonts w:ascii="Songti SC" w:hAnsi="Songti SC" w:eastAsia="Songti SC"/>
                <w:b w:val="0"/>
                <w:sz w:val="21"/>
              </w:rPr>
              <w:t>”作“</w:t>
            </w:r>
            <w:r>
              <w:rPr>
                <w:rFonts w:ascii="Songti SC" w:hAnsi="Songti SC" w:eastAsia="Songti SC"/>
                <w:b/>
                <w:color w:val="0000FF"/>
                <w:sz w:val="21"/>
              </w:rPr>
              <w:t>终</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成</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緜</w:t>
            </w:r>
            <w:r>
              <w:rPr>
                <w:rFonts w:ascii="Songti SC" w:hAnsi="Songti SC" w:eastAsia="Songti SC"/>
                <w:b w:val="0"/>
                <w:sz w:val="21"/>
              </w:rPr>
              <w:t>”作“</w:t>
            </w:r>
            <w:r>
              <w:rPr>
                <w:rFonts w:ascii="Songti SC" w:hAnsi="Songti SC" w:eastAsia="Songti SC"/>
                <w:b/>
                <w:color w:val="0000FF"/>
                <w:sz w:val="21"/>
              </w:rPr>
              <w:t>绵</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緜</w:t>
            </w:r>
            <w:r>
              <w:rPr>
                <w:rFonts w:ascii="Songti SC" w:hAnsi="Songti SC" w:eastAsia="Songti SC"/>
                <w:b w:val="0"/>
                <w:sz w:val="21"/>
              </w:rPr>
              <w:t>”作“</w:t>
            </w:r>
            <w:r>
              <w:rPr>
                <w:rFonts w:ascii="Songti SC" w:hAnsi="Songti SC" w:eastAsia="Songti SC"/>
                <w:b/>
                <w:color w:val="0000FF"/>
                <w:sz w:val="21"/>
              </w:rPr>
              <w:t>绵</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将</w:t>
            </w:r>
            <w:r>
              <w:rPr>
                <w:rFonts w:ascii="Songti SC" w:hAnsi="Songti SC" w:eastAsia="Songti SC"/>
                <w:b w:val="0"/>
                <w:sz w:val="21"/>
              </w:rPr>
              <w:t>”作“</w:t>
            </w:r>
            <w:r>
              <w:rPr>
                <w:rFonts w:ascii="Songti SC" w:hAnsi="Songti SC" w:eastAsia="Songti SC"/>
                <w:b/>
                <w:color w:val="0000FF"/>
                <w:sz w:val="21"/>
              </w:rPr>
              <w:t>或</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青</w:t>
            </w:r>
            <w:r>
              <w:rPr>
                <w:rFonts w:ascii="Songti SC" w:hAnsi="Songti SC" w:eastAsia="Songti SC"/>
                <w:b w:val="0"/>
                <w:sz w:val="21"/>
              </w:rPr>
              <w:t>”作“</w:t>
            </w:r>
            <w:r>
              <w:rPr>
                <w:rFonts w:ascii="Songti SC" w:hAnsi="Songti SC" w:eastAsia="Songti SC"/>
                <w:b/>
                <w:color w:val="0000FF"/>
                <w:sz w:val="21"/>
              </w:rPr>
              <w:t>毫</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青</w:t>
            </w:r>
            <w:r>
              <w:rPr>
                <w:rFonts w:ascii="Songti SC" w:hAnsi="Songti SC" w:eastAsia="Songti SC"/>
                <w:b w:val="0"/>
                <w:sz w:val="21"/>
              </w:rPr>
              <w:t>”作“</w:t>
            </w:r>
            <w:r>
              <w:rPr>
                <w:rFonts w:ascii="Songti SC" w:hAnsi="Songti SC" w:eastAsia="Songti SC"/>
                <w:b/>
                <w:color w:val="0000FF"/>
                <w:sz w:val="21"/>
              </w:rPr>
              <w:t>末</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伐</w:t>
            </w:r>
            <w:r>
              <w:rPr>
                <w:rFonts w:ascii="Songti SC" w:hAnsi="Songti SC" w:eastAsia="Songti SC"/>
                <w:b w:val="0"/>
                <w:sz w:val="21"/>
              </w:rPr>
              <w:t>”作“</w:t>
            </w:r>
            <w:r>
              <w:rPr>
                <w:rFonts w:ascii="Songti SC" w:hAnsi="Songti SC" w:eastAsia="Songti SC"/>
                <w:b/>
                <w:color w:val="0000FF"/>
                <w:sz w:val="21"/>
              </w:rPr>
              <w:t>札</w:t>
            </w:r>
            <w:r>
              <w:rPr>
                <w:rFonts w:ascii="Songti SC" w:hAnsi="Songti SC" w:eastAsia="Songti SC"/>
                <w:b w:val="0"/>
                <w:sz w:val="21"/>
              </w:rPr>
              <w:t>”</w:t>
            </w:r>
          </w:p>
          <w:p>
            <w:pPr>
              <w:spacing w:after="0" w:before="0"/>
            </w:pPr>
            <w:r>
              <w:rPr>
                <w:rFonts w:ascii="Songti SC" w:hAnsi="Songti SC" w:eastAsia="Songti SC"/>
                <w:b w:val="0"/>
                <w:sz w:val="21"/>
              </w:rPr>
              <w:t>26. A有B无：“</w:t>
            </w:r>
            <w:r>
              <w:rPr>
                <w:rFonts w:ascii="Songti SC" w:hAnsi="Songti SC" w:eastAsia="Songti SC"/>
                <w:b/>
                <w:color w:val="FF0000"/>
                <w:sz w:val="21"/>
              </w:rPr>
              <w:t>不</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祸</w:t>
            </w:r>
            <w:r>
              <w:rPr>
                <w:rFonts w:ascii="Songti SC" w:hAnsi="Songti SC" w:eastAsia="Songti SC"/>
                <w:b w:val="0"/>
                <w:sz w:val="21"/>
              </w:rPr>
              <w:t>”作“</w:t>
            </w:r>
            <w:r>
              <w:rPr>
                <w:rFonts w:ascii="Songti SC" w:hAnsi="Songti SC" w:eastAsia="Songti SC"/>
                <w:b/>
                <w:color w:val="0000FF"/>
                <w:sz w:val="21"/>
              </w:rPr>
              <w:t>福</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怨</w:t>
            </w:r>
            <w:r>
              <w:rPr>
                <w:rFonts w:ascii="Songti SC" w:hAnsi="Songti SC" w:eastAsia="Songti SC"/>
                <w:b w:val="0"/>
                <w:sz w:val="21"/>
              </w:rPr>
              <w:t>”作“</w:t>
            </w:r>
            <w:r>
              <w:rPr>
                <w:rFonts w:ascii="Songti SC" w:hAnsi="Songti SC" w:eastAsia="Songti SC"/>
                <w:b/>
                <w:color w:val="0000FF"/>
                <w:sz w:val="21"/>
              </w:rPr>
              <w:t>憎</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害</w:t>
            </w:r>
            <w:r>
              <w:rPr>
                <w:rFonts w:ascii="Songti SC" w:hAnsi="Songti SC" w:eastAsia="Songti SC"/>
                <w:b w:val="0"/>
                <w:sz w:val="21"/>
              </w:rPr>
              <w:t>”作“</w:t>
            </w:r>
            <w:r>
              <w:rPr>
                <w:rFonts w:ascii="Songti SC" w:hAnsi="Songti SC" w:eastAsia="Songti SC"/>
                <w:b/>
                <w:color w:val="0000FF"/>
                <w:sz w:val="21"/>
              </w:rPr>
              <w:t>怨</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贵</w:t>
            </w:r>
            <w:r>
              <w:rPr>
                <w:rFonts w:ascii="Songti SC" w:hAnsi="Songti SC" w:eastAsia="Songti SC"/>
                <w:b w:val="0"/>
                <w:sz w:val="21"/>
              </w:rPr>
              <w:t>”作“</w:t>
            </w:r>
            <w:r>
              <w:rPr>
                <w:rFonts w:ascii="Songti SC" w:hAnsi="Songti SC" w:eastAsia="Songti SC"/>
                <w:b/>
                <w:color w:val="0000FF"/>
                <w:sz w:val="21"/>
              </w:rPr>
              <w:t>上</w:t>
            </w:r>
            <w:r>
              <w:rPr>
                <w:rFonts w:ascii="Songti SC" w:hAnsi="Songti SC" w:eastAsia="Songti SC"/>
                <w:b w:val="0"/>
                <w:sz w:val="21"/>
              </w:rPr>
              <w:t>”</w:t>
            </w:r>
          </w:p>
          <w:p>
            <w:pPr>
              <w:spacing w:after="0" w:before="0"/>
            </w:pPr>
            <w:r>
              <w:rPr>
                <w:rFonts w:ascii="Songti SC" w:hAnsi="Songti SC" w:eastAsia="Songti SC"/>
                <w:b w:val="0"/>
                <w:sz w:val="21"/>
              </w:rPr>
              <w:t>31. B增此句：“</w:t>
            </w:r>
            <w:r>
              <w:rPr>
                <w:rFonts w:ascii="Songti SC" w:hAnsi="Songti SC" w:eastAsia="Songti SC"/>
                <w:b/>
                <w:color w:val="FF0000"/>
                <w:sz w:val="21"/>
              </w:rPr>
              <w:t>下之不可上也故</w:t>
            </w:r>
            <w:r>
              <w:rPr>
                <w:rFonts w:ascii="Songti SC" w:hAnsi="Songti SC" w:eastAsia="Songti SC"/>
                <w:b w:val="0"/>
                <w:sz w:val="21"/>
              </w:rPr>
              <w:t>”</w:t>
            </w:r>
          </w:p>
          <w:p>
            <w:pPr>
              <w:spacing w:after="0" w:before="0"/>
            </w:pPr>
            <w:r>
              <w:rPr>
                <w:rFonts w:ascii="Songti SC" w:hAnsi="Songti SC" w:eastAsia="Songti SC"/>
                <w:b w:val="0"/>
                <w:sz w:val="21"/>
              </w:rPr>
              <w:t>32. B增此句：“</w:t>
            </w:r>
            <w:r>
              <w:rPr>
                <w:rFonts w:ascii="Songti SC" w:hAnsi="Songti SC" w:eastAsia="Songti SC"/>
                <w:b/>
                <w:color w:val="FF0000"/>
                <w:sz w:val="21"/>
              </w:rPr>
              <w:t>之知众人</w:t>
            </w:r>
            <w:r>
              <w:rPr>
                <w:rFonts w:ascii="Songti SC" w:hAnsi="Songti SC" w:eastAsia="Songti SC"/>
                <w:b w:val="0"/>
                <w:sz w:val="21"/>
              </w:rPr>
              <w:t>”</w:t>
            </w:r>
          </w:p>
          <w:p>
            <w:pPr>
              <w:spacing w:after="0" w:before="0"/>
            </w:pPr>
            <w:r>
              <w:rPr>
                <w:rFonts w:ascii="Songti SC" w:hAnsi="Songti SC" w:eastAsia="Songti SC"/>
                <w:b w:val="0"/>
                <w:sz w:val="21"/>
              </w:rPr>
              <w:t>33. A作B：“</w:t>
            </w:r>
            <w:r>
              <w:rPr>
                <w:rFonts w:ascii="Songti SC" w:hAnsi="Songti SC" w:eastAsia="Songti SC"/>
                <w:b/>
                <w:color w:val="0000FF"/>
                <w:sz w:val="21"/>
              </w:rPr>
              <w:t>盖</w:t>
            </w:r>
            <w:r>
              <w:rPr>
                <w:rFonts w:ascii="Songti SC" w:hAnsi="Songti SC" w:eastAsia="Songti SC"/>
                <w:b w:val="0"/>
                <w:sz w:val="21"/>
              </w:rPr>
              <w:t>”作“</w:t>
            </w:r>
            <w:r>
              <w:rPr>
                <w:rFonts w:ascii="Songti SC" w:hAnsi="Songti SC" w:eastAsia="Songti SC"/>
                <w:b/>
                <w:color w:val="0000FF"/>
                <w:sz w:val="21"/>
              </w:rPr>
              <w:t>先</w:t>
            </w:r>
            <w:r>
              <w:rPr>
                <w:rFonts w:ascii="Songti SC" w:hAnsi="Songti SC" w:eastAsia="Songti SC"/>
                <w:b w:val="0"/>
                <w:sz w:val="21"/>
              </w:rPr>
              <w:t>”</w:t>
            </w:r>
          </w:p>
          <w:p>
            <w:pPr>
              <w:spacing w:after="0" w:before="0"/>
            </w:pPr>
            <w:r>
              <w:rPr>
                <w:rFonts w:ascii="Songti SC" w:hAnsi="Songti SC" w:eastAsia="Songti SC"/>
                <w:b w:val="0"/>
                <w:sz w:val="21"/>
              </w:rPr>
              <w:t>34. B增此句：“</w:t>
            </w:r>
            <w:r>
              <w:rPr>
                <w:rFonts w:ascii="Songti SC" w:hAnsi="Songti SC" w:eastAsia="Songti SC"/>
                <w:b/>
                <w:color w:val="FF0000"/>
                <w:sz w:val="21"/>
              </w:rPr>
              <w:t>温恭</w:t>
            </w:r>
            <w:r>
              <w:rPr>
                <w:rFonts w:ascii="Songti SC" w:hAnsi="Songti SC" w:eastAsia="Songti SC"/>
                <w:b w:val="0"/>
                <w:sz w:val="21"/>
              </w:rPr>
              <w:t>”</w:t>
            </w:r>
          </w:p>
          <w:p>
            <w:pPr>
              <w:spacing w:after="0" w:before="0"/>
            </w:pPr>
            <w:r>
              <w:rPr>
                <w:rFonts w:ascii="Songti SC" w:hAnsi="Songti SC" w:eastAsia="Songti SC"/>
                <w:b w:val="0"/>
                <w:sz w:val="21"/>
              </w:rPr>
              <w:t>35. A作B：“</w:t>
            </w:r>
            <w:r>
              <w:rPr>
                <w:rFonts w:ascii="Songti SC" w:hAnsi="Songti SC" w:eastAsia="Songti SC"/>
                <w:b/>
                <w:color w:val="0000FF"/>
                <w:sz w:val="21"/>
              </w:rPr>
              <w:t>下</w:t>
            </w:r>
            <w:r>
              <w:rPr>
                <w:rFonts w:ascii="Songti SC" w:hAnsi="Songti SC" w:eastAsia="Songti SC"/>
                <w:b w:val="0"/>
                <w:sz w:val="21"/>
              </w:rPr>
              <w:t>”作“</w:t>
            </w:r>
            <w:r>
              <w:rPr>
                <w:rFonts w:ascii="Songti SC" w:hAnsi="Songti SC" w:eastAsia="Songti SC"/>
                <w:b/>
                <w:color w:val="0000FF"/>
                <w:sz w:val="21"/>
              </w:rPr>
              <w:t>慎</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德</w:t>
            </w:r>
            <w:r>
              <w:rPr>
                <w:rFonts w:ascii="Songti SC" w:hAnsi="Songti SC" w:eastAsia="Songti SC"/>
                <w:b w:val="0"/>
                <w:sz w:val="21"/>
              </w:rPr>
              <w:t>”</w:t>
            </w:r>
          </w:p>
          <w:p>
            <w:pPr>
              <w:spacing w:after="0" w:before="0"/>
            </w:pPr>
            <w:r>
              <w:rPr>
                <w:rFonts w:ascii="Songti SC" w:hAnsi="Songti SC" w:eastAsia="Songti SC"/>
                <w:b w:val="0"/>
                <w:sz w:val="21"/>
              </w:rPr>
              <w:t>37. A作B：“</w:t>
            </w:r>
            <w:r>
              <w:rPr>
                <w:rFonts w:ascii="Songti SC" w:hAnsi="Songti SC" w:eastAsia="Songti SC"/>
                <w:b/>
                <w:color w:val="0000FF"/>
                <w:sz w:val="21"/>
              </w:rPr>
              <w:t>莫</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38. A作B：“</w:t>
            </w:r>
            <w:r>
              <w:rPr>
                <w:rFonts w:ascii="Songti SC" w:hAnsi="Songti SC" w:eastAsia="Songti SC"/>
                <w:b/>
                <w:color w:val="0000FF"/>
                <w:sz w:val="21"/>
              </w:rPr>
              <w:t>能</w:t>
            </w:r>
            <w:r>
              <w:rPr>
                <w:rFonts w:ascii="Songti SC" w:hAnsi="Songti SC" w:eastAsia="Songti SC"/>
                <w:b w:val="0"/>
                <w:sz w:val="21"/>
              </w:rPr>
              <w:t>”作“</w:t>
            </w:r>
            <w:r>
              <w:rPr>
                <w:rFonts w:ascii="Songti SC" w:hAnsi="Songti SC" w:eastAsia="Songti SC"/>
                <w:b/>
                <w:color w:val="0000FF"/>
                <w:sz w:val="21"/>
              </w:rPr>
              <w:t>莫</w:t>
            </w:r>
            <w:r>
              <w:rPr>
                <w:rFonts w:ascii="Songti SC" w:hAnsi="Songti SC" w:eastAsia="Songti SC"/>
                <w:b w:val="0"/>
                <w:sz w:val="21"/>
              </w:rPr>
              <w:t>”</w:t>
            </w:r>
          </w:p>
          <w:p>
            <w:pPr>
              <w:spacing w:after="0" w:before="0"/>
            </w:pPr>
            <w:r>
              <w:rPr>
                <w:rFonts w:ascii="Songti SC" w:hAnsi="Songti SC" w:eastAsia="Songti SC"/>
                <w:b w:val="0"/>
                <w:sz w:val="21"/>
              </w:rPr>
              <w:t>39. A作B：“</w:t>
            </w:r>
            <w:r>
              <w:rPr>
                <w:rFonts w:ascii="Songti SC" w:hAnsi="Songti SC" w:eastAsia="Songti SC"/>
                <w:b/>
                <w:color w:val="0000FF"/>
                <w:sz w:val="21"/>
              </w:rPr>
              <w:t>与</w:t>
            </w:r>
            <w:r>
              <w:rPr>
                <w:rFonts w:ascii="Songti SC" w:hAnsi="Songti SC" w:eastAsia="Songti SC"/>
                <w:b w:val="0"/>
                <w:sz w:val="21"/>
              </w:rPr>
              <w:t>”作“</w:t>
            </w:r>
            <w:r>
              <w:rPr>
                <w:rFonts w:ascii="Songti SC" w:hAnsi="Songti SC" w:eastAsia="Songti SC"/>
                <w:b/>
                <w:color w:val="0000FF"/>
                <w:sz w:val="21"/>
              </w:rPr>
              <w:t>踰</w:t>
            </w:r>
            <w:r>
              <w:rPr>
                <w:rFonts w:ascii="Songti SC" w:hAnsi="Songti SC" w:eastAsia="Songti SC"/>
                <w:b w:val="0"/>
                <w:sz w:val="21"/>
              </w:rPr>
              <w:t>”</w:t>
            </w:r>
          </w:p>
          <w:p>
            <w:pPr>
              <w:spacing w:after="0" w:before="0"/>
            </w:pPr>
            <w:r>
              <w:rPr>
                <w:rFonts w:ascii="Songti SC" w:hAnsi="Songti SC" w:eastAsia="Songti SC"/>
                <w:b w:val="0"/>
                <w:sz w:val="21"/>
              </w:rPr>
              <w:t>40. A有B无：“</w:t>
            </w:r>
            <w:r>
              <w:rPr>
                <w:rFonts w:ascii="Songti SC" w:hAnsi="Songti SC" w:eastAsia="Songti SC"/>
                <w:b/>
                <w:color w:val="FF0000"/>
                <w:sz w:val="21"/>
              </w:rPr>
              <w:t>争者</w:t>
            </w:r>
            <w:r>
              <w:rPr>
                <w:rFonts w:ascii="Songti SC" w:hAnsi="Songti SC" w:eastAsia="Songti SC"/>
                <w:b w:val="0"/>
                <w:sz w:val="21"/>
              </w:rPr>
              <w:t>”</w:t>
            </w:r>
          </w:p>
          <w:p>
            <w:pPr>
              <w:spacing w:after="0" w:before="0"/>
            </w:pPr>
            <w:r>
              <w:rPr>
                <w:rFonts w:ascii="Songti SC" w:hAnsi="Songti SC" w:eastAsia="Songti SC"/>
                <w:b w:val="0"/>
                <w:sz w:val="21"/>
              </w:rPr>
              <w:t>41. A作B：“</w:t>
            </w:r>
            <w:r>
              <w:rPr>
                <w:rFonts w:ascii="Songti SC" w:hAnsi="Songti SC" w:eastAsia="Songti SC"/>
                <w:b/>
                <w:color w:val="0000FF"/>
                <w:sz w:val="21"/>
              </w:rPr>
              <w:t>众</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42.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皆</w:t>
            </w:r>
            <w:r>
              <w:rPr>
                <w:rFonts w:ascii="Songti SC" w:hAnsi="Songti SC" w:eastAsia="Songti SC"/>
                <w:b w:val="0"/>
                <w:sz w:val="21"/>
              </w:rPr>
              <w:t>”</w:t>
            </w:r>
          </w:p>
          <w:p>
            <w:pPr>
              <w:spacing w:after="0" w:before="0"/>
            </w:pPr>
            <w:r>
              <w:rPr>
                <w:rFonts w:ascii="Songti SC" w:hAnsi="Songti SC" w:eastAsia="Songti SC"/>
                <w:b w:val="0"/>
                <w:sz w:val="21"/>
              </w:rPr>
              <w:t>43. A作B：“</w:t>
            </w:r>
            <w:r>
              <w:rPr>
                <w:rFonts w:ascii="Songti SC" w:hAnsi="Songti SC" w:eastAsia="Songti SC"/>
                <w:b/>
                <w:color w:val="0000FF"/>
                <w:sz w:val="21"/>
              </w:rPr>
              <w:t>惑</w:t>
            </w:r>
            <w:r>
              <w:rPr>
                <w:rFonts w:ascii="Songti SC" w:hAnsi="Songti SC" w:eastAsia="Songti SC"/>
                <w:b w:val="0"/>
                <w:sz w:val="21"/>
              </w:rPr>
              <w:t>”作“</w:t>
            </w:r>
            <w:r>
              <w:rPr>
                <w:rFonts w:ascii="Songti SC" w:hAnsi="Songti SC" w:eastAsia="Songti SC"/>
                <w:b/>
                <w:color w:val="0000FF"/>
                <w:sz w:val="21"/>
              </w:rPr>
              <w:t>或</w:t>
            </w:r>
            <w:r>
              <w:rPr>
                <w:rFonts w:ascii="Songti SC" w:hAnsi="Songti SC" w:eastAsia="Songti SC"/>
                <w:b w:val="0"/>
                <w:sz w:val="21"/>
              </w:rPr>
              <w:t>”</w:t>
            </w:r>
          </w:p>
          <w:p>
            <w:pPr>
              <w:spacing w:after="0" w:before="0"/>
            </w:pPr>
            <w:r>
              <w:rPr>
                <w:rFonts w:ascii="Songti SC" w:hAnsi="Songti SC" w:eastAsia="Songti SC"/>
                <w:b w:val="0"/>
                <w:sz w:val="21"/>
              </w:rPr>
              <w:t>44. A作B：“</w:t>
            </w:r>
            <w:r>
              <w:rPr>
                <w:rFonts w:ascii="Songti SC" w:hAnsi="Songti SC" w:eastAsia="Songti SC"/>
                <w:b/>
                <w:color w:val="0000FF"/>
                <w:sz w:val="21"/>
              </w:rPr>
              <w:t>惑</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45. A作B：“</w:t>
            </w:r>
            <w:r>
              <w:rPr>
                <w:rFonts w:ascii="Songti SC" w:hAnsi="Songti SC" w:eastAsia="Songti SC"/>
                <w:b/>
                <w:color w:val="0000FF"/>
                <w:sz w:val="21"/>
              </w:rPr>
              <w:t>从</w:t>
            </w:r>
            <w:r>
              <w:rPr>
                <w:rFonts w:ascii="Songti SC" w:hAnsi="Songti SC" w:eastAsia="Songti SC"/>
                <w:b w:val="0"/>
                <w:sz w:val="21"/>
              </w:rPr>
              <w:t>”作“</w:t>
            </w:r>
            <w:r>
              <w:rPr>
                <w:rFonts w:ascii="Songti SC" w:hAnsi="Songti SC" w:eastAsia="Songti SC"/>
                <w:b/>
                <w:color w:val="0000FF"/>
                <w:sz w:val="21"/>
              </w:rPr>
              <w:t>徙</w:t>
            </w:r>
            <w:r>
              <w:rPr>
                <w:rFonts w:ascii="Songti SC" w:hAnsi="Songti SC" w:eastAsia="Songti SC"/>
                <w:b w:val="0"/>
                <w:sz w:val="21"/>
              </w:rPr>
              <w:t>”</w:t>
            </w:r>
          </w:p>
          <w:p>
            <w:pPr>
              <w:spacing w:after="0" w:before="0"/>
            </w:pPr>
            <w:r>
              <w:rPr>
                <w:rFonts w:ascii="Songti SC" w:hAnsi="Songti SC" w:eastAsia="Songti SC"/>
                <w:b w:val="0"/>
                <w:sz w:val="21"/>
              </w:rPr>
              <w:t>46.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sz w:val="21"/>
              </w:rPr>
              <w:t>47. A作B：“</w:t>
            </w:r>
            <w:r>
              <w:rPr>
                <w:rFonts w:ascii="Songti SC" w:hAnsi="Songti SC" w:eastAsia="Songti SC"/>
                <w:b/>
                <w:color w:val="0000FF"/>
                <w:sz w:val="21"/>
              </w:rPr>
              <w:t>与</w:t>
            </w:r>
            <w:r>
              <w:rPr>
                <w:rFonts w:ascii="Songti SC" w:hAnsi="Songti SC" w:eastAsia="Songti SC"/>
                <w:b w:val="0"/>
                <w:sz w:val="21"/>
              </w:rPr>
              <w:t>”作“</w:t>
            </w:r>
            <w:r>
              <w:rPr>
                <w:rFonts w:ascii="Songti SC" w:hAnsi="Songti SC" w:eastAsia="Songti SC"/>
                <w:b/>
                <w:color w:val="0000FF"/>
                <w:sz w:val="21"/>
              </w:rPr>
              <w:t>示</w:t>
            </w:r>
            <w:r>
              <w:rPr>
                <w:rFonts w:ascii="Songti SC" w:hAnsi="Songti SC" w:eastAsia="Songti SC"/>
                <w:b w:val="0"/>
                <w:sz w:val="21"/>
              </w:rPr>
              <w:t>”</w:t>
            </w:r>
          </w:p>
          <w:p>
            <w:pPr>
              <w:spacing w:after="0" w:before="0"/>
            </w:pPr>
            <w:r>
              <w:rPr>
                <w:rFonts w:ascii="Songti SC" w:hAnsi="Songti SC" w:eastAsia="Songti SC"/>
                <w:b w:val="0"/>
                <w:sz w:val="21"/>
              </w:rPr>
              <w:t>48. A有B无：“</w:t>
            </w:r>
            <w:r>
              <w:rPr>
                <w:rFonts w:ascii="Songti SC" w:hAnsi="Songti SC" w:eastAsia="Songti SC"/>
                <w:b/>
                <w:color w:val="FF0000"/>
                <w:sz w:val="21"/>
              </w:rPr>
              <w:t>论</w:t>
            </w:r>
            <w:r>
              <w:rPr>
                <w:rFonts w:ascii="Songti SC" w:hAnsi="Songti SC" w:eastAsia="Songti SC"/>
                <w:b w:val="0"/>
                <w:sz w:val="21"/>
              </w:rPr>
              <w:t>”</w:t>
            </w:r>
          </w:p>
          <w:p>
            <w:pPr>
              <w:spacing w:after="0" w:before="0"/>
            </w:pPr>
            <w:r>
              <w:rPr>
                <w:rFonts w:ascii="Songti SC" w:hAnsi="Songti SC" w:eastAsia="Songti SC"/>
                <w:b w:val="0"/>
                <w:sz w:val="21"/>
              </w:rPr>
              <w:t>49. A作B：“</w:t>
            </w:r>
            <w:r>
              <w:rPr>
                <w:rFonts w:ascii="Songti SC" w:hAnsi="Songti SC" w:eastAsia="Songti SC"/>
                <w:b/>
                <w:color w:val="0000FF"/>
                <w:sz w:val="21"/>
              </w:rPr>
              <w:t>莫</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sz w:val="21"/>
              </w:rPr>
              <w:t>50. B增此句：“</w:t>
            </w:r>
            <w:r>
              <w:rPr>
                <w:rFonts w:ascii="Songti SC" w:hAnsi="Songti SC" w:eastAsia="Songti SC"/>
                <w:b/>
                <w:color w:val="FF0000"/>
                <w:sz w:val="21"/>
              </w:rPr>
              <w:t>谁能于</w:t>
            </w:r>
            <w:r>
              <w:rPr>
                <w:rFonts w:ascii="Songti SC" w:hAnsi="Songti SC" w:eastAsia="Songti SC"/>
                <w:b w:val="0"/>
                <w:sz w:val="21"/>
              </w:rPr>
              <w:t>”</w:t>
            </w:r>
          </w:p>
          <w:p>
            <w:pPr>
              <w:spacing w:after="0" w:before="0"/>
            </w:pPr>
            <w:r>
              <w:rPr>
                <w:rFonts w:ascii="Songti SC" w:hAnsi="Songti SC" w:eastAsia="Songti SC"/>
                <w:b w:val="0"/>
                <w:sz w:val="21"/>
              </w:rPr>
              <w:t>51.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sz w:val="21"/>
              </w:rPr>
              <w:t>52. B增此句：“</w:t>
            </w:r>
            <w:r>
              <w:rPr>
                <w:rFonts w:ascii="Songti SC" w:hAnsi="Songti SC" w:eastAsia="Songti SC"/>
                <w:b/>
                <w:color w:val="FF0000"/>
                <w:sz w:val="21"/>
              </w:rPr>
              <w:t>海虽</w:t>
            </w:r>
            <w:r>
              <w:rPr>
                <w:rFonts w:ascii="Songti SC" w:hAnsi="Songti SC" w:eastAsia="Songti SC"/>
                <w:b w:val="0"/>
                <w:sz w:val="21"/>
              </w:rPr>
              <w:t>”</w:t>
            </w:r>
          </w:p>
          <w:p>
            <w:pPr>
              <w:spacing w:after="0" w:before="0"/>
            </w:pPr>
            <w:r>
              <w:rPr>
                <w:rFonts w:ascii="Songti SC" w:hAnsi="Songti SC" w:eastAsia="Songti SC"/>
                <w:b w:val="0"/>
                <w:sz w:val="21"/>
              </w:rPr>
              <w:t>53. A作B：“</w:t>
            </w:r>
            <w:r>
              <w:rPr>
                <w:rFonts w:ascii="Songti SC" w:hAnsi="Songti SC" w:eastAsia="Songti SC"/>
                <w:b/>
                <w:color w:val="0000FF"/>
                <w:sz w:val="21"/>
              </w:rPr>
              <w:t>河</w:t>
            </w:r>
            <w:r>
              <w:rPr>
                <w:rFonts w:ascii="Songti SC" w:hAnsi="Songti SC" w:eastAsia="Songti SC"/>
                <w:b w:val="0"/>
                <w:sz w:val="21"/>
              </w:rPr>
              <w:t>”作“</w:t>
            </w:r>
            <w:r>
              <w:rPr>
                <w:rFonts w:ascii="Songti SC" w:hAnsi="Songti SC" w:eastAsia="Songti SC"/>
                <w:b/>
                <w:color w:val="0000FF"/>
                <w:sz w:val="21"/>
              </w:rPr>
              <w:t>左</w:t>
            </w:r>
            <w:r>
              <w:rPr>
                <w:rFonts w:ascii="Songti SC" w:hAnsi="Songti SC" w:eastAsia="Songti SC"/>
                <w:b w:val="0"/>
                <w:sz w:val="21"/>
              </w:rPr>
              <w:t>”</w:t>
            </w:r>
          </w:p>
          <w:p>
            <w:pPr>
              <w:spacing w:after="0" w:before="0"/>
            </w:pPr>
            <w:r>
              <w:rPr>
                <w:rFonts w:ascii="Songti SC" w:hAnsi="Songti SC" w:eastAsia="Songti SC"/>
                <w:b w:val="0"/>
                <w:sz w:val="21"/>
              </w:rPr>
              <w:t>54. A作B：“</w:t>
            </w:r>
            <w:r>
              <w:rPr>
                <w:rFonts w:ascii="Songti SC" w:hAnsi="Songti SC" w:eastAsia="Songti SC"/>
                <w:b/>
                <w:color w:val="0000FF"/>
                <w:sz w:val="21"/>
              </w:rPr>
              <w:t>百</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55. A作B：“</w:t>
            </w:r>
            <w:r>
              <w:rPr>
                <w:rFonts w:ascii="Songti SC" w:hAnsi="Songti SC" w:eastAsia="Songti SC"/>
                <w:b/>
                <w:color w:val="0000FF"/>
                <w:sz w:val="21"/>
              </w:rPr>
              <w:t>谷</w:t>
            </w:r>
            <w:r>
              <w:rPr>
                <w:rFonts w:ascii="Songti SC" w:hAnsi="Songti SC" w:eastAsia="Songti SC"/>
                <w:b w:val="0"/>
                <w:sz w:val="21"/>
              </w:rPr>
              <w:t>”作“</w:t>
            </w:r>
            <w:r>
              <w:rPr>
                <w:rFonts w:ascii="Songti SC" w:hAnsi="Songti SC" w:eastAsia="Songti SC"/>
                <w:b/>
                <w:color w:val="0000FF"/>
                <w:sz w:val="21"/>
              </w:rPr>
              <w:t>百</w:t>
            </w:r>
            <w:r>
              <w:rPr>
                <w:rFonts w:ascii="Songti SC" w:hAnsi="Songti SC" w:eastAsia="Songti SC"/>
                <w:b w:val="0"/>
                <w:sz w:val="21"/>
              </w:rPr>
              <w:t>”</w:t>
            </w:r>
          </w:p>
          <w:p>
            <w:pPr>
              <w:spacing w:after="0" w:before="0"/>
            </w:pPr>
            <w:r>
              <w:rPr>
                <w:rFonts w:ascii="Songti SC" w:hAnsi="Songti SC" w:eastAsia="Songti SC"/>
                <w:b w:val="0"/>
                <w:sz w:val="21"/>
              </w:rPr>
              <w:t>56.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川</w:t>
            </w:r>
            <w:r>
              <w:rPr>
                <w:rFonts w:ascii="Songti SC" w:hAnsi="Songti SC" w:eastAsia="Songti SC"/>
                <w:b w:val="0"/>
                <w:sz w:val="21"/>
              </w:rPr>
              <w:t>”</w:t>
            </w:r>
          </w:p>
          <w:p>
            <w:pPr>
              <w:spacing w:after="0" w:before="0"/>
            </w:pPr>
            <w:r>
              <w:rPr>
                <w:rFonts w:ascii="Songti SC" w:hAnsi="Songti SC" w:eastAsia="Songti SC"/>
                <w:b w:val="0"/>
                <w:sz w:val="21"/>
              </w:rPr>
              <w:t>57. A有B无：“</w:t>
            </w:r>
            <w:r>
              <w:rPr>
                <w:rFonts w:ascii="Songti SC" w:hAnsi="Songti SC" w:eastAsia="Songti SC"/>
                <w:b/>
                <w:color w:val="FF0000"/>
                <w:sz w:val="21"/>
              </w:rPr>
              <w:t>下</w:t>
            </w:r>
            <w:r>
              <w:rPr>
                <w:rFonts w:ascii="Songti SC" w:hAnsi="Songti SC" w:eastAsia="Songti SC"/>
                <w:b w:val="0"/>
                <w:sz w:val="21"/>
              </w:rPr>
              <w:t>”</w:t>
            </w:r>
          </w:p>
          <w:p>
            <w:pPr>
              <w:spacing w:after="0" w:before="0"/>
            </w:pPr>
            <w:r>
              <w:rPr>
                <w:rFonts w:ascii="Songti SC" w:hAnsi="Songti SC" w:eastAsia="Songti SC"/>
                <w:b w:val="0"/>
                <w:sz w:val="21"/>
              </w:rPr>
              <w:t>58. A作B：“</w:t>
            </w:r>
            <w:r>
              <w:rPr>
                <w:rFonts w:ascii="Songti SC" w:hAnsi="Songti SC" w:eastAsia="Songti SC"/>
                <w:b/>
                <w:color w:val="0000FF"/>
                <w:sz w:val="21"/>
              </w:rPr>
              <w:t>常</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59. A作B：“</w:t>
            </w:r>
            <w:r>
              <w:rPr>
                <w:rFonts w:ascii="Songti SC" w:hAnsi="Songti SC" w:eastAsia="Songti SC"/>
                <w:b/>
                <w:color w:val="0000FF"/>
                <w:sz w:val="21"/>
              </w:rPr>
              <w:t>与</w:t>
            </w:r>
            <w:r>
              <w:rPr>
                <w:rFonts w:ascii="Songti SC" w:hAnsi="Songti SC" w:eastAsia="Songti SC"/>
                <w:b w:val="0"/>
                <w:sz w:val="21"/>
              </w:rPr>
              <w:t>”作“</w:t>
            </w:r>
            <w:r>
              <w:rPr>
                <w:rFonts w:ascii="Songti SC" w:hAnsi="Songti SC" w:eastAsia="Songti SC"/>
                <w:b/>
                <w:color w:val="0000FF"/>
                <w:sz w:val="21"/>
              </w:rPr>
              <w:t>能</w:t>
            </w:r>
            <w:r>
              <w:rPr>
                <w:rFonts w:ascii="Songti SC" w:hAnsi="Songti SC" w:eastAsia="Songti SC"/>
                <w:b w:val="0"/>
                <w:sz w:val="21"/>
              </w:rPr>
              <w:t>”</w:t>
            </w:r>
          </w:p>
          <w:p>
            <w:pPr>
              <w:spacing w:after="0" w:before="0"/>
            </w:pPr>
            <w:r>
              <w:rPr>
                <w:rFonts w:ascii="Songti SC" w:hAnsi="Songti SC" w:eastAsia="Songti SC"/>
                <w:b w:val="0"/>
                <w:sz w:val="21"/>
              </w:rPr>
              <w:t>60. A作B：“</w:t>
            </w:r>
            <w:r>
              <w:rPr>
                <w:rFonts w:ascii="Songti SC" w:hAnsi="Songti SC" w:eastAsia="Songti SC"/>
                <w:b/>
                <w:color w:val="0000FF"/>
                <w:sz w:val="21"/>
              </w:rPr>
              <w:t>善</w:t>
            </w:r>
            <w:r>
              <w:rPr>
                <w:rFonts w:ascii="Songti SC" w:hAnsi="Songti SC" w:eastAsia="Songti SC"/>
                <w:b w:val="0"/>
                <w:sz w:val="21"/>
              </w:rPr>
              <w:t>”作“</w:t>
            </w:r>
            <w:r>
              <w:rPr>
                <w:rFonts w:ascii="Songti SC" w:hAnsi="Songti SC" w:eastAsia="Songti SC"/>
                <w:b/>
                <w:color w:val="0000FF"/>
                <w:sz w:val="21"/>
              </w:rPr>
              <w:t>下</w:t>
            </w:r>
            <w:r>
              <w:rPr>
                <w:rFonts w:ascii="Songti SC" w:hAnsi="Songti SC" w:eastAsia="Songti SC"/>
                <w:b w:val="0"/>
                <w:sz w:val="21"/>
              </w:rPr>
              <w:t>”</w:t>
            </w:r>
          </w:p>
          <w:p>
            <w:pPr>
              <w:spacing w:after="0" w:before="0"/>
            </w:pPr>
            <w:r>
              <w:rPr>
                <w:rFonts w:ascii="Songti SC" w:hAnsi="Songti SC" w:eastAsia="Songti SC"/>
                <w:b w:val="0"/>
                <w:sz w:val="21"/>
              </w:rPr>
              <w:t>61. B增此句：“</w:t>
            </w:r>
            <w:r>
              <w:rPr>
                <w:rFonts w:ascii="Songti SC" w:hAnsi="Songti SC" w:eastAsia="Songti SC"/>
                <w:b/>
                <w:color w:val="FF0000"/>
                <w:sz w:val="21"/>
              </w:rPr>
              <w:t>孔子</w:t>
            </w:r>
            <w:r>
              <w:rPr>
                <w:rFonts w:ascii="Songti SC" w:hAnsi="Songti SC" w:eastAsia="Songti SC"/>
                <w:b w:val="0"/>
                <w:sz w:val="21"/>
              </w:rPr>
              <w:t>”</w:t>
            </w:r>
          </w:p>
          <w:p>
            <w:pPr>
              <w:spacing w:after="0" w:before="0"/>
            </w:pPr>
            <w:r>
              <w:rPr>
                <w:rFonts w:ascii="Songti SC" w:hAnsi="Songti SC" w:eastAsia="Songti SC"/>
                <w:b w:val="0"/>
                <w:sz w:val="21"/>
              </w:rPr>
              <w:t>62. A作B：“</w:t>
            </w:r>
            <w:r>
              <w:rPr>
                <w:rFonts w:ascii="Songti SC" w:hAnsi="Songti SC" w:eastAsia="Songti SC"/>
                <w:b/>
                <w:color w:val="0000FF"/>
                <w:sz w:val="21"/>
              </w:rPr>
              <w:t>戒</w:t>
            </w:r>
            <w:r>
              <w:rPr>
                <w:rFonts w:ascii="Songti SC" w:hAnsi="Songti SC" w:eastAsia="Songti SC"/>
                <w:b w:val="0"/>
                <w:sz w:val="21"/>
              </w:rPr>
              <w:t>”作“</w:t>
            </w:r>
            <w:r>
              <w:rPr>
                <w:rFonts w:ascii="Songti SC" w:hAnsi="Songti SC" w:eastAsia="Songti SC"/>
                <w:b/>
                <w:color w:val="0000FF"/>
                <w:sz w:val="21"/>
              </w:rPr>
              <w:t>既</w:t>
            </w:r>
            <w:r>
              <w:rPr>
                <w:rFonts w:ascii="Songti SC" w:hAnsi="Songti SC" w:eastAsia="Songti SC"/>
                <w:b w:val="0"/>
                <w:sz w:val="21"/>
              </w:rPr>
              <w:t>”</w:t>
            </w:r>
          </w:p>
          <w:p>
            <w:pPr>
              <w:spacing w:after="0" w:before="0"/>
            </w:pPr>
            <w:r>
              <w:rPr>
                <w:rFonts w:ascii="Songti SC" w:hAnsi="Songti SC" w:eastAsia="Songti SC"/>
                <w:b w:val="0"/>
                <w:sz w:val="21"/>
              </w:rPr>
              <w:t>63.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读</w:t>
            </w:r>
            <w:r>
              <w:rPr>
                <w:rFonts w:ascii="Songti SC" w:hAnsi="Songti SC" w:eastAsia="Songti SC"/>
                <w:b w:val="0"/>
                <w:sz w:val="21"/>
              </w:rPr>
              <w:t>”</w:t>
            </w:r>
          </w:p>
          <w:p>
            <w:pPr>
              <w:spacing w:after="0" w:before="0"/>
            </w:pPr>
            <w:r>
              <w:rPr>
                <w:rFonts w:ascii="Songti SC" w:hAnsi="Songti SC" w:eastAsia="Songti SC"/>
                <w:b w:val="0"/>
                <w:sz w:val="21"/>
              </w:rPr>
              <w:t>64. A作B：“</w:t>
            </w:r>
            <w:r>
              <w:rPr>
                <w:rFonts w:ascii="Songti SC" w:hAnsi="Songti SC" w:eastAsia="Songti SC"/>
                <w:b/>
                <w:color w:val="0000FF"/>
                <w:sz w:val="21"/>
              </w:rPr>
              <w:t>哉</w:t>
            </w:r>
            <w:r>
              <w:rPr>
                <w:rFonts w:ascii="Songti SC" w:hAnsi="Songti SC" w:eastAsia="Songti SC"/>
                <w:b w:val="0"/>
                <w:sz w:val="21"/>
              </w:rPr>
              <w:t>”作“</w:t>
            </w:r>
            <w:r>
              <w:rPr>
                <w:rFonts w:ascii="Songti SC" w:hAnsi="Songti SC" w:eastAsia="Songti SC"/>
                <w:b/>
                <w:color w:val="0000FF"/>
                <w:sz w:val="21"/>
              </w:rPr>
              <w:t>斯</w:t>
            </w:r>
            <w:r>
              <w:rPr>
                <w:rFonts w:ascii="Songti SC" w:hAnsi="Songti SC" w:eastAsia="Songti SC"/>
                <w:b w:val="0"/>
                <w:sz w:val="21"/>
              </w:rPr>
              <w:t>”</w:t>
            </w:r>
          </w:p>
          <w:p>
            <w:pPr>
              <w:spacing w:after="0" w:before="0"/>
            </w:pPr>
            <w:r>
              <w:rPr>
                <w:rFonts w:ascii="Songti SC" w:hAnsi="Songti SC" w:eastAsia="Songti SC"/>
                <w:b w:val="0"/>
                <w:sz w:val="21"/>
              </w:rPr>
              <w:t>65. A作B：“</w:t>
            </w:r>
            <w:r>
              <w:rPr>
                <w:rFonts w:ascii="Songti SC" w:hAnsi="Songti SC" w:eastAsia="Songti SC"/>
                <w:b/>
                <w:color w:val="0000FF"/>
                <w:sz w:val="21"/>
              </w:rPr>
              <w:t>孔</w:t>
            </w:r>
            <w:r>
              <w:rPr>
                <w:rFonts w:ascii="Songti SC" w:hAnsi="Songti SC" w:eastAsia="Songti SC"/>
                <w:b w:val="0"/>
                <w:sz w:val="21"/>
              </w:rPr>
              <w:t>”作“</w:t>
            </w:r>
            <w:r>
              <w:rPr>
                <w:rFonts w:ascii="Songti SC" w:hAnsi="Songti SC" w:eastAsia="Songti SC"/>
                <w:b/>
                <w:color w:val="0000FF"/>
                <w:sz w:val="21"/>
              </w:rPr>
              <w:t>文</w:t>
            </w:r>
            <w:r>
              <w:rPr>
                <w:rFonts w:ascii="Songti SC" w:hAnsi="Songti SC" w:eastAsia="Songti SC"/>
                <w:b w:val="0"/>
                <w:sz w:val="21"/>
              </w:rPr>
              <w:t>”</w:t>
            </w:r>
          </w:p>
          <w:p>
            <w:pPr>
              <w:spacing w:after="0" w:before="0"/>
            </w:pPr>
            <w:r>
              <w:rPr>
                <w:rFonts w:ascii="Songti SC" w:hAnsi="Songti SC" w:eastAsia="Songti SC"/>
                <w:b w:val="0"/>
                <w:sz w:val="21"/>
              </w:rPr>
              <w:t>66.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67. B增此句：“</w:t>
            </w:r>
            <w:r>
              <w:rPr>
                <w:rFonts w:ascii="Songti SC" w:hAnsi="Songti SC" w:eastAsia="Songti SC"/>
                <w:b/>
                <w:color w:val="FF0000"/>
                <w:sz w:val="21"/>
              </w:rPr>
              <w:t>小人</w:t>
            </w:r>
            <w:r>
              <w:rPr>
                <w:rFonts w:ascii="Songti SC" w:hAnsi="Songti SC" w:eastAsia="Songti SC"/>
                <w:b w:val="0"/>
                <w:sz w:val="21"/>
              </w:rPr>
              <w:t>”</w:t>
            </w:r>
          </w:p>
          <w:p>
            <w:pPr>
              <w:spacing w:after="0" w:before="0"/>
            </w:pPr>
            <w:r>
              <w:rPr>
                <w:rFonts w:ascii="Songti SC" w:hAnsi="Songti SC" w:eastAsia="Songti SC"/>
                <w:b w:val="0"/>
                <w:sz w:val="21"/>
              </w:rPr>
              <w:t>68. A作B：“</w:t>
            </w:r>
            <w:r>
              <w:rPr>
                <w:rFonts w:ascii="Songti SC" w:hAnsi="Songti SC" w:eastAsia="Songti SC"/>
                <w:b/>
                <w:color w:val="0000FF"/>
                <w:sz w:val="21"/>
              </w:rPr>
              <w:t>记</w:t>
            </w:r>
            <w:r>
              <w:rPr>
                <w:rFonts w:ascii="Songti SC" w:hAnsi="Songti SC" w:eastAsia="Songti SC"/>
                <w:b w:val="0"/>
                <w:sz w:val="21"/>
              </w:rPr>
              <w:t>”作“</w:t>
            </w:r>
            <w:r>
              <w:rPr>
                <w:rFonts w:ascii="Songti SC" w:hAnsi="Songti SC" w:eastAsia="Songti SC"/>
                <w:b/>
                <w:color w:val="0000FF"/>
                <w:sz w:val="21"/>
              </w:rPr>
              <w:t>识</w:t>
            </w:r>
            <w:r>
              <w:rPr>
                <w:rFonts w:ascii="Songti SC" w:hAnsi="Songti SC" w:eastAsia="Songti SC"/>
                <w:b w:val="0"/>
                <w:sz w:val="21"/>
              </w:rPr>
              <w:t>”</w:t>
            </w:r>
          </w:p>
          <w:p>
            <w:pPr>
              <w:spacing w:after="0" w:before="0"/>
            </w:pPr>
            <w:r>
              <w:rPr>
                <w:rFonts w:ascii="Songti SC" w:hAnsi="Songti SC" w:eastAsia="Songti SC"/>
                <w:b w:val="0"/>
                <w:sz w:val="21"/>
              </w:rPr>
              <w:t>69. A有B无：“</w:t>
            </w:r>
            <w:r>
              <w:rPr>
                <w:rFonts w:ascii="Songti SC" w:hAnsi="Songti SC" w:eastAsia="Songti SC"/>
                <w:b/>
                <w:color w:val="FF0000"/>
                <w:sz w:val="21"/>
              </w:rPr>
              <w:t>虽</w:t>
            </w:r>
            <w:r>
              <w:rPr>
                <w:rFonts w:ascii="Songti SC" w:hAnsi="Songti SC" w:eastAsia="Songti SC"/>
                <w:b w:val="0"/>
                <w:sz w:val="21"/>
              </w:rPr>
              <w:t>”</w:t>
            </w:r>
          </w:p>
          <w:p>
            <w:pPr>
              <w:spacing w:after="0" w:before="0"/>
            </w:pPr>
            <w:r>
              <w:rPr>
                <w:rFonts w:ascii="Songti SC" w:hAnsi="Songti SC" w:eastAsia="Songti SC"/>
                <w:b w:val="0"/>
                <w:sz w:val="21"/>
              </w:rPr>
              <w:t>70. A作B：“</w:t>
            </w:r>
            <w:r>
              <w:rPr>
                <w:rFonts w:ascii="Songti SC" w:hAnsi="Songti SC" w:eastAsia="Songti SC"/>
                <w:b/>
                <w:color w:val="0000FF"/>
                <w:sz w:val="21"/>
              </w:rPr>
              <w:t>鄙</w:t>
            </w:r>
            <w:r>
              <w:rPr>
                <w:rFonts w:ascii="Songti SC" w:hAnsi="Songti SC" w:eastAsia="Songti SC"/>
                <w:b w:val="0"/>
                <w:sz w:val="21"/>
              </w:rPr>
              <w:t>”作“</w:t>
            </w:r>
            <w:r>
              <w:rPr>
                <w:rFonts w:ascii="Songti SC" w:hAnsi="Songti SC" w:eastAsia="Songti SC"/>
                <w:b/>
                <w:color w:val="0000FF"/>
                <w:sz w:val="21"/>
              </w:rPr>
              <w:t>实</w:t>
            </w:r>
            <w:r>
              <w:rPr>
                <w:rFonts w:ascii="Songti SC" w:hAnsi="Songti SC" w:eastAsia="Songti SC"/>
                <w:b w:val="0"/>
                <w:sz w:val="21"/>
              </w:rPr>
              <w:t>”</w:t>
            </w:r>
          </w:p>
          <w:p>
            <w:pPr>
              <w:spacing w:after="0" w:before="0"/>
            </w:pPr>
            <w:r>
              <w:rPr>
                <w:rFonts w:ascii="Songti SC" w:hAnsi="Songti SC" w:eastAsia="Songti SC"/>
                <w:b w:val="0"/>
                <w:sz w:val="21"/>
              </w:rPr>
              <w:t>71. B增此字：“</w:t>
            </w:r>
            <w:r>
              <w:rPr>
                <w:rFonts w:ascii="Songti SC" w:hAnsi="Songti SC" w:eastAsia="Songti SC"/>
                <w:b/>
                <w:color w:val="FF0000"/>
                <w:sz w:val="21"/>
              </w:rPr>
              <w:t>情</w:t>
            </w:r>
            <w:r>
              <w:rPr>
                <w:rFonts w:ascii="Songti SC" w:hAnsi="Songti SC" w:eastAsia="Songti SC"/>
                <w:b w:val="0"/>
                <w:sz w:val="21"/>
              </w:rPr>
              <w:t>”</w:t>
            </w:r>
          </w:p>
          <w:p>
            <w:pPr>
              <w:spacing w:after="0" w:before="0"/>
            </w:pPr>
            <w:r>
              <w:rPr>
                <w:rFonts w:ascii="Songti SC" w:hAnsi="Songti SC" w:eastAsia="Songti SC"/>
                <w:b w:val="0"/>
                <w:sz w:val="21"/>
              </w:rPr>
              <w:t>72. A作B：“</w:t>
            </w:r>
            <w:r>
              <w:rPr>
                <w:rFonts w:ascii="Songti SC" w:hAnsi="Songti SC" w:eastAsia="Songti SC"/>
                <w:b/>
                <w:color w:val="0000FF"/>
                <w:sz w:val="21"/>
              </w:rPr>
              <w:t>事</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73. A作B：“</w:t>
            </w:r>
            <w:r>
              <w:rPr>
                <w:rFonts w:ascii="Songti SC" w:hAnsi="Songti SC" w:eastAsia="Songti SC"/>
                <w:b/>
                <w:color w:val="0000FF"/>
                <w:sz w:val="21"/>
              </w:rPr>
              <w:t>情</w:t>
            </w:r>
            <w:r>
              <w:rPr>
                <w:rFonts w:ascii="Songti SC" w:hAnsi="Songti SC" w:eastAsia="Songti SC"/>
                <w:b w:val="0"/>
                <w:sz w:val="21"/>
              </w:rPr>
              <w:t>”作“</w:t>
            </w:r>
            <w:r>
              <w:rPr>
                <w:rFonts w:ascii="Songti SC" w:hAnsi="Songti SC" w:eastAsia="Songti SC"/>
                <w:b/>
                <w:color w:val="0000FF"/>
                <w:sz w:val="21"/>
              </w:rPr>
              <w:t>信</w:t>
            </w:r>
            <w:r>
              <w:rPr>
                <w:rFonts w:ascii="Songti SC" w:hAnsi="Songti SC" w:eastAsia="Songti SC"/>
                <w:b w:val="0"/>
                <w:sz w:val="21"/>
              </w:rPr>
              <w:t>”</w:t>
            </w:r>
          </w:p>
          <w:p>
            <w:pPr>
              <w:spacing w:after="0" w:before="0"/>
            </w:pPr>
            <w:r>
              <w:rPr>
                <w:rFonts w:ascii="Songti SC" w:hAnsi="Songti SC" w:eastAsia="Songti SC"/>
                <w:b w:val="0"/>
                <w:sz w:val="21"/>
              </w:rPr>
              <w:t>74.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云</w:t>
            </w:r>
            <w:r>
              <w:rPr>
                <w:rFonts w:ascii="Songti SC" w:hAnsi="Songti SC" w:eastAsia="Songti SC"/>
                <w:b w:val="0"/>
                <w:sz w:val="21"/>
              </w:rPr>
              <w:t>”</w:t>
            </w:r>
          </w:p>
          <w:p>
            <w:pPr>
              <w:spacing w:after="0" w:before="0"/>
            </w:pPr>
            <w:r>
              <w:rPr>
                <w:rFonts w:ascii="Songti SC" w:hAnsi="Songti SC" w:eastAsia="Songti SC"/>
                <w:b w:val="0"/>
                <w:sz w:val="21"/>
              </w:rPr>
              <w:t>75. A作B：“</w:t>
            </w:r>
            <w:r>
              <w:rPr>
                <w:rFonts w:ascii="Songti SC" w:hAnsi="Songti SC" w:eastAsia="Songti SC"/>
                <w:b/>
                <w:color w:val="0000FF"/>
                <w:sz w:val="21"/>
              </w:rPr>
              <w:t>遇</w:t>
            </w:r>
            <w:r>
              <w:rPr>
                <w:rFonts w:ascii="Songti SC" w:hAnsi="Songti SC" w:eastAsia="Songti SC"/>
                <w:b w:val="0"/>
                <w:sz w:val="21"/>
              </w:rPr>
              <w:t>”作“</w:t>
            </w:r>
            <w:r>
              <w:rPr>
                <w:rFonts w:ascii="Songti SC" w:hAnsi="Songti SC" w:eastAsia="Songti SC"/>
                <w:b/>
                <w:color w:val="0000FF"/>
                <w:sz w:val="21"/>
              </w:rPr>
              <w:t>过</w:t>
            </w:r>
            <w:r>
              <w:rPr>
                <w:rFonts w:ascii="Songti SC" w:hAnsi="Songti SC" w:eastAsia="Songti SC"/>
                <w:b w:val="0"/>
                <w:sz w:val="21"/>
              </w:rPr>
              <w:t>”</w:t>
            </w:r>
          </w:p>
          <w:p>
            <w:pPr>
              <w:spacing w:after="0" w:before="0"/>
            </w:pPr>
            <w:r>
              <w:rPr>
                <w:rFonts w:ascii="Songti SC" w:hAnsi="Songti SC" w:eastAsia="Songti SC"/>
                <w:b w:val="0"/>
                <w:sz w:val="21"/>
              </w:rPr>
              <w:t>76. A作B：“</w:t>
            </w:r>
            <w:r>
              <w:rPr>
                <w:rFonts w:ascii="Songti SC" w:hAnsi="Songti SC" w:eastAsia="Songti SC"/>
                <w:b/>
                <w:color w:val="0000FF"/>
                <w:sz w:val="21"/>
              </w:rPr>
              <w:t>祸</w:t>
            </w:r>
            <w:r>
              <w:rPr>
                <w:rFonts w:ascii="Songti SC" w:hAnsi="Songti SC" w:eastAsia="Songti SC"/>
                <w:b w:val="0"/>
                <w:sz w:val="21"/>
              </w:rPr>
              <w:t>”作“</w:t>
            </w:r>
            <w:r>
              <w:rPr>
                <w:rFonts w:ascii="Songti SC" w:hAnsi="Songti SC" w:eastAsia="Songti SC"/>
                <w:b/>
                <w:color w:val="0000FF"/>
                <w:sz w:val="21"/>
              </w:rPr>
              <w:t>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表161  《大戴礼记·哀公问五义》与《荀子·哀公篇》自动校勘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《大戴礼记·哀公问五义》第四十 / 2．5</w:t>
            </w:r>
          </w:p>
          <w:p>
            <w:pPr>
              <w:spacing w:after="40" w:before="0"/>
            </w:pPr>
            <w:r>
              <w:rPr>
                <w:rFonts w:ascii="Songti SC" w:hAnsi="Songti SC" w:eastAsia="Songti SC"/>
                <w:b w:val="0"/>
                <w:sz w:val="21"/>
              </w:rPr>
              <w:t>B: 《荀子·哀公篇》第三十一 / 31．3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0.7640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36（替换 19 · 增 12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0.2951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115字 / B: 122字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哀公曰善何如斯可谓士矣孔子对曰所谓士者虽不能尽道术必有</w:t>
            </w:r>
            <w:r>
              <w:rPr>
                <w:rFonts w:ascii="Songti SC" w:hAnsi="Songti SC" w:eastAsia="Songti SC"/>
                <w:b/>
                <w:color w:val="FF0000"/>
                <w:sz w:val="21"/>
              </w:rPr>
              <w:t>所</w:t>
            </w:r>
            <w:r>
              <w:rPr>
                <w:rFonts w:ascii="Songti SC" w:hAnsi="Songti SC" w:eastAsia="Songti SC"/>
                <w:b/>
                <w:color w:val="0000FF"/>
                <w:sz w:val="21"/>
              </w:rPr>
              <w:t>由焉</w:t>
            </w:r>
            <w:r>
              <w:rPr>
                <w:rFonts w:ascii="Songti SC" w:hAnsi="Songti SC" w:eastAsia="Songti SC"/>
                <w:b w:val="0"/>
                <w:color w:val="000000"/>
                <w:sz w:val="21"/>
              </w:rPr>
              <w:t>虽不能</w:t>
            </w:r>
            <w:r>
              <w:rPr>
                <w:rFonts w:ascii="Songti SC" w:hAnsi="Songti SC" w:eastAsia="Songti SC"/>
                <w:b/>
                <w:color w:val="0000FF"/>
                <w:sz w:val="21"/>
              </w:rPr>
              <w:t>尽善美</w:t>
            </w:r>
            <w:r>
              <w:rPr>
                <w:rFonts w:ascii="Songti SC" w:hAnsi="Songti SC" w:eastAsia="Songti SC"/>
                <w:b w:val="0"/>
                <w:color w:val="000000"/>
                <w:sz w:val="21"/>
              </w:rPr>
              <w:t>必有</w:t>
            </w:r>
            <w:r>
              <w:rPr>
                <w:rFonts w:ascii="Songti SC" w:hAnsi="Songti SC" w:eastAsia="Songti SC"/>
                <w:b/>
                <w:color w:val="FF0000"/>
                <w:sz w:val="21"/>
              </w:rPr>
              <w:t>所</w:t>
            </w:r>
            <w:r>
              <w:rPr>
                <w:rFonts w:ascii="Songti SC" w:hAnsi="Songti SC" w:eastAsia="Songti SC"/>
                <w:b w:val="0"/>
                <w:color w:val="000000"/>
                <w:sz w:val="21"/>
              </w:rPr>
              <w:t>处</w:t>
            </w:r>
            <w:r>
              <w:rPr>
                <w:rFonts w:ascii="Songti SC" w:hAnsi="Songti SC" w:eastAsia="Songti SC"/>
                <w:b/>
                <w:color w:val="0000FF"/>
                <w:sz w:val="21"/>
              </w:rPr>
              <w:t>焉</w:t>
            </w:r>
            <w:r>
              <w:rPr>
                <w:rFonts w:ascii="Songti SC" w:hAnsi="Songti SC" w:eastAsia="Songti SC"/>
                <w:b w:val="0"/>
                <w:color w:val="000000"/>
                <w:sz w:val="21"/>
              </w:rPr>
              <w:t>是故知不务多</w:t>
            </w:r>
            <w:r>
              <w:rPr>
                <w:rFonts w:ascii="Songti SC" w:hAnsi="Songti SC" w:eastAsia="Songti SC"/>
                <w:b/>
                <w:color w:val="FF0000"/>
                <w:sz w:val="21"/>
              </w:rPr>
              <w:t>而</w:t>
            </w:r>
            <w:r>
              <w:rPr>
                <w:rFonts w:ascii="Songti SC" w:hAnsi="Songti SC" w:eastAsia="Songti SC"/>
                <w:b w:val="0"/>
                <w:color w:val="000000"/>
                <w:sz w:val="21"/>
              </w:rPr>
              <w:t>务审其所知</w:t>
            </w:r>
            <w:r>
              <w:rPr>
                <w:rFonts w:ascii="Songti SC" w:hAnsi="Songti SC" w:eastAsia="Songti SC"/>
                <w:b/>
                <w:color w:val="0000FF"/>
                <w:sz w:val="21"/>
              </w:rPr>
              <w:t>行</w:t>
            </w:r>
            <w:r>
              <w:rPr>
                <w:rFonts w:ascii="Songti SC" w:hAnsi="Songti SC" w:eastAsia="Songti SC"/>
                <w:b w:val="0"/>
                <w:color w:val="000000"/>
                <w:sz w:val="21"/>
              </w:rPr>
              <w:t>不务多</w:t>
            </w:r>
            <w:r>
              <w:rPr>
                <w:rFonts w:ascii="Songti SC" w:hAnsi="Songti SC" w:eastAsia="Songti SC"/>
                <w:b/>
                <w:color w:val="FF0000"/>
                <w:sz w:val="21"/>
              </w:rPr>
              <w:t>而</w:t>
            </w:r>
            <w:r>
              <w:rPr>
                <w:rFonts w:ascii="Songti SC" w:hAnsi="Songti SC" w:eastAsia="Songti SC"/>
                <w:b w:val="0"/>
                <w:color w:val="000000"/>
                <w:sz w:val="21"/>
              </w:rPr>
              <w:t>务审其所</w:t>
            </w:r>
            <w:r>
              <w:rPr>
                <w:rFonts w:ascii="Songti SC" w:hAnsi="Songti SC" w:eastAsia="Songti SC"/>
                <w:b/>
                <w:color w:val="0000FF"/>
                <w:sz w:val="21"/>
              </w:rPr>
              <w:t>由言</w:t>
            </w:r>
            <w:r>
              <w:rPr>
                <w:rFonts w:ascii="Songti SC" w:hAnsi="Songti SC" w:eastAsia="Songti SC"/>
                <w:b w:val="0"/>
                <w:color w:val="000000"/>
                <w:sz w:val="21"/>
              </w:rPr>
              <w:t>不务多</w:t>
            </w:r>
            <w:r>
              <w:rPr>
                <w:rFonts w:ascii="Songti SC" w:hAnsi="Songti SC" w:eastAsia="Songti SC"/>
                <w:b/>
                <w:color w:val="FF0000"/>
                <w:sz w:val="21"/>
              </w:rPr>
              <w:t>而</w:t>
            </w:r>
            <w:r>
              <w:rPr>
                <w:rFonts w:ascii="Songti SC" w:hAnsi="Songti SC" w:eastAsia="Songti SC"/>
                <w:b w:val="0"/>
                <w:color w:val="000000"/>
                <w:sz w:val="21"/>
              </w:rPr>
              <w:t>务审其所</w:t>
            </w:r>
            <w:r>
              <w:rPr>
                <w:rFonts w:ascii="Songti SC" w:hAnsi="Songti SC" w:eastAsia="Songti SC"/>
                <w:b/>
                <w:color w:val="0000FF"/>
                <w:sz w:val="21"/>
              </w:rPr>
              <w:t>谓</w:t>
            </w:r>
            <w:r>
              <w:rPr>
                <w:rFonts w:ascii="Songti SC" w:hAnsi="Songti SC" w:eastAsia="Songti SC"/>
                <w:b w:val="0"/>
                <w:color w:val="000000"/>
                <w:sz w:val="21"/>
              </w:rPr>
              <w:t>知既知之</w:t>
            </w:r>
            <w:r>
              <w:rPr>
                <w:rFonts w:ascii="Songti SC" w:hAnsi="Songti SC" w:eastAsia="Songti SC"/>
                <w:b/>
                <w:color w:val="0000FF"/>
                <w:sz w:val="21"/>
              </w:rPr>
              <w:t>行</w:t>
            </w:r>
            <w:r>
              <w:rPr>
                <w:rFonts w:ascii="Songti SC" w:hAnsi="Songti SC" w:eastAsia="Songti SC"/>
                <w:b w:val="0"/>
                <w:color w:val="000000"/>
                <w:sz w:val="21"/>
              </w:rPr>
              <w:t>既</w:t>
            </w:r>
            <w:r>
              <w:rPr>
                <w:rFonts w:ascii="Songti SC" w:hAnsi="Songti SC" w:eastAsia="Songti SC"/>
                <w:b/>
                <w:color w:val="0000FF"/>
                <w:sz w:val="21"/>
              </w:rPr>
              <w:t>由</w:t>
            </w:r>
            <w:r>
              <w:rPr>
                <w:rFonts w:ascii="Songti SC" w:hAnsi="Songti SC" w:eastAsia="Songti SC"/>
                <w:b w:val="0"/>
                <w:color w:val="000000"/>
                <w:sz w:val="21"/>
              </w:rPr>
              <w:t>之</w:t>
            </w:r>
            <w:r>
              <w:rPr>
                <w:rFonts w:ascii="Songti SC" w:hAnsi="Songti SC" w:eastAsia="Songti SC"/>
                <w:b/>
                <w:color w:val="0000FF"/>
                <w:sz w:val="21"/>
              </w:rPr>
              <w:t>言</w:t>
            </w:r>
            <w:r>
              <w:rPr>
                <w:rFonts w:ascii="Songti SC" w:hAnsi="Songti SC" w:eastAsia="Songti SC"/>
                <w:b w:val="0"/>
                <w:color w:val="000000"/>
                <w:sz w:val="21"/>
              </w:rPr>
              <w:t>既</w:t>
            </w:r>
            <w:r>
              <w:rPr>
                <w:rFonts w:ascii="Songti SC" w:hAnsi="Songti SC" w:eastAsia="Songti SC"/>
                <w:b/>
                <w:color w:val="0000FF"/>
                <w:sz w:val="21"/>
              </w:rPr>
              <w:t>顺</w:t>
            </w:r>
            <w:r>
              <w:rPr>
                <w:rFonts w:ascii="Songti SC" w:hAnsi="Songti SC" w:eastAsia="Songti SC"/>
                <w:b w:val="0"/>
                <w:color w:val="000000"/>
                <w:sz w:val="21"/>
              </w:rPr>
              <w:t>之</w:t>
            </w:r>
            <w:r>
              <w:rPr>
                <w:rFonts w:ascii="Songti SC" w:hAnsi="Songti SC" w:eastAsia="Songti SC"/>
                <w:b/>
                <w:color w:val="0000FF"/>
                <w:sz w:val="21"/>
              </w:rPr>
              <w:t>若夫</w:t>
            </w:r>
            <w:r>
              <w:rPr>
                <w:rFonts w:ascii="Songti SC" w:hAnsi="Songti SC" w:eastAsia="Songti SC"/>
                <w:b w:val="0"/>
                <w:color w:val="000000"/>
                <w:sz w:val="21"/>
              </w:rPr>
              <w:t>性命肌肤之不可易也富贵不足以益</w:t>
            </w:r>
            <w:r>
              <w:rPr>
                <w:rFonts w:ascii="Songti SC" w:hAnsi="Songti SC" w:eastAsia="Songti SC"/>
                <w:b/>
                <w:color w:val="0000FF"/>
                <w:sz w:val="21"/>
              </w:rPr>
              <w:t>贫</w:t>
            </w:r>
            <w:r>
              <w:rPr>
                <w:rFonts w:ascii="Songti SC" w:hAnsi="Songti SC" w:eastAsia="Songti SC"/>
                <w:b w:val="0"/>
                <w:color w:val="000000"/>
                <w:sz w:val="21"/>
              </w:rPr>
              <w:t>贱不足以损</w:t>
            </w:r>
            <w:r>
              <w:rPr>
                <w:rFonts w:ascii="Songti SC" w:hAnsi="Songti SC" w:eastAsia="Songti SC"/>
                <w:b/>
                <w:color w:val="0000FF"/>
                <w:sz w:val="21"/>
              </w:rPr>
              <w:t>若</w:t>
            </w:r>
            <w:r>
              <w:rPr>
                <w:rFonts w:ascii="Songti SC" w:hAnsi="Songti SC" w:eastAsia="Songti SC"/>
                <w:b w:val="0"/>
                <w:color w:val="000000"/>
                <w:sz w:val="21"/>
              </w:rPr>
              <w:t>此则可谓士</w:t>
            </w:r>
            <w:r>
              <w:rPr>
                <w:rFonts w:ascii="Songti SC" w:hAnsi="Songti SC" w:eastAsia="Songti SC"/>
                <w:b/>
                <w:color w:val="0000FF"/>
                <w:sz w:val="21"/>
              </w:rPr>
              <w:t>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哀公曰善</w:t>
            </w:r>
            <w:r>
              <w:rPr>
                <w:rFonts w:ascii="Songti SC" w:hAnsi="Songti SC" w:eastAsia="Songti SC"/>
                <w:b/>
                <w:color w:val="FF0000"/>
                <w:sz w:val="21"/>
              </w:rPr>
              <w:t>敢问</w:t>
            </w:r>
            <w:r>
              <w:rPr>
                <w:rFonts w:ascii="Songti SC" w:hAnsi="Songti SC" w:eastAsia="Songti SC"/>
                <w:b w:val="0"/>
                <w:color w:val="000000"/>
                <w:sz w:val="21"/>
              </w:rPr>
              <w:t>何如斯可谓士矣孔子对曰所谓士者虽不能尽道术必有</w:t>
            </w:r>
            <w:r>
              <w:rPr>
                <w:rFonts w:ascii="Songti SC" w:hAnsi="Songti SC" w:eastAsia="Songti SC"/>
                <w:b/>
                <w:color w:val="0000FF"/>
                <w:sz w:val="21"/>
              </w:rPr>
              <w:t>率也</w:t>
            </w:r>
            <w:r>
              <w:rPr>
                <w:rFonts w:ascii="Songti SC" w:hAnsi="Songti SC" w:eastAsia="Songti SC"/>
                <w:b w:val="0"/>
                <w:color w:val="000000"/>
                <w:sz w:val="21"/>
              </w:rPr>
              <w:t>虽不能</w:t>
            </w:r>
            <w:r>
              <w:rPr>
                <w:rFonts w:ascii="Songti SC" w:hAnsi="Songti SC" w:eastAsia="Songti SC"/>
                <w:b/>
                <w:color w:val="0000FF"/>
                <w:sz w:val="21"/>
              </w:rPr>
              <w:t>徧美善</w:t>
            </w:r>
            <w:r>
              <w:rPr>
                <w:rFonts w:ascii="Songti SC" w:hAnsi="Songti SC" w:eastAsia="Songti SC"/>
                <w:b w:val="0"/>
                <w:color w:val="000000"/>
                <w:sz w:val="21"/>
              </w:rPr>
              <w:t>必有处</w:t>
            </w:r>
            <w:r>
              <w:rPr>
                <w:rFonts w:ascii="Songti SC" w:hAnsi="Songti SC" w:eastAsia="Songti SC"/>
                <w:b/>
                <w:color w:val="0000FF"/>
                <w:sz w:val="21"/>
              </w:rPr>
              <w:t>也</w:t>
            </w:r>
            <w:r>
              <w:rPr>
                <w:rFonts w:ascii="Songti SC" w:hAnsi="Songti SC" w:eastAsia="Songti SC"/>
                <w:b w:val="0"/>
                <w:color w:val="000000"/>
                <w:sz w:val="21"/>
              </w:rPr>
              <w:t>是故知不务多务审其所知</w:t>
            </w:r>
            <w:r>
              <w:rPr>
                <w:rFonts w:ascii="Songti SC" w:hAnsi="Songti SC" w:eastAsia="Songti SC"/>
                <w:b/>
                <w:color w:val="0000FF"/>
                <w:sz w:val="21"/>
              </w:rPr>
              <w:t>言</w:t>
            </w:r>
            <w:r>
              <w:rPr>
                <w:rFonts w:ascii="Songti SC" w:hAnsi="Songti SC" w:eastAsia="Songti SC"/>
                <w:b w:val="0"/>
                <w:color w:val="000000"/>
                <w:sz w:val="21"/>
              </w:rPr>
              <w:t>不务多务审其所</w:t>
            </w:r>
            <w:r>
              <w:rPr>
                <w:rFonts w:ascii="Songti SC" w:hAnsi="Songti SC" w:eastAsia="Songti SC"/>
                <w:b/>
                <w:color w:val="0000FF"/>
                <w:sz w:val="21"/>
              </w:rPr>
              <w:t>谓行</w:t>
            </w:r>
            <w:r>
              <w:rPr>
                <w:rFonts w:ascii="Songti SC" w:hAnsi="Songti SC" w:eastAsia="Songti SC"/>
                <w:b w:val="0"/>
                <w:color w:val="000000"/>
                <w:sz w:val="21"/>
              </w:rPr>
              <w:t>不务多务审其所</w:t>
            </w:r>
            <w:r>
              <w:rPr>
                <w:rFonts w:ascii="Songti SC" w:hAnsi="Songti SC" w:eastAsia="Songti SC"/>
                <w:b/>
                <w:color w:val="FF0000"/>
                <w:sz w:val="21"/>
              </w:rPr>
              <w:t>由</w:t>
            </w:r>
            <w:r>
              <w:rPr>
                <w:rFonts w:ascii="Songti SC" w:hAnsi="Songti SC" w:eastAsia="Songti SC"/>
                <w:b/>
                <w:color w:val="0000FF"/>
                <w:sz w:val="21"/>
              </w:rPr>
              <w:t>故</w:t>
            </w:r>
            <w:r>
              <w:rPr>
                <w:rFonts w:ascii="Songti SC" w:hAnsi="Songti SC" w:eastAsia="Songti SC"/>
                <w:b w:val="0"/>
                <w:color w:val="000000"/>
                <w:sz w:val="21"/>
              </w:rPr>
              <w:t>知既</w:t>
            </w:r>
            <w:r>
              <w:rPr>
                <w:rFonts w:ascii="Songti SC" w:hAnsi="Songti SC" w:eastAsia="Songti SC"/>
                <w:b/>
                <w:color w:val="FF0000"/>
                <w:sz w:val="21"/>
              </w:rPr>
              <w:t>已</w:t>
            </w:r>
            <w:r>
              <w:rPr>
                <w:rFonts w:ascii="Songti SC" w:hAnsi="Songti SC" w:eastAsia="Songti SC"/>
                <w:b w:val="0"/>
                <w:color w:val="000000"/>
                <w:sz w:val="21"/>
              </w:rPr>
              <w:t>知之</w:t>
            </w:r>
            <w:r>
              <w:rPr>
                <w:rFonts w:ascii="Songti SC" w:hAnsi="Songti SC" w:eastAsia="Songti SC"/>
                <w:b/>
                <w:color w:val="FF0000"/>
                <w:sz w:val="21"/>
              </w:rPr>
              <w:t>矣</w:t>
            </w:r>
            <w:r>
              <w:rPr>
                <w:rFonts w:ascii="Songti SC" w:hAnsi="Songti SC" w:eastAsia="Songti SC"/>
                <w:b/>
                <w:color w:val="0000FF"/>
                <w:sz w:val="21"/>
              </w:rPr>
              <w:t>言</w:t>
            </w:r>
            <w:r>
              <w:rPr>
                <w:rFonts w:ascii="Songti SC" w:hAnsi="Songti SC" w:eastAsia="Songti SC"/>
                <w:b w:val="0"/>
                <w:color w:val="000000"/>
                <w:sz w:val="21"/>
              </w:rPr>
              <w:t>既</w:t>
            </w:r>
            <w:r>
              <w:rPr>
                <w:rFonts w:ascii="Songti SC" w:hAnsi="Songti SC" w:eastAsia="Songti SC"/>
                <w:b/>
                <w:color w:val="FF0000"/>
                <w:sz w:val="21"/>
              </w:rPr>
              <w:t>已</w:t>
            </w:r>
            <w:r>
              <w:rPr>
                <w:rFonts w:ascii="Songti SC" w:hAnsi="Songti SC" w:eastAsia="Songti SC"/>
                <w:b/>
                <w:color w:val="0000FF"/>
                <w:sz w:val="21"/>
              </w:rPr>
              <w:t>谓</w:t>
            </w:r>
            <w:r>
              <w:rPr>
                <w:rFonts w:ascii="Songti SC" w:hAnsi="Songti SC" w:eastAsia="Songti SC"/>
                <w:b w:val="0"/>
                <w:color w:val="000000"/>
                <w:sz w:val="21"/>
              </w:rPr>
              <w:t>之</w:t>
            </w:r>
            <w:r>
              <w:rPr>
                <w:rFonts w:ascii="Songti SC" w:hAnsi="Songti SC" w:eastAsia="Songti SC"/>
                <w:b/>
                <w:color w:val="FF0000"/>
                <w:sz w:val="21"/>
              </w:rPr>
              <w:t>矣</w:t>
            </w:r>
            <w:r>
              <w:rPr>
                <w:rFonts w:ascii="Songti SC" w:hAnsi="Songti SC" w:eastAsia="Songti SC"/>
                <w:b/>
                <w:color w:val="0000FF"/>
                <w:sz w:val="21"/>
              </w:rPr>
              <w:t>行</w:t>
            </w:r>
            <w:r>
              <w:rPr>
                <w:rFonts w:ascii="Songti SC" w:hAnsi="Songti SC" w:eastAsia="Songti SC"/>
                <w:b w:val="0"/>
                <w:color w:val="000000"/>
                <w:sz w:val="21"/>
              </w:rPr>
              <w:t>既</w:t>
            </w:r>
            <w:r>
              <w:rPr>
                <w:rFonts w:ascii="Songti SC" w:hAnsi="Songti SC" w:eastAsia="Songti SC"/>
                <w:b/>
                <w:color w:val="FF0000"/>
                <w:sz w:val="21"/>
              </w:rPr>
              <w:t>已</w:t>
            </w:r>
            <w:r>
              <w:rPr>
                <w:rFonts w:ascii="Songti SC" w:hAnsi="Songti SC" w:eastAsia="Songti SC"/>
                <w:b/>
                <w:color w:val="0000FF"/>
                <w:sz w:val="21"/>
              </w:rPr>
              <w:t>由</w:t>
            </w:r>
            <w:r>
              <w:rPr>
                <w:rFonts w:ascii="Songti SC" w:hAnsi="Songti SC" w:eastAsia="Songti SC"/>
                <w:b w:val="0"/>
                <w:color w:val="000000"/>
                <w:sz w:val="21"/>
              </w:rPr>
              <w:t>之</w:t>
            </w:r>
            <w:r>
              <w:rPr>
                <w:rFonts w:ascii="Songti SC" w:hAnsi="Songti SC" w:eastAsia="Songti SC"/>
                <w:b/>
                <w:color w:val="FF0000"/>
                <w:sz w:val="21"/>
              </w:rPr>
              <w:t>矣</w:t>
            </w:r>
            <w:r>
              <w:rPr>
                <w:rFonts w:ascii="Songti SC" w:hAnsi="Songti SC" w:eastAsia="Songti SC"/>
                <w:b/>
                <w:color w:val="0000FF"/>
                <w:sz w:val="21"/>
              </w:rPr>
              <w:t>则若</w:t>
            </w:r>
            <w:r>
              <w:rPr>
                <w:rFonts w:ascii="Songti SC" w:hAnsi="Songti SC" w:eastAsia="Songti SC"/>
                <w:b w:val="0"/>
                <w:color w:val="000000"/>
                <w:sz w:val="21"/>
              </w:rPr>
              <w:t>性命肌肤之不可易也</w:t>
            </w:r>
            <w:r>
              <w:rPr>
                <w:rFonts w:ascii="Songti SC" w:hAnsi="Songti SC" w:eastAsia="Songti SC"/>
                <w:b/>
                <w:color w:val="FF0000"/>
                <w:sz w:val="21"/>
              </w:rPr>
              <w:t>故</w:t>
            </w:r>
            <w:r>
              <w:rPr>
                <w:rFonts w:ascii="Songti SC" w:hAnsi="Songti SC" w:eastAsia="Songti SC"/>
                <w:b w:val="0"/>
                <w:color w:val="000000"/>
                <w:sz w:val="21"/>
              </w:rPr>
              <w:t>富贵不足以益</w:t>
            </w:r>
            <w:r>
              <w:rPr>
                <w:rFonts w:ascii="Songti SC" w:hAnsi="Songti SC" w:eastAsia="Songti SC"/>
                <w:b/>
                <w:color w:val="FF0000"/>
                <w:sz w:val="21"/>
              </w:rPr>
              <w:t>也</w:t>
            </w:r>
            <w:r>
              <w:rPr>
                <w:rFonts w:ascii="Songti SC" w:hAnsi="Songti SC" w:eastAsia="Songti SC"/>
                <w:b/>
                <w:color w:val="0000FF"/>
                <w:sz w:val="21"/>
              </w:rPr>
              <w:t>卑</w:t>
            </w:r>
            <w:r>
              <w:rPr>
                <w:rFonts w:ascii="Songti SC" w:hAnsi="Songti SC" w:eastAsia="Songti SC"/>
                <w:b w:val="0"/>
                <w:color w:val="000000"/>
                <w:sz w:val="21"/>
              </w:rPr>
              <w:t>贱不足以损</w:t>
            </w:r>
            <w:r>
              <w:rPr>
                <w:rFonts w:ascii="Songti SC" w:hAnsi="Songti SC" w:eastAsia="Songti SC"/>
                <w:b/>
                <w:color w:val="FF0000"/>
                <w:sz w:val="21"/>
              </w:rPr>
              <w:t>也</w:t>
            </w:r>
            <w:r>
              <w:rPr>
                <w:rFonts w:ascii="Songti SC" w:hAnsi="Songti SC" w:eastAsia="Songti SC"/>
                <w:b/>
                <w:color w:val="0000FF"/>
                <w:sz w:val="21"/>
              </w:rPr>
              <w:t>如</w:t>
            </w:r>
            <w:r>
              <w:rPr>
                <w:rFonts w:ascii="Songti SC" w:hAnsi="Songti SC" w:eastAsia="Songti SC"/>
                <w:b w:val="0"/>
                <w:color w:val="000000"/>
                <w:sz w:val="21"/>
              </w:rPr>
              <w:t>此则可谓士</w:t>
            </w:r>
            <w:r>
              <w:rPr>
                <w:rFonts w:ascii="Songti SC" w:hAnsi="Songti SC" w:eastAsia="Songti SC"/>
                <w:b/>
                <w:color w:val="0000FF"/>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敢问</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所</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由</w:t>
            </w:r>
            <w:r>
              <w:rPr>
                <w:rFonts w:ascii="Songti SC" w:hAnsi="Songti SC" w:eastAsia="Songti SC"/>
                <w:b w:val="0"/>
                <w:sz w:val="21"/>
              </w:rPr>
              <w:t>”作“</w:t>
            </w:r>
            <w:r>
              <w:rPr>
                <w:rFonts w:ascii="Songti SC" w:hAnsi="Songti SC" w:eastAsia="Songti SC"/>
                <w:b/>
                <w:color w:val="0000FF"/>
                <w:sz w:val="21"/>
              </w:rPr>
              <w:t>率</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尽</w:t>
            </w:r>
            <w:r>
              <w:rPr>
                <w:rFonts w:ascii="Songti SC" w:hAnsi="Songti SC" w:eastAsia="Songti SC"/>
                <w:b w:val="0"/>
                <w:sz w:val="21"/>
              </w:rPr>
              <w:t>”作“</w:t>
            </w:r>
            <w:r>
              <w:rPr>
                <w:rFonts w:ascii="Songti SC" w:hAnsi="Songti SC" w:eastAsia="Songti SC"/>
                <w:b/>
                <w:color w:val="0000FF"/>
                <w:sz w:val="21"/>
              </w:rPr>
              <w:t>徧</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善</w:t>
            </w:r>
            <w:r>
              <w:rPr>
                <w:rFonts w:ascii="Songti SC" w:hAnsi="Songti SC" w:eastAsia="Songti SC"/>
                <w:b w:val="0"/>
                <w:sz w:val="21"/>
              </w:rPr>
              <w:t>”作“</w:t>
            </w:r>
            <w:r>
              <w:rPr>
                <w:rFonts w:ascii="Songti SC" w:hAnsi="Songti SC" w:eastAsia="Songti SC"/>
                <w:b/>
                <w:color w:val="0000FF"/>
                <w:sz w:val="21"/>
              </w:rPr>
              <w:t>美</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美</w:t>
            </w:r>
            <w:r>
              <w:rPr>
                <w:rFonts w:ascii="Songti SC" w:hAnsi="Songti SC" w:eastAsia="Songti SC"/>
                <w:b w:val="0"/>
                <w:sz w:val="21"/>
              </w:rPr>
              <w:t>”作“</w:t>
            </w:r>
            <w:r>
              <w:rPr>
                <w:rFonts w:ascii="Songti SC" w:hAnsi="Songti SC" w:eastAsia="Songti SC"/>
                <w:b/>
                <w:color w:val="0000FF"/>
                <w:sz w:val="21"/>
              </w:rPr>
              <w:t>善</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所</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行</w:t>
            </w:r>
            <w:r>
              <w:rPr>
                <w:rFonts w:ascii="Songti SC" w:hAnsi="Songti SC" w:eastAsia="Songti SC"/>
                <w:b w:val="0"/>
                <w:sz w:val="21"/>
              </w:rPr>
              <w:t>”作“</w:t>
            </w:r>
            <w:r>
              <w:rPr>
                <w:rFonts w:ascii="Songti SC" w:hAnsi="Songti SC" w:eastAsia="Songti SC"/>
                <w:b/>
                <w:color w:val="0000FF"/>
                <w:sz w:val="21"/>
              </w:rPr>
              <w:t>言</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由</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言</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由</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sz w:val="21"/>
              </w:rPr>
              <w:t>18. B增此字：“</w:t>
            </w:r>
            <w:r>
              <w:rPr>
                <w:rFonts w:ascii="Songti SC" w:hAnsi="Songti SC" w:eastAsia="Songti SC"/>
                <w:b/>
                <w:color w:val="FF0000"/>
                <w:sz w:val="21"/>
              </w:rPr>
              <w:t>已</w:t>
            </w:r>
            <w:r>
              <w:rPr>
                <w:rFonts w:ascii="Songti SC" w:hAnsi="Songti SC" w:eastAsia="Songti SC"/>
                <w:b w:val="0"/>
                <w:sz w:val="21"/>
              </w:rPr>
              <w:t>”</w:t>
            </w:r>
          </w:p>
          <w:p>
            <w:pPr>
              <w:spacing w:after="0" w:before="0"/>
            </w:pPr>
            <w:r>
              <w:rPr>
                <w:rFonts w:ascii="Songti SC" w:hAnsi="Songti SC" w:eastAsia="Songti SC"/>
                <w:b w:val="0"/>
                <w:sz w:val="21"/>
              </w:rPr>
              <w:t>19. B增此字：“</w:t>
            </w:r>
            <w:r>
              <w:rPr>
                <w:rFonts w:ascii="Songti SC" w:hAnsi="Songti SC" w:eastAsia="Songti SC"/>
                <w:b/>
                <w:color w:val="FF0000"/>
                <w:sz w:val="21"/>
              </w:rPr>
              <w:t>矣</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行</w:t>
            </w:r>
            <w:r>
              <w:rPr>
                <w:rFonts w:ascii="Songti SC" w:hAnsi="Songti SC" w:eastAsia="Songti SC"/>
                <w:b w:val="0"/>
                <w:sz w:val="21"/>
              </w:rPr>
              <w:t>”作“</w:t>
            </w:r>
            <w:r>
              <w:rPr>
                <w:rFonts w:ascii="Songti SC" w:hAnsi="Songti SC" w:eastAsia="Songti SC"/>
                <w:b/>
                <w:color w:val="0000FF"/>
                <w:sz w:val="21"/>
              </w:rPr>
              <w:t>言</w:t>
            </w:r>
            <w:r>
              <w:rPr>
                <w:rFonts w:ascii="Songti SC" w:hAnsi="Songti SC" w:eastAsia="Songti SC"/>
                <w:b w:val="0"/>
                <w:sz w:val="21"/>
              </w:rPr>
              <w:t>”</w:t>
            </w:r>
          </w:p>
          <w:p>
            <w:pPr>
              <w:spacing w:after="0" w:before="0"/>
            </w:pPr>
            <w:r>
              <w:rPr>
                <w:rFonts w:ascii="Songti SC" w:hAnsi="Songti SC" w:eastAsia="Songti SC"/>
                <w:b w:val="0"/>
                <w:sz w:val="21"/>
              </w:rPr>
              <w:t>21. B增此字：“</w:t>
            </w:r>
            <w:r>
              <w:rPr>
                <w:rFonts w:ascii="Songti SC" w:hAnsi="Songti SC" w:eastAsia="Songti SC"/>
                <w:b/>
                <w:color w:val="FF0000"/>
                <w:sz w:val="21"/>
              </w:rPr>
              <w:t>已</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由</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sz w:val="21"/>
              </w:rPr>
              <w:t>23. B增此字：“</w:t>
            </w:r>
            <w:r>
              <w:rPr>
                <w:rFonts w:ascii="Songti SC" w:hAnsi="Songti SC" w:eastAsia="Songti SC"/>
                <w:b/>
                <w:color w:val="FF0000"/>
                <w:sz w:val="21"/>
              </w:rPr>
              <w:t>矣</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言</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sz w:val="21"/>
              </w:rPr>
              <w:t>25. B增此字：“</w:t>
            </w:r>
            <w:r>
              <w:rPr>
                <w:rFonts w:ascii="Songti SC" w:hAnsi="Songti SC" w:eastAsia="Songti SC"/>
                <w:b/>
                <w:color w:val="FF0000"/>
                <w:sz w:val="21"/>
              </w:rPr>
              <w:t>已</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顺</w:t>
            </w:r>
            <w:r>
              <w:rPr>
                <w:rFonts w:ascii="Songti SC" w:hAnsi="Songti SC" w:eastAsia="Songti SC"/>
                <w:b w:val="0"/>
                <w:sz w:val="21"/>
              </w:rPr>
              <w:t>”作“</w:t>
            </w:r>
            <w:r>
              <w:rPr>
                <w:rFonts w:ascii="Songti SC" w:hAnsi="Songti SC" w:eastAsia="Songti SC"/>
                <w:b/>
                <w:color w:val="0000FF"/>
                <w:sz w:val="21"/>
              </w:rPr>
              <w:t>由</w:t>
            </w:r>
            <w:r>
              <w:rPr>
                <w:rFonts w:ascii="Songti SC" w:hAnsi="Songti SC" w:eastAsia="Songti SC"/>
                <w:b w:val="0"/>
                <w:sz w:val="21"/>
              </w:rPr>
              <w:t>”</w:t>
            </w:r>
          </w:p>
          <w:p>
            <w:pPr>
              <w:spacing w:after="0" w:before="0"/>
            </w:pPr>
            <w:r>
              <w:rPr>
                <w:rFonts w:ascii="Songti SC" w:hAnsi="Songti SC" w:eastAsia="Songti SC"/>
                <w:b w:val="0"/>
                <w:sz w:val="21"/>
              </w:rPr>
              <w:t>27. B增此字：“</w:t>
            </w:r>
            <w:r>
              <w:rPr>
                <w:rFonts w:ascii="Songti SC" w:hAnsi="Songti SC" w:eastAsia="Songti SC"/>
                <w:b/>
                <w:color w:val="FF0000"/>
                <w:sz w:val="21"/>
              </w:rPr>
              <w:t>矣</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若</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若</w:t>
            </w:r>
            <w:r>
              <w:rPr>
                <w:rFonts w:ascii="Songti SC" w:hAnsi="Songti SC" w:eastAsia="Songti SC"/>
                <w:b w:val="0"/>
                <w:sz w:val="21"/>
              </w:rPr>
              <w:t>”</w:t>
            </w:r>
          </w:p>
          <w:p>
            <w:pPr>
              <w:spacing w:after="0" w:before="0"/>
            </w:pPr>
            <w:r>
              <w:rPr>
                <w:rFonts w:ascii="Songti SC" w:hAnsi="Songti SC" w:eastAsia="Songti SC"/>
                <w:b w:val="0"/>
                <w:sz w:val="21"/>
              </w:rPr>
              <w:t>30. 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31.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贫</w:t>
            </w:r>
            <w:r>
              <w:rPr>
                <w:rFonts w:ascii="Songti SC" w:hAnsi="Songti SC" w:eastAsia="Songti SC"/>
                <w:b w:val="0"/>
                <w:sz w:val="21"/>
              </w:rPr>
              <w:t>”作“</w:t>
            </w:r>
            <w:r>
              <w:rPr>
                <w:rFonts w:ascii="Songti SC" w:hAnsi="Songti SC" w:eastAsia="Songti SC"/>
                <w:b/>
                <w:color w:val="0000FF"/>
                <w:sz w:val="21"/>
              </w:rPr>
              <w:t>卑</w:t>
            </w:r>
            <w:r>
              <w:rPr>
                <w:rFonts w:ascii="Songti SC" w:hAnsi="Songti SC" w:eastAsia="Songti SC"/>
                <w:b w:val="0"/>
                <w:sz w:val="21"/>
              </w:rPr>
              <w:t>”</w:t>
            </w:r>
          </w:p>
          <w:p>
            <w:pPr>
              <w:spacing w:after="0" w:before="0"/>
            </w:pPr>
            <w:r>
              <w:rPr>
                <w:rFonts w:ascii="Songti SC" w:hAnsi="Songti SC" w:eastAsia="Songti SC"/>
                <w:b w:val="0"/>
                <w:sz w:val="21"/>
              </w:rPr>
              <w:t>33.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若</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sz w:val="21"/>
              </w:rPr>
              <w:t>35.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表162  《孔子曰》与《论语·子张》自动校勘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仲尼微言·王家嘴《孔子曰》 / 1．27</w:t>
            </w:r>
          </w:p>
          <w:p>
            <w:pPr>
              <w:spacing w:after="40" w:before="0"/>
            </w:pPr>
            <w:r>
              <w:rPr>
                <w:rFonts w:ascii="Songti SC" w:hAnsi="Songti SC" w:eastAsia="Songti SC"/>
                <w:b w:val="0"/>
                <w:sz w:val="21"/>
              </w:rPr>
              <w:t>B: 《论语·子张》第十九 / 19．11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0.7636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4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0.2857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14字 / B: 14字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孔子</w:t>
            </w:r>
            <w:r>
              <w:rPr>
                <w:rFonts w:ascii="Songti SC" w:hAnsi="Songti SC" w:eastAsia="Songti SC"/>
                <w:b w:val="0"/>
                <w:color w:val="000000"/>
                <w:sz w:val="21"/>
              </w:rPr>
              <w:t>曰大德</w:t>
            </w:r>
            <w:r>
              <w:rPr>
                <w:rFonts w:ascii="Songti SC" w:hAnsi="Songti SC" w:eastAsia="Songti SC"/>
                <w:b/>
                <w:color w:val="0000FF"/>
                <w:sz w:val="21"/>
              </w:rPr>
              <w:t>毋逾</w:t>
            </w:r>
            <w:r>
              <w:rPr>
                <w:rFonts w:ascii="Songti SC" w:hAnsi="Songti SC" w:eastAsia="Songti SC"/>
                <w:b w:val="0"/>
                <w:color w:val="000000"/>
                <w:sz w:val="21"/>
              </w:rPr>
              <w:t>闲小德出入可也</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子夏</w:t>
            </w:r>
            <w:r>
              <w:rPr>
                <w:rFonts w:ascii="Songti SC" w:hAnsi="Songti SC" w:eastAsia="Songti SC"/>
                <w:b w:val="0"/>
                <w:color w:val="000000"/>
                <w:sz w:val="21"/>
              </w:rPr>
              <w:t>曰大德</w:t>
            </w:r>
            <w:r>
              <w:rPr>
                <w:rFonts w:ascii="Songti SC" w:hAnsi="Songti SC" w:eastAsia="Songti SC"/>
                <w:b/>
                <w:color w:val="0000FF"/>
                <w:sz w:val="21"/>
              </w:rPr>
              <w:t>不踰</w:t>
            </w:r>
            <w:r>
              <w:rPr>
                <w:rFonts w:ascii="Songti SC" w:hAnsi="Songti SC" w:eastAsia="Songti SC"/>
                <w:b w:val="0"/>
                <w:color w:val="000000"/>
                <w:sz w:val="21"/>
              </w:rPr>
              <w:t>闲小德出入可也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孔</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夏</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毋</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逾</w:t>
            </w:r>
            <w:r>
              <w:rPr>
                <w:rFonts w:ascii="Songti SC" w:hAnsi="Songti SC" w:eastAsia="Songti SC"/>
                <w:b w:val="0"/>
                <w:sz w:val="21"/>
              </w:rPr>
              <w:t>”作“</w:t>
            </w:r>
            <w:r>
              <w:rPr>
                <w:rFonts w:ascii="Songti SC" w:hAnsi="Songti SC" w:eastAsia="Songti SC"/>
                <w:b/>
                <w:color w:val="0000FF"/>
                <w:sz w:val="21"/>
              </w:rPr>
              <w:t>踰</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表163  《荀子·尧问篇》与《说苑·臣术》自动校勘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《荀子·尧问篇》第三十二 / 32．5</w:t>
            </w:r>
          </w:p>
          <w:p>
            <w:pPr>
              <w:spacing w:after="40" w:before="0"/>
            </w:pPr>
            <w:r>
              <w:rPr>
                <w:rFonts w:ascii="Songti SC" w:hAnsi="Songti SC" w:eastAsia="Songti SC"/>
                <w:b w:val="0"/>
                <w:sz w:val="21"/>
              </w:rPr>
              <w:t>B: 《说苑·臣术》 / 2．20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0.7627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26（替换 16 · 增 7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0.3421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72字 / B: 76字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子贡问</w:t>
            </w:r>
            <w:r>
              <w:rPr>
                <w:rFonts w:ascii="Songti SC" w:hAnsi="Songti SC" w:eastAsia="Songti SC"/>
                <w:b/>
                <w:color w:val="FF0000"/>
                <w:sz w:val="21"/>
              </w:rPr>
              <w:t>于</w:t>
            </w:r>
            <w:r>
              <w:rPr>
                <w:rFonts w:ascii="Songti SC" w:hAnsi="Songti SC" w:eastAsia="Songti SC"/>
                <w:b w:val="0"/>
                <w:color w:val="000000"/>
                <w:sz w:val="21"/>
              </w:rPr>
              <w:t>孔子曰赐为人下而未知也孔子曰为人下者</w:t>
            </w:r>
            <w:r>
              <w:rPr>
                <w:rFonts w:ascii="Songti SC" w:hAnsi="Songti SC" w:eastAsia="Songti SC"/>
                <w:b/>
                <w:color w:val="FF0000"/>
                <w:sz w:val="21"/>
              </w:rPr>
              <w:t>乎</w:t>
            </w:r>
            <w:r>
              <w:rPr>
                <w:rFonts w:ascii="Songti SC" w:hAnsi="Songti SC" w:eastAsia="Songti SC"/>
                <w:b w:val="0"/>
                <w:color w:val="000000"/>
                <w:sz w:val="21"/>
              </w:rPr>
              <w:t>其犹土</w:t>
            </w:r>
            <w:r>
              <w:rPr>
                <w:rFonts w:ascii="Songti SC" w:hAnsi="Songti SC" w:eastAsia="Songti SC"/>
                <w:b/>
                <w:color w:val="FF0000"/>
                <w:sz w:val="21"/>
              </w:rPr>
              <w:t>也</w:t>
            </w:r>
            <w:r>
              <w:rPr>
                <w:rFonts w:ascii="Songti SC" w:hAnsi="Songti SC" w:eastAsia="Songti SC"/>
                <w:b/>
                <w:color w:val="0000FF"/>
                <w:sz w:val="21"/>
              </w:rPr>
              <w:t>深抇</w:t>
            </w:r>
            <w:r>
              <w:rPr>
                <w:rFonts w:ascii="Songti SC" w:hAnsi="Songti SC" w:eastAsia="Songti SC"/>
                <w:b w:val="0"/>
                <w:color w:val="000000"/>
                <w:sz w:val="21"/>
              </w:rPr>
              <w:t>之</w:t>
            </w:r>
            <w:r>
              <w:rPr>
                <w:rFonts w:ascii="Songti SC" w:hAnsi="Songti SC" w:eastAsia="Songti SC"/>
                <w:b/>
                <w:color w:val="0000FF"/>
                <w:sz w:val="21"/>
              </w:rPr>
              <w:t>而得甘泉</w:t>
            </w:r>
            <w:r>
              <w:rPr>
                <w:rFonts w:ascii="Songti SC" w:hAnsi="Songti SC" w:eastAsia="Songti SC"/>
                <w:b w:val="0"/>
                <w:color w:val="000000"/>
                <w:sz w:val="21"/>
              </w:rPr>
              <w:t>焉</w:t>
            </w:r>
            <w:r>
              <w:rPr>
                <w:rFonts w:ascii="Songti SC" w:hAnsi="Songti SC" w:eastAsia="Songti SC"/>
                <w:b/>
                <w:color w:val="0000FF"/>
                <w:sz w:val="21"/>
              </w:rPr>
              <w:t>树</w:t>
            </w:r>
            <w:r>
              <w:rPr>
                <w:rFonts w:ascii="Songti SC" w:hAnsi="Songti SC" w:eastAsia="Songti SC"/>
                <w:b w:val="0"/>
                <w:color w:val="000000"/>
                <w:sz w:val="21"/>
              </w:rPr>
              <w:t>之</w:t>
            </w:r>
            <w:r>
              <w:rPr>
                <w:rFonts w:ascii="Songti SC" w:hAnsi="Songti SC" w:eastAsia="Songti SC"/>
                <w:b/>
                <w:color w:val="0000FF"/>
                <w:sz w:val="21"/>
              </w:rPr>
              <w:t>而五谷播</w:t>
            </w:r>
            <w:r>
              <w:rPr>
                <w:rFonts w:ascii="Songti SC" w:hAnsi="Songti SC" w:eastAsia="Songti SC"/>
                <w:b w:val="0"/>
                <w:color w:val="000000"/>
                <w:sz w:val="21"/>
              </w:rPr>
              <w:t>焉草木</w:t>
            </w:r>
            <w:r>
              <w:rPr>
                <w:rFonts w:ascii="Songti SC" w:hAnsi="Songti SC" w:eastAsia="Songti SC"/>
                <w:b/>
                <w:color w:val="0000FF"/>
                <w:sz w:val="21"/>
              </w:rPr>
              <w:t>殖</w:t>
            </w:r>
            <w:r>
              <w:rPr>
                <w:rFonts w:ascii="Songti SC" w:hAnsi="Songti SC" w:eastAsia="Songti SC"/>
                <w:b w:val="0"/>
                <w:color w:val="000000"/>
                <w:sz w:val="21"/>
              </w:rPr>
              <w:t>焉禽兽育焉生</w:t>
            </w:r>
            <w:r>
              <w:rPr>
                <w:rFonts w:ascii="Songti SC" w:hAnsi="Songti SC" w:eastAsia="Songti SC"/>
                <w:b/>
                <w:color w:val="0000FF"/>
                <w:sz w:val="21"/>
              </w:rPr>
              <w:t>则</w:t>
            </w:r>
            <w:r>
              <w:rPr>
                <w:rFonts w:ascii="Songti SC" w:hAnsi="Songti SC" w:eastAsia="Songti SC"/>
                <w:b w:val="0"/>
                <w:color w:val="000000"/>
                <w:sz w:val="21"/>
              </w:rPr>
              <w:t>立焉死</w:t>
            </w:r>
            <w:r>
              <w:rPr>
                <w:rFonts w:ascii="Songti SC" w:hAnsi="Songti SC" w:eastAsia="Songti SC"/>
                <w:b/>
                <w:color w:val="0000FF"/>
                <w:sz w:val="21"/>
              </w:rPr>
              <w:t>则</w:t>
            </w:r>
            <w:r>
              <w:rPr>
                <w:rFonts w:ascii="Songti SC" w:hAnsi="Songti SC" w:eastAsia="Songti SC"/>
                <w:b w:val="0"/>
                <w:color w:val="000000"/>
                <w:sz w:val="21"/>
              </w:rPr>
              <w:t>入焉多其功而不</w:t>
            </w:r>
            <w:r>
              <w:rPr>
                <w:rFonts w:ascii="Songti SC" w:hAnsi="Songti SC" w:eastAsia="Songti SC"/>
                <w:b/>
                <w:color w:val="0000FF"/>
                <w:sz w:val="21"/>
              </w:rPr>
              <w:t>惪</w:t>
            </w:r>
            <w:r>
              <w:rPr>
                <w:rFonts w:ascii="Songti SC" w:hAnsi="Songti SC" w:eastAsia="Songti SC"/>
                <w:b w:val="0"/>
                <w:color w:val="000000"/>
                <w:sz w:val="21"/>
              </w:rPr>
              <w:t>为人下者其犹土</w:t>
            </w:r>
            <w:r>
              <w:rPr>
                <w:rFonts w:ascii="Songti SC" w:hAnsi="Songti SC" w:eastAsia="Songti SC"/>
                <w:b/>
                <w:color w:val="0000FF"/>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子贡问孔子曰赐为人下而未知</w:t>
            </w:r>
            <w:r>
              <w:rPr>
                <w:rFonts w:ascii="Songti SC" w:hAnsi="Songti SC" w:eastAsia="Songti SC"/>
                <w:b/>
                <w:color w:val="FF0000"/>
                <w:sz w:val="21"/>
              </w:rPr>
              <w:t>所以为人下之道</w:t>
            </w:r>
            <w:r>
              <w:rPr>
                <w:rFonts w:ascii="Songti SC" w:hAnsi="Songti SC" w:eastAsia="Songti SC"/>
                <w:b w:val="0"/>
                <w:color w:val="000000"/>
                <w:sz w:val="21"/>
              </w:rPr>
              <w:t>也孔子曰为人下者其犹土</w:t>
            </w:r>
            <w:r>
              <w:rPr>
                <w:rFonts w:ascii="Songti SC" w:hAnsi="Songti SC" w:eastAsia="Songti SC"/>
                <w:b/>
                <w:color w:val="0000FF"/>
                <w:sz w:val="21"/>
              </w:rPr>
              <w:t>乎种</w:t>
            </w:r>
            <w:r>
              <w:rPr>
                <w:rFonts w:ascii="Songti SC" w:hAnsi="Songti SC" w:eastAsia="Songti SC"/>
                <w:b w:val="0"/>
                <w:color w:val="000000"/>
                <w:sz w:val="21"/>
              </w:rPr>
              <w:t>之</w:t>
            </w:r>
            <w:r>
              <w:rPr>
                <w:rFonts w:ascii="Songti SC" w:hAnsi="Songti SC" w:eastAsia="Songti SC"/>
                <w:b/>
                <w:color w:val="0000FF"/>
                <w:sz w:val="21"/>
              </w:rPr>
              <w:t>则五谷生</w:t>
            </w:r>
            <w:r>
              <w:rPr>
                <w:rFonts w:ascii="Songti SC" w:hAnsi="Songti SC" w:eastAsia="Songti SC"/>
                <w:b w:val="0"/>
                <w:color w:val="000000"/>
                <w:sz w:val="21"/>
              </w:rPr>
              <w:t>焉</w:t>
            </w:r>
            <w:r>
              <w:rPr>
                <w:rFonts w:ascii="Songti SC" w:hAnsi="Songti SC" w:eastAsia="Songti SC"/>
                <w:b/>
                <w:color w:val="0000FF"/>
                <w:sz w:val="21"/>
              </w:rPr>
              <w:t>掘</w:t>
            </w:r>
            <w:r>
              <w:rPr>
                <w:rFonts w:ascii="Songti SC" w:hAnsi="Songti SC" w:eastAsia="Songti SC"/>
                <w:b w:val="0"/>
                <w:color w:val="000000"/>
                <w:sz w:val="21"/>
              </w:rPr>
              <w:t>之</w:t>
            </w:r>
            <w:r>
              <w:rPr>
                <w:rFonts w:ascii="Songti SC" w:hAnsi="Songti SC" w:eastAsia="Songti SC"/>
                <w:b/>
                <w:color w:val="0000FF"/>
                <w:sz w:val="21"/>
              </w:rPr>
              <w:t>则甘泉出</w:t>
            </w:r>
            <w:r>
              <w:rPr>
                <w:rFonts w:ascii="Songti SC" w:hAnsi="Songti SC" w:eastAsia="Songti SC"/>
                <w:b w:val="0"/>
                <w:color w:val="000000"/>
                <w:sz w:val="21"/>
              </w:rPr>
              <w:t>焉草木</w:t>
            </w:r>
            <w:r>
              <w:rPr>
                <w:rFonts w:ascii="Songti SC" w:hAnsi="Songti SC" w:eastAsia="Songti SC"/>
                <w:b/>
                <w:color w:val="0000FF"/>
                <w:sz w:val="21"/>
              </w:rPr>
              <w:t>植</w:t>
            </w:r>
            <w:r>
              <w:rPr>
                <w:rFonts w:ascii="Songti SC" w:hAnsi="Songti SC" w:eastAsia="Songti SC"/>
                <w:b w:val="0"/>
                <w:color w:val="000000"/>
                <w:sz w:val="21"/>
              </w:rPr>
              <w:t>焉禽兽育焉生</w:t>
            </w:r>
            <w:r>
              <w:rPr>
                <w:rFonts w:ascii="Songti SC" w:hAnsi="Songti SC" w:eastAsia="Songti SC"/>
                <w:b/>
                <w:color w:val="0000FF"/>
                <w:sz w:val="21"/>
              </w:rPr>
              <w:t>人</w:t>
            </w:r>
            <w:r>
              <w:rPr>
                <w:rFonts w:ascii="Songti SC" w:hAnsi="Songti SC" w:eastAsia="Songti SC"/>
                <w:b w:val="0"/>
                <w:color w:val="000000"/>
                <w:sz w:val="21"/>
              </w:rPr>
              <w:t>立焉死</w:t>
            </w:r>
            <w:r>
              <w:rPr>
                <w:rFonts w:ascii="Songti SC" w:hAnsi="Songti SC" w:eastAsia="Songti SC"/>
                <w:b/>
                <w:color w:val="0000FF"/>
                <w:sz w:val="21"/>
              </w:rPr>
              <w:t>人</w:t>
            </w:r>
            <w:r>
              <w:rPr>
                <w:rFonts w:ascii="Songti SC" w:hAnsi="Songti SC" w:eastAsia="Songti SC"/>
                <w:b w:val="0"/>
                <w:color w:val="000000"/>
                <w:sz w:val="21"/>
              </w:rPr>
              <w:t>入焉多其功而不</w:t>
            </w:r>
            <w:r>
              <w:rPr>
                <w:rFonts w:ascii="Songti SC" w:hAnsi="Songti SC" w:eastAsia="Songti SC"/>
                <w:b/>
                <w:color w:val="0000FF"/>
                <w:sz w:val="21"/>
              </w:rPr>
              <w:t>言</w:t>
            </w:r>
            <w:r>
              <w:rPr>
                <w:rFonts w:ascii="Songti SC" w:hAnsi="Songti SC" w:eastAsia="Songti SC"/>
                <w:b w:val="0"/>
                <w:color w:val="000000"/>
                <w:sz w:val="21"/>
              </w:rPr>
              <w:t>为人下者其犹土</w:t>
            </w:r>
            <w:r>
              <w:rPr>
                <w:rFonts w:ascii="Songti SC" w:hAnsi="Songti SC" w:eastAsia="Songti SC"/>
                <w:b/>
                <w:color w:val="0000FF"/>
                <w:sz w:val="21"/>
              </w:rPr>
              <w:t>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所以为人下之道</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深</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抇</w:t>
            </w:r>
            <w:r>
              <w:rPr>
                <w:rFonts w:ascii="Songti SC" w:hAnsi="Songti SC" w:eastAsia="Songti SC"/>
                <w:b w:val="0"/>
                <w:sz w:val="21"/>
              </w:rPr>
              <w:t>”作“</w:t>
            </w:r>
            <w:r>
              <w:rPr>
                <w:rFonts w:ascii="Songti SC" w:hAnsi="Songti SC" w:eastAsia="Songti SC"/>
                <w:b/>
                <w:color w:val="0000FF"/>
                <w:sz w:val="21"/>
              </w:rPr>
              <w:t>种</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得</w:t>
            </w:r>
            <w:r>
              <w:rPr>
                <w:rFonts w:ascii="Songti SC" w:hAnsi="Songti SC" w:eastAsia="Songti SC"/>
                <w:b w:val="0"/>
                <w:sz w:val="21"/>
              </w:rPr>
              <w:t>”作“</w:t>
            </w:r>
            <w:r>
              <w:rPr>
                <w:rFonts w:ascii="Songti SC" w:hAnsi="Songti SC" w:eastAsia="Songti SC"/>
                <w:b/>
                <w:color w:val="0000FF"/>
                <w:sz w:val="21"/>
              </w:rPr>
              <w:t>五</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甘</w:t>
            </w:r>
            <w:r>
              <w:rPr>
                <w:rFonts w:ascii="Songti SC" w:hAnsi="Songti SC" w:eastAsia="Songti SC"/>
                <w:b w:val="0"/>
                <w:sz w:val="21"/>
              </w:rPr>
              <w:t>”作“</w:t>
            </w:r>
            <w:r>
              <w:rPr>
                <w:rFonts w:ascii="Songti SC" w:hAnsi="Songti SC" w:eastAsia="Songti SC"/>
                <w:b/>
                <w:color w:val="0000FF"/>
                <w:sz w:val="21"/>
              </w:rPr>
              <w:t>谷</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泉</w:t>
            </w:r>
            <w:r>
              <w:rPr>
                <w:rFonts w:ascii="Songti SC" w:hAnsi="Songti SC" w:eastAsia="Songti SC"/>
                <w:b w:val="0"/>
                <w:sz w:val="21"/>
              </w:rPr>
              <w:t>”作“</w:t>
            </w:r>
            <w:r>
              <w:rPr>
                <w:rFonts w:ascii="Songti SC" w:hAnsi="Songti SC" w:eastAsia="Songti SC"/>
                <w:b/>
                <w:color w:val="0000FF"/>
                <w:sz w:val="21"/>
              </w:rPr>
              <w:t>生</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树</w:t>
            </w:r>
            <w:r>
              <w:rPr>
                <w:rFonts w:ascii="Songti SC" w:hAnsi="Songti SC" w:eastAsia="Songti SC"/>
                <w:b w:val="0"/>
                <w:sz w:val="21"/>
              </w:rPr>
              <w:t>”作“</w:t>
            </w:r>
            <w:r>
              <w:rPr>
                <w:rFonts w:ascii="Songti SC" w:hAnsi="Songti SC" w:eastAsia="Songti SC"/>
                <w:b/>
                <w:color w:val="0000FF"/>
                <w:sz w:val="21"/>
              </w:rPr>
              <w:t>掘</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五</w:t>
            </w:r>
            <w:r>
              <w:rPr>
                <w:rFonts w:ascii="Songti SC" w:hAnsi="Songti SC" w:eastAsia="Songti SC"/>
                <w:b w:val="0"/>
                <w:sz w:val="21"/>
              </w:rPr>
              <w:t>”作“</w:t>
            </w:r>
            <w:r>
              <w:rPr>
                <w:rFonts w:ascii="Songti SC" w:hAnsi="Songti SC" w:eastAsia="Songti SC"/>
                <w:b/>
                <w:color w:val="0000FF"/>
                <w:sz w:val="21"/>
              </w:rPr>
              <w:t>甘</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谷</w:t>
            </w:r>
            <w:r>
              <w:rPr>
                <w:rFonts w:ascii="Songti SC" w:hAnsi="Songti SC" w:eastAsia="Songti SC"/>
                <w:b w:val="0"/>
                <w:sz w:val="21"/>
              </w:rPr>
              <w:t>”作“</w:t>
            </w:r>
            <w:r>
              <w:rPr>
                <w:rFonts w:ascii="Songti SC" w:hAnsi="Songti SC" w:eastAsia="Songti SC"/>
                <w:b/>
                <w:color w:val="0000FF"/>
                <w:sz w:val="21"/>
              </w:rPr>
              <w:t>泉</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播</w:t>
            </w:r>
            <w:r>
              <w:rPr>
                <w:rFonts w:ascii="Songti SC" w:hAnsi="Songti SC" w:eastAsia="Songti SC"/>
                <w:b w:val="0"/>
                <w:sz w:val="21"/>
              </w:rPr>
              <w:t>”作“</w:t>
            </w:r>
            <w:r>
              <w:rPr>
                <w:rFonts w:ascii="Songti SC" w:hAnsi="Songti SC" w:eastAsia="Songti SC"/>
                <w:b/>
                <w:color w:val="0000FF"/>
                <w:sz w:val="21"/>
              </w:rPr>
              <w:t>出</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殖</w:t>
            </w:r>
            <w:r>
              <w:rPr>
                <w:rFonts w:ascii="Songti SC" w:hAnsi="Songti SC" w:eastAsia="Songti SC"/>
                <w:b w:val="0"/>
                <w:sz w:val="21"/>
              </w:rPr>
              <w:t>”作“</w:t>
            </w:r>
            <w:r>
              <w:rPr>
                <w:rFonts w:ascii="Songti SC" w:hAnsi="Songti SC" w:eastAsia="Songti SC"/>
                <w:b/>
                <w:color w:val="0000FF"/>
                <w:sz w:val="21"/>
              </w:rPr>
              <w:t>植</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则</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则</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惪</w:t>
            </w:r>
            <w:r>
              <w:rPr>
                <w:rFonts w:ascii="Songti SC" w:hAnsi="Songti SC" w:eastAsia="Songti SC"/>
                <w:b w:val="0"/>
                <w:sz w:val="21"/>
              </w:rPr>
              <w:t>”作“</w:t>
            </w:r>
            <w:r>
              <w:rPr>
                <w:rFonts w:ascii="Songti SC" w:hAnsi="Songti SC" w:eastAsia="Songti SC"/>
                <w:b/>
                <w:color w:val="0000FF"/>
                <w:sz w:val="21"/>
              </w:rPr>
              <w:t>言</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表164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67．116</w:t>
            </w:r>
          </w:p>
          <w:p>
            <w:pPr>
              <w:spacing w:after="40" w:before="0"/>
            </w:pPr>
            <w:r>
              <w:rPr>
                <w:rFonts w:ascii="Songti SC" w:hAnsi="Songti SC" w:eastAsia="Songti SC"/>
                <w:b w:val="0"/>
                <w:sz w:val="21"/>
              </w:rPr>
              <w:t>B: 《孔子家语·七十二弟子解》第三十八 / 38．48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0.7617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2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壤</w:t>
            </w:r>
            <w:r>
              <w:rPr>
                <w:rFonts w:ascii="Songti SC" w:hAnsi="Songti SC" w:eastAsia="Songti SC"/>
                <w:b w:val="0"/>
                <w:color w:val="000000"/>
                <w:sz w:val="21"/>
              </w:rPr>
              <w:t>驷赤字子</w:t>
            </w:r>
            <w:r>
              <w:rPr>
                <w:rFonts w:ascii="Songti SC" w:hAnsi="Songti SC" w:eastAsia="Songti SC"/>
                <w:b/>
                <w:color w:val="0000FF"/>
                <w:sz w:val="21"/>
              </w:rPr>
              <w:t>徒</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穰</w:t>
            </w:r>
            <w:r>
              <w:rPr>
                <w:rFonts w:ascii="Songti SC" w:hAnsi="Songti SC" w:eastAsia="Songti SC"/>
                <w:b w:val="0"/>
                <w:color w:val="000000"/>
                <w:sz w:val="21"/>
              </w:rPr>
              <w:t>驷赤字子</w:t>
            </w:r>
            <w:r>
              <w:rPr>
                <w:rFonts w:ascii="Songti SC" w:hAnsi="Songti SC" w:eastAsia="Songti SC"/>
                <w:b/>
                <w:color w:val="0000FF"/>
                <w:sz w:val="21"/>
              </w:rPr>
              <w:t>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壤</w:t>
            </w:r>
            <w:r>
              <w:rPr>
                <w:rFonts w:ascii="Songti SC" w:hAnsi="Songti SC" w:eastAsia="Songti SC"/>
                <w:b w:val="0"/>
                <w:sz w:val="21"/>
              </w:rPr>
              <w:t>”作“</w:t>
            </w:r>
            <w:r>
              <w:rPr>
                <w:rFonts w:ascii="Songti SC" w:hAnsi="Songti SC" w:eastAsia="Songti SC"/>
                <w:b/>
                <w:color w:val="0000FF"/>
                <w:sz w:val="21"/>
              </w:rPr>
              <w:t>穰</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徒</w:t>
            </w:r>
            <w:r>
              <w:rPr>
                <w:rFonts w:ascii="Songti SC" w:hAnsi="Songti SC" w:eastAsia="Songti SC"/>
                <w:b w:val="0"/>
                <w:sz w:val="21"/>
              </w:rPr>
              <w:t>”作“</w:t>
            </w:r>
            <w:r>
              <w:rPr>
                <w:rFonts w:ascii="Songti SC" w:hAnsi="Songti SC" w:eastAsia="Songti SC"/>
                <w:b/>
                <w:color w:val="0000FF"/>
                <w:sz w:val="21"/>
              </w:rPr>
              <w:t>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表165  《韩诗外传》与《说苑·尊贤》自动校勘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《韩诗外传》·卷第二 / 2．16</w:t>
            </w:r>
          </w:p>
          <w:p>
            <w:pPr>
              <w:spacing w:after="40" w:before="0"/>
            </w:pPr>
            <w:r>
              <w:rPr>
                <w:rFonts w:ascii="Songti SC" w:hAnsi="Songti SC" w:eastAsia="Songti SC"/>
                <w:b w:val="0"/>
                <w:sz w:val="21"/>
              </w:rPr>
              <w:t>B: 《说苑·尊贤》 / 8．25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0.7609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39（替换 15 · 增 3 · 删 21）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0.2583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151字 / B: 133字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传曰</w:t>
            </w:r>
            <w:r>
              <w:rPr>
                <w:rFonts w:ascii="Songti SC" w:hAnsi="Songti SC" w:eastAsia="Songti SC"/>
                <w:b w:val="0"/>
                <w:color w:val="000000"/>
                <w:sz w:val="21"/>
              </w:rPr>
              <w:t>孔子</w:t>
            </w:r>
            <w:r>
              <w:rPr>
                <w:rFonts w:ascii="Songti SC" w:hAnsi="Songti SC" w:eastAsia="Songti SC"/>
                <w:b/>
                <w:color w:val="0000FF"/>
                <w:sz w:val="21"/>
              </w:rPr>
              <w:t>遭齐程本</w:t>
            </w:r>
            <w:r>
              <w:rPr>
                <w:rFonts w:ascii="Songti SC" w:hAnsi="Songti SC" w:eastAsia="Songti SC"/>
                <w:b w:val="0"/>
                <w:color w:val="000000"/>
                <w:sz w:val="21"/>
              </w:rPr>
              <w:t>子于</w:t>
            </w:r>
            <w:r>
              <w:rPr>
                <w:rFonts w:ascii="Songti SC" w:hAnsi="Songti SC" w:eastAsia="Songti SC"/>
                <w:b/>
                <w:color w:val="FF0000"/>
                <w:sz w:val="21"/>
              </w:rPr>
              <w:t>剡之</w:t>
            </w:r>
            <w:r>
              <w:rPr>
                <w:rFonts w:ascii="Songti SC" w:hAnsi="Songti SC" w:eastAsia="Songti SC"/>
                <w:b/>
                <w:color w:val="0000FF"/>
                <w:sz w:val="21"/>
              </w:rPr>
              <w:t>间</w:t>
            </w:r>
            <w:r>
              <w:rPr>
                <w:rFonts w:ascii="Songti SC" w:hAnsi="Songti SC" w:eastAsia="Songti SC"/>
                <w:b w:val="0"/>
                <w:color w:val="000000"/>
                <w:sz w:val="21"/>
              </w:rPr>
              <w:t>倾盖而语终日有间顾子路曰</w:t>
            </w:r>
            <w:r>
              <w:rPr>
                <w:rFonts w:ascii="Songti SC" w:hAnsi="Songti SC" w:eastAsia="Songti SC"/>
                <w:b/>
                <w:color w:val="0000FF"/>
                <w:sz w:val="21"/>
              </w:rPr>
              <w:t>由</w:t>
            </w:r>
            <w:r>
              <w:rPr>
                <w:rFonts w:ascii="Songti SC" w:hAnsi="Songti SC" w:eastAsia="Songti SC"/>
                <w:b w:val="0"/>
                <w:color w:val="000000"/>
                <w:sz w:val="21"/>
              </w:rPr>
              <w:t>束帛</w:t>
            </w:r>
            <w:r>
              <w:rPr>
                <w:rFonts w:ascii="Songti SC" w:hAnsi="Songti SC" w:eastAsia="Songti SC"/>
                <w:b/>
                <w:color w:val="FF0000"/>
                <w:sz w:val="21"/>
              </w:rPr>
              <w:t>十</w:t>
            </w:r>
            <w:r>
              <w:rPr>
                <w:rFonts w:ascii="Songti SC" w:hAnsi="Songti SC" w:eastAsia="Songti SC"/>
                <w:b/>
                <w:color w:val="0000FF"/>
                <w:sz w:val="21"/>
              </w:rPr>
              <w:t>匹</w:t>
            </w:r>
            <w:r>
              <w:rPr>
                <w:rFonts w:ascii="Songti SC" w:hAnsi="Songti SC" w:eastAsia="Songti SC"/>
                <w:b w:val="0"/>
                <w:color w:val="000000"/>
                <w:sz w:val="21"/>
              </w:rPr>
              <w:t>以赠先生子路不对有间又顾曰束帛</w:t>
            </w:r>
            <w:r>
              <w:rPr>
                <w:rFonts w:ascii="Songti SC" w:hAnsi="Songti SC" w:eastAsia="Songti SC"/>
                <w:b/>
                <w:color w:val="FF0000"/>
                <w:sz w:val="21"/>
              </w:rPr>
              <w:t>十</w:t>
            </w:r>
            <w:r>
              <w:rPr>
                <w:rFonts w:ascii="Songti SC" w:hAnsi="Songti SC" w:eastAsia="Songti SC"/>
                <w:b/>
                <w:color w:val="0000FF"/>
                <w:sz w:val="21"/>
              </w:rPr>
              <w:t>匹</w:t>
            </w:r>
            <w:r>
              <w:rPr>
                <w:rFonts w:ascii="Songti SC" w:hAnsi="Songti SC" w:eastAsia="Songti SC"/>
                <w:b w:val="0"/>
                <w:color w:val="000000"/>
                <w:sz w:val="21"/>
              </w:rPr>
              <w:t>以赠先生子路</w:t>
            </w:r>
            <w:r>
              <w:rPr>
                <w:rFonts w:ascii="Songti SC" w:hAnsi="Songti SC" w:eastAsia="Songti SC"/>
                <w:b/>
                <w:color w:val="FF0000"/>
                <w:sz w:val="21"/>
              </w:rPr>
              <w:t>率</w:t>
            </w:r>
            <w:r>
              <w:rPr>
                <w:rFonts w:ascii="Songti SC" w:hAnsi="Songti SC" w:eastAsia="Songti SC"/>
                <w:b/>
                <w:color w:val="0000FF"/>
                <w:sz w:val="21"/>
              </w:rPr>
              <w:t>尔而</w:t>
            </w:r>
            <w:r>
              <w:rPr>
                <w:rFonts w:ascii="Songti SC" w:hAnsi="Songti SC" w:eastAsia="Songti SC"/>
                <w:b w:val="0"/>
                <w:color w:val="000000"/>
                <w:sz w:val="21"/>
              </w:rPr>
              <w:t>对曰</w:t>
            </w:r>
            <w:r>
              <w:rPr>
                <w:rFonts w:ascii="Songti SC" w:hAnsi="Songti SC" w:eastAsia="Songti SC"/>
                <w:b/>
                <w:color w:val="FF0000"/>
                <w:sz w:val="21"/>
              </w:rPr>
              <w:t>昔者</w:t>
            </w:r>
            <w:r>
              <w:rPr>
                <w:rFonts w:ascii="Songti SC" w:hAnsi="Songti SC" w:eastAsia="Songti SC"/>
                <w:b w:val="0"/>
                <w:color w:val="000000"/>
                <w:sz w:val="21"/>
              </w:rPr>
              <w:t>由</w:t>
            </w:r>
            <w:r>
              <w:rPr>
                <w:rFonts w:ascii="Songti SC" w:hAnsi="Songti SC" w:eastAsia="Songti SC"/>
                <w:b/>
                <w:color w:val="FF0000"/>
                <w:sz w:val="21"/>
              </w:rPr>
              <w:t>也</w:t>
            </w:r>
            <w:r>
              <w:rPr>
                <w:rFonts w:ascii="Songti SC" w:hAnsi="Songti SC" w:eastAsia="Songti SC"/>
                <w:b w:val="0"/>
                <w:color w:val="000000"/>
                <w:sz w:val="21"/>
              </w:rPr>
              <w:t>闻之</w:t>
            </w:r>
            <w:r>
              <w:rPr>
                <w:rFonts w:ascii="Songti SC" w:hAnsi="Songti SC" w:eastAsia="Songti SC"/>
                <w:b/>
                <w:color w:val="FF0000"/>
                <w:sz w:val="21"/>
              </w:rPr>
              <w:t>于夫</w:t>
            </w:r>
            <w:r>
              <w:rPr>
                <w:rFonts w:ascii="Songti SC" w:hAnsi="Songti SC" w:eastAsia="Songti SC"/>
                <w:b/>
                <w:color w:val="0000FF"/>
                <w:sz w:val="21"/>
              </w:rPr>
              <w:t>子</w:t>
            </w:r>
            <w:r>
              <w:rPr>
                <w:rFonts w:ascii="Songti SC" w:hAnsi="Songti SC" w:eastAsia="Songti SC"/>
                <w:b w:val="0"/>
                <w:color w:val="000000"/>
                <w:sz w:val="21"/>
              </w:rPr>
              <w:t>士不中</w:t>
            </w:r>
            <w:r>
              <w:rPr>
                <w:rFonts w:ascii="Songti SC" w:hAnsi="Songti SC" w:eastAsia="Songti SC"/>
                <w:b/>
                <w:color w:val="FF0000"/>
                <w:sz w:val="21"/>
              </w:rPr>
              <w:t>道</w:t>
            </w:r>
            <w:r>
              <w:rPr>
                <w:rFonts w:ascii="Songti SC" w:hAnsi="Songti SC" w:eastAsia="Songti SC"/>
                <w:b/>
                <w:color w:val="0000FF"/>
                <w:sz w:val="21"/>
              </w:rPr>
              <w:t>相</w:t>
            </w:r>
            <w:r>
              <w:rPr>
                <w:rFonts w:ascii="Songti SC" w:hAnsi="Songti SC" w:eastAsia="Songti SC"/>
                <w:b w:val="0"/>
                <w:color w:val="000000"/>
                <w:sz w:val="21"/>
              </w:rPr>
              <w:t>见女无媒而嫁</w:t>
            </w:r>
            <w:r>
              <w:rPr>
                <w:rFonts w:ascii="Songti SC" w:hAnsi="Songti SC" w:eastAsia="Songti SC"/>
                <w:b/>
                <w:color w:val="FF0000"/>
                <w:sz w:val="21"/>
              </w:rPr>
              <w:t>者</w:t>
            </w:r>
            <w:r>
              <w:rPr>
                <w:rFonts w:ascii="Songti SC" w:hAnsi="Songti SC" w:eastAsia="Songti SC"/>
                <w:b w:val="0"/>
                <w:color w:val="000000"/>
                <w:sz w:val="21"/>
              </w:rPr>
              <w:t>君子不行也孔子曰</w:t>
            </w:r>
            <w:r>
              <w:rPr>
                <w:rFonts w:ascii="Songti SC" w:hAnsi="Songti SC" w:eastAsia="Songti SC"/>
                <w:b/>
                <w:color w:val="0000FF"/>
                <w:sz w:val="21"/>
              </w:rPr>
              <w:t>夫</w:t>
            </w:r>
            <w:r>
              <w:rPr>
                <w:rFonts w:ascii="Songti SC" w:hAnsi="Songti SC" w:eastAsia="Songti SC"/>
                <w:b w:val="0"/>
                <w:color w:val="000000"/>
                <w:sz w:val="21"/>
              </w:rPr>
              <w:t>诗不云乎野有蔓草零露漙兮有美一人清扬婉兮邂逅相遇适我愿兮</w:t>
            </w:r>
            <w:r>
              <w:rPr>
                <w:rFonts w:ascii="Songti SC" w:hAnsi="Songti SC" w:eastAsia="Songti SC"/>
                <w:b/>
                <w:color w:val="FF0000"/>
                <w:sz w:val="21"/>
              </w:rPr>
              <w:t>且夫</w:t>
            </w:r>
            <w:r>
              <w:rPr>
                <w:rFonts w:ascii="Songti SC" w:hAnsi="Songti SC" w:eastAsia="Songti SC"/>
                <w:b/>
                <w:color w:val="0000FF"/>
                <w:sz w:val="21"/>
              </w:rPr>
              <w:t>齐</w:t>
            </w:r>
            <w:r>
              <w:rPr>
                <w:rFonts w:ascii="Songti SC" w:hAnsi="Songti SC" w:eastAsia="Songti SC"/>
                <w:b w:val="0"/>
                <w:color w:val="000000"/>
                <w:sz w:val="21"/>
              </w:rPr>
              <w:t>程</w:t>
            </w:r>
            <w:r>
              <w:rPr>
                <w:rFonts w:ascii="Songti SC" w:hAnsi="Songti SC" w:eastAsia="Songti SC"/>
                <w:b/>
                <w:color w:val="FF0000"/>
                <w:sz w:val="21"/>
              </w:rPr>
              <w:t>本</w:t>
            </w:r>
            <w:r>
              <w:rPr>
                <w:rFonts w:ascii="Songti SC" w:hAnsi="Songti SC" w:eastAsia="Songti SC"/>
                <w:b w:val="0"/>
                <w:color w:val="000000"/>
                <w:sz w:val="21"/>
              </w:rPr>
              <w:t>子天下之贤士也</w:t>
            </w:r>
            <w:r>
              <w:rPr>
                <w:rFonts w:ascii="Songti SC" w:hAnsi="Songti SC" w:eastAsia="Songti SC"/>
                <w:b/>
                <w:color w:val="FF0000"/>
                <w:sz w:val="21"/>
              </w:rPr>
              <w:t>吾</w:t>
            </w:r>
            <w:r>
              <w:rPr>
                <w:rFonts w:ascii="Songti SC" w:hAnsi="Songti SC" w:eastAsia="Songti SC"/>
                <w:b w:val="0"/>
                <w:color w:val="000000"/>
                <w:sz w:val="21"/>
              </w:rPr>
              <w:t>于是</w:t>
            </w:r>
            <w:r>
              <w:rPr>
                <w:rFonts w:ascii="Songti SC" w:hAnsi="Songti SC" w:eastAsia="Songti SC"/>
                <w:b/>
                <w:color w:val="FF0000"/>
                <w:sz w:val="21"/>
              </w:rPr>
              <w:t>而</w:t>
            </w:r>
            <w:r>
              <w:rPr>
                <w:rFonts w:ascii="Songti SC" w:hAnsi="Songti SC" w:eastAsia="Songti SC"/>
                <w:b w:val="0"/>
                <w:color w:val="000000"/>
                <w:sz w:val="21"/>
              </w:rPr>
              <w:t>不赠终身不</w:t>
            </w:r>
            <w:r>
              <w:rPr>
                <w:rFonts w:ascii="Songti SC" w:hAnsi="Songti SC" w:eastAsia="Songti SC"/>
                <w:b/>
                <w:color w:val="FF0000"/>
                <w:sz w:val="21"/>
              </w:rPr>
              <w:t>之</w:t>
            </w:r>
            <w:r>
              <w:rPr>
                <w:rFonts w:ascii="Songti SC" w:hAnsi="Songti SC" w:eastAsia="Songti SC"/>
                <w:b w:val="0"/>
                <w:color w:val="000000"/>
                <w:sz w:val="21"/>
              </w:rPr>
              <w:t>见</w:t>
            </w:r>
            <w:r>
              <w:rPr>
                <w:rFonts w:ascii="Songti SC" w:hAnsi="Songti SC" w:eastAsia="Songti SC"/>
                <w:b/>
                <w:color w:val="FF0000"/>
                <w:sz w:val="21"/>
              </w:rPr>
              <w:t>也</w:t>
            </w:r>
            <w:r>
              <w:rPr>
                <w:rFonts w:ascii="Songti SC" w:hAnsi="Songti SC" w:eastAsia="Songti SC"/>
                <w:b w:val="0"/>
                <w:color w:val="000000"/>
                <w:sz w:val="21"/>
              </w:rPr>
              <w:t>大德</w:t>
            </w:r>
            <w:r>
              <w:rPr>
                <w:rFonts w:ascii="Songti SC" w:hAnsi="Songti SC" w:eastAsia="Songti SC"/>
                <w:b/>
                <w:color w:val="0000FF"/>
                <w:sz w:val="21"/>
              </w:rPr>
              <w:t>不</w:t>
            </w:r>
            <w:r>
              <w:rPr>
                <w:rFonts w:ascii="Songti SC" w:hAnsi="Songti SC" w:eastAsia="Songti SC"/>
                <w:b w:val="0"/>
                <w:color w:val="000000"/>
                <w:sz w:val="21"/>
              </w:rPr>
              <w:t>踰闲小德出入可也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w:t>
            </w:r>
            <w:r>
              <w:rPr>
                <w:rFonts w:ascii="Songti SC" w:hAnsi="Songti SC" w:eastAsia="Songti SC"/>
                <w:b/>
                <w:color w:val="0000FF"/>
                <w:sz w:val="21"/>
              </w:rPr>
              <w:t>之郯遭程</w:t>
            </w:r>
            <w:r>
              <w:rPr>
                <w:rFonts w:ascii="Songti SC" w:hAnsi="Songti SC" w:eastAsia="Songti SC"/>
                <w:b w:val="0"/>
                <w:color w:val="000000"/>
                <w:sz w:val="21"/>
              </w:rPr>
              <w:t>子于</w:t>
            </w:r>
            <w:r>
              <w:rPr>
                <w:rFonts w:ascii="Songti SC" w:hAnsi="Songti SC" w:eastAsia="Songti SC"/>
                <w:b/>
                <w:color w:val="0000FF"/>
                <w:sz w:val="21"/>
              </w:rPr>
              <w:t>涂</w:t>
            </w:r>
            <w:r>
              <w:rPr>
                <w:rFonts w:ascii="Songti SC" w:hAnsi="Songti SC" w:eastAsia="Songti SC"/>
                <w:b w:val="0"/>
                <w:color w:val="000000"/>
                <w:sz w:val="21"/>
              </w:rPr>
              <w:t>倾盖而语终日有间顾</w:t>
            </w:r>
            <w:r>
              <w:rPr>
                <w:rFonts w:ascii="Songti SC" w:hAnsi="Songti SC" w:eastAsia="Songti SC"/>
                <w:b/>
                <w:color w:val="FF0000"/>
                <w:sz w:val="21"/>
              </w:rPr>
              <w:t>谓</w:t>
            </w:r>
            <w:r>
              <w:rPr>
                <w:rFonts w:ascii="Songti SC" w:hAnsi="Songti SC" w:eastAsia="Songti SC"/>
                <w:b w:val="0"/>
                <w:color w:val="000000"/>
                <w:sz w:val="21"/>
              </w:rPr>
              <w:t>子路曰</w:t>
            </w:r>
            <w:r>
              <w:rPr>
                <w:rFonts w:ascii="Songti SC" w:hAnsi="Songti SC" w:eastAsia="Songti SC"/>
                <w:b/>
                <w:color w:val="0000FF"/>
                <w:sz w:val="21"/>
              </w:rPr>
              <w:t>取</w:t>
            </w:r>
            <w:r>
              <w:rPr>
                <w:rFonts w:ascii="Songti SC" w:hAnsi="Songti SC" w:eastAsia="Songti SC"/>
                <w:b w:val="0"/>
                <w:color w:val="000000"/>
                <w:sz w:val="21"/>
              </w:rPr>
              <w:t>束帛</w:t>
            </w:r>
            <w:r>
              <w:rPr>
                <w:rFonts w:ascii="Songti SC" w:hAnsi="Songti SC" w:eastAsia="Songti SC"/>
                <w:b/>
                <w:color w:val="0000FF"/>
                <w:sz w:val="21"/>
              </w:rPr>
              <w:t>一</w:t>
            </w:r>
            <w:r>
              <w:rPr>
                <w:rFonts w:ascii="Songti SC" w:hAnsi="Songti SC" w:eastAsia="Songti SC"/>
                <w:b w:val="0"/>
                <w:color w:val="000000"/>
                <w:sz w:val="21"/>
              </w:rPr>
              <w:t>以赠先生子路不对有间又顾</w:t>
            </w:r>
            <w:r>
              <w:rPr>
                <w:rFonts w:ascii="Songti SC" w:hAnsi="Songti SC" w:eastAsia="Songti SC"/>
                <w:b/>
                <w:color w:val="FF0000"/>
                <w:sz w:val="21"/>
              </w:rPr>
              <w:t>谓</w:t>
            </w:r>
            <w:r>
              <w:rPr>
                <w:rFonts w:ascii="Songti SC" w:hAnsi="Songti SC" w:eastAsia="Songti SC"/>
                <w:b w:val="0"/>
                <w:color w:val="000000"/>
                <w:sz w:val="21"/>
              </w:rPr>
              <w:t>曰</w:t>
            </w:r>
            <w:r>
              <w:rPr>
                <w:rFonts w:ascii="Songti SC" w:hAnsi="Songti SC" w:eastAsia="Songti SC"/>
                <w:b/>
                <w:color w:val="FF0000"/>
                <w:sz w:val="21"/>
              </w:rPr>
              <w:t>取</w:t>
            </w:r>
            <w:r>
              <w:rPr>
                <w:rFonts w:ascii="Songti SC" w:hAnsi="Songti SC" w:eastAsia="Songti SC"/>
                <w:b w:val="0"/>
                <w:color w:val="000000"/>
                <w:sz w:val="21"/>
              </w:rPr>
              <w:t>束帛</w:t>
            </w:r>
            <w:r>
              <w:rPr>
                <w:rFonts w:ascii="Songti SC" w:hAnsi="Songti SC" w:eastAsia="Songti SC"/>
                <w:b/>
                <w:color w:val="0000FF"/>
                <w:sz w:val="21"/>
              </w:rPr>
              <w:t>一</w:t>
            </w:r>
            <w:r>
              <w:rPr>
                <w:rFonts w:ascii="Songti SC" w:hAnsi="Songti SC" w:eastAsia="Songti SC"/>
                <w:b w:val="0"/>
                <w:color w:val="000000"/>
                <w:sz w:val="21"/>
              </w:rPr>
              <w:t>以赠先生子路</w:t>
            </w:r>
            <w:r>
              <w:rPr>
                <w:rFonts w:ascii="Songti SC" w:hAnsi="Songti SC" w:eastAsia="Songti SC"/>
                <w:b/>
                <w:color w:val="0000FF"/>
                <w:sz w:val="21"/>
              </w:rPr>
              <w:t>屑然</w:t>
            </w:r>
            <w:r>
              <w:rPr>
                <w:rFonts w:ascii="Songti SC" w:hAnsi="Songti SC" w:eastAsia="Songti SC"/>
                <w:b w:val="0"/>
                <w:color w:val="000000"/>
                <w:sz w:val="21"/>
              </w:rPr>
              <w:t>对曰由闻之</w:t>
            </w:r>
            <w:r>
              <w:rPr>
                <w:rFonts w:ascii="Songti SC" w:hAnsi="Songti SC" w:eastAsia="Songti SC"/>
                <w:b/>
                <w:color w:val="0000FF"/>
                <w:sz w:val="21"/>
              </w:rPr>
              <w:t>也</w:t>
            </w:r>
            <w:r>
              <w:rPr>
                <w:rFonts w:ascii="Songti SC" w:hAnsi="Songti SC" w:eastAsia="Songti SC"/>
                <w:b w:val="0"/>
                <w:color w:val="000000"/>
                <w:sz w:val="21"/>
              </w:rPr>
              <w:t>士不中</w:t>
            </w:r>
            <w:r>
              <w:rPr>
                <w:rFonts w:ascii="Songti SC" w:hAnsi="Songti SC" w:eastAsia="Songti SC"/>
                <w:b/>
                <w:color w:val="0000FF"/>
                <w:sz w:val="21"/>
              </w:rPr>
              <w:t>而</w:t>
            </w:r>
            <w:r>
              <w:rPr>
                <w:rFonts w:ascii="Songti SC" w:hAnsi="Songti SC" w:eastAsia="Songti SC"/>
                <w:b w:val="0"/>
                <w:color w:val="000000"/>
                <w:sz w:val="21"/>
              </w:rPr>
              <w:t>见女无媒而嫁君子不行也孔子曰</w:t>
            </w:r>
            <w:r>
              <w:rPr>
                <w:rFonts w:ascii="Songti SC" w:hAnsi="Songti SC" w:eastAsia="Songti SC"/>
                <w:b/>
                <w:color w:val="0000FF"/>
                <w:sz w:val="21"/>
              </w:rPr>
              <w:t>由</w:t>
            </w:r>
            <w:r>
              <w:rPr>
                <w:rFonts w:ascii="Songti SC" w:hAnsi="Songti SC" w:eastAsia="Songti SC"/>
                <w:b w:val="0"/>
                <w:color w:val="000000"/>
                <w:sz w:val="21"/>
              </w:rPr>
              <w:t>诗不云乎野有蔓草零露漙兮有美一人清扬婉兮邂逅相遇适我愿兮</w:t>
            </w:r>
            <w:r>
              <w:rPr>
                <w:rFonts w:ascii="Songti SC" w:hAnsi="Songti SC" w:eastAsia="Songti SC"/>
                <w:b/>
                <w:color w:val="0000FF"/>
                <w:sz w:val="21"/>
              </w:rPr>
              <w:t>今</w:t>
            </w:r>
            <w:r>
              <w:rPr>
                <w:rFonts w:ascii="Songti SC" w:hAnsi="Songti SC" w:eastAsia="Songti SC"/>
                <w:b w:val="0"/>
                <w:color w:val="000000"/>
                <w:sz w:val="21"/>
              </w:rPr>
              <w:t>程子天下之贤士也于是不赠终身不见大德</w:t>
            </w:r>
            <w:r>
              <w:rPr>
                <w:rFonts w:ascii="Songti SC" w:hAnsi="Songti SC" w:eastAsia="Songti SC"/>
                <w:b/>
                <w:color w:val="0000FF"/>
                <w:sz w:val="21"/>
              </w:rPr>
              <w:t>毋</w:t>
            </w:r>
            <w:r>
              <w:rPr>
                <w:rFonts w:ascii="Songti SC" w:hAnsi="Songti SC" w:eastAsia="Songti SC"/>
                <w:b w:val="0"/>
                <w:color w:val="000000"/>
                <w:sz w:val="21"/>
              </w:rPr>
              <w:t>踰闲小德出入可也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传曰</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遭</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齐</w:t>
            </w:r>
            <w:r>
              <w:rPr>
                <w:rFonts w:ascii="Songti SC" w:hAnsi="Songti SC" w:eastAsia="Songti SC"/>
                <w:b w:val="0"/>
                <w:sz w:val="21"/>
              </w:rPr>
              <w:t>”作“</w:t>
            </w:r>
            <w:r>
              <w:rPr>
                <w:rFonts w:ascii="Songti SC" w:hAnsi="Songti SC" w:eastAsia="Songti SC"/>
                <w:b/>
                <w:color w:val="0000FF"/>
                <w:sz w:val="21"/>
              </w:rPr>
              <w:t>郯</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程</w:t>
            </w:r>
            <w:r>
              <w:rPr>
                <w:rFonts w:ascii="Songti SC" w:hAnsi="Songti SC" w:eastAsia="Songti SC"/>
                <w:b w:val="0"/>
                <w:sz w:val="21"/>
              </w:rPr>
              <w:t>”作“</w:t>
            </w:r>
            <w:r>
              <w:rPr>
                <w:rFonts w:ascii="Songti SC" w:hAnsi="Songti SC" w:eastAsia="Songti SC"/>
                <w:b/>
                <w:color w:val="0000FF"/>
                <w:sz w:val="21"/>
              </w:rPr>
              <w:t>遭</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本</w:t>
            </w:r>
            <w:r>
              <w:rPr>
                <w:rFonts w:ascii="Songti SC" w:hAnsi="Songti SC" w:eastAsia="Songti SC"/>
                <w:b w:val="0"/>
                <w:sz w:val="21"/>
              </w:rPr>
              <w:t>”作“</w:t>
            </w:r>
            <w:r>
              <w:rPr>
                <w:rFonts w:ascii="Songti SC" w:hAnsi="Songti SC" w:eastAsia="Songti SC"/>
                <w:b/>
                <w:color w:val="0000FF"/>
                <w:sz w:val="21"/>
              </w:rPr>
              <w:t>程</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剡之</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间</w:t>
            </w:r>
            <w:r>
              <w:rPr>
                <w:rFonts w:ascii="Songti SC" w:hAnsi="Songti SC" w:eastAsia="Songti SC"/>
                <w:b w:val="0"/>
                <w:sz w:val="21"/>
              </w:rPr>
              <w:t>”作“</w:t>
            </w:r>
            <w:r>
              <w:rPr>
                <w:rFonts w:ascii="Songti SC" w:hAnsi="Songti SC" w:eastAsia="Songti SC"/>
                <w:b/>
                <w:color w:val="0000FF"/>
                <w:sz w:val="21"/>
              </w:rPr>
              <w:t>涂</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谓</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由</w:t>
            </w:r>
            <w:r>
              <w:rPr>
                <w:rFonts w:ascii="Songti SC" w:hAnsi="Songti SC" w:eastAsia="Songti SC"/>
                <w:b w:val="0"/>
                <w:sz w:val="21"/>
              </w:rPr>
              <w:t>”作“</w:t>
            </w:r>
            <w:r>
              <w:rPr>
                <w:rFonts w:ascii="Songti SC" w:hAnsi="Songti SC" w:eastAsia="Songti SC"/>
                <w:b/>
                <w:color w:val="0000FF"/>
                <w:sz w:val="21"/>
              </w:rPr>
              <w:t>取</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十</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匹</w:t>
            </w:r>
            <w:r>
              <w:rPr>
                <w:rFonts w:ascii="Songti SC" w:hAnsi="Songti SC" w:eastAsia="Songti SC"/>
                <w:b w:val="0"/>
                <w:sz w:val="21"/>
              </w:rPr>
              <w:t>”作“</w:t>
            </w:r>
            <w:r>
              <w:rPr>
                <w:rFonts w:ascii="Songti SC" w:hAnsi="Songti SC" w:eastAsia="Songti SC"/>
                <w:b/>
                <w:color w:val="0000FF"/>
                <w:sz w:val="21"/>
              </w:rPr>
              <w:t>一</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谓</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取</w:t>
            </w:r>
            <w:r>
              <w:rPr>
                <w:rFonts w:ascii="Songti SC" w:hAnsi="Songti SC" w:eastAsia="Songti SC"/>
                <w:b w:val="0"/>
                <w:sz w:val="21"/>
              </w:rPr>
              <w:t>”</w:t>
            </w:r>
          </w:p>
          <w:p>
            <w:pPr>
              <w:spacing w:after="0" w:before="0"/>
            </w:pPr>
            <w:r>
              <w:rPr>
                <w:rFonts w:ascii="Songti SC" w:hAnsi="Songti SC" w:eastAsia="Songti SC"/>
                <w:b w:val="0"/>
                <w:sz w:val="21"/>
              </w:rPr>
              <w:t>14. A有B无：“</w:t>
            </w:r>
            <w:r>
              <w:rPr>
                <w:rFonts w:ascii="Songti SC" w:hAnsi="Songti SC" w:eastAsia="Songti SC"/>
                <w:b/>
                <w:color w:val="FF0000"/>
                <w:sz w:val="21"/>
              </w:rPr>
              <w:t>十</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匹</w:t>
            </w:r>
            <w:r>
              <w:rPr>
                <w:rFonts w:ascii="Songti SC" w:hAnsi="Songti SC" w:eastAsia="Songti SC"/>
                <w:b w:val="0"/>
                <w:sz w:val="21"/>
              </w:rPr>
              <w:t>”作“</w:t>
            </w:r>
            <w:r>
              <w:rPr>
                <w:rFonts w:ascii="Songti SC" w:hAnsi="Songti SC" w:eastAsia="Songti SC"/>
                <w:b/>
                <w:color w:val="0000FF"/>
                <w:sz w:val="21"/>
              </w:rPr>
              <w:t>一</w:t>
            </w:r>
            <w:r>
              <w:rPr>
                <w:rFonts w:ascii="Songti SC" w:hAnsi="Songti SC" w:eastAsia="Songti SC"/>
                <w:b w:val="0"/>
                <w:sz w:val="21"/>
              </w:rPr>
              <w:t>”</w:t>
            </w:r>
          </w:p>
          <w:p>
            <w:pPr>
              <w:spacing w:after="0" w:before="0"/>
            </w:pPr>
            <w:r>
              <w:rPr>
                <w:rFonts w:ascii="Songti SC" w:hAnsi="Songti SC" w:eastAsia="Songti SC"/>
                <w:b w:val="0"/>
                <w:sz w:val="21"/>
              </w:rPr>
              <w:t>16. A有B无：“</w:t>
            </w:r>
            <w:r>
              <w:rPr>
                <w:rFonts w:ascii="Songti SC" w:hAnsi="Songti SC" w:eastAsia="Songti SC"/>
                <w:b/>
                <w:color w:val="FF0000"/>
                <w:sz w:val="21"/>
              </w:rPr>
              <w:t>率</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尔</w:t>
            </w:r>
            <w:r>
              <w:rPr>
                <w:rFonts w:ascii="Songti SC" w:hAnsi="Songti SC" w:eastAsia="Songti SC"/>
                <w:b w:val="0"/>
                <w:sz w:val="21"/>
              </w:rPr>
              <w:t>”作“</w:t>
            </w:r>
            <w:r>
              <w:rPr>
                <w:rFonts w:ascii="Songti SC" w:hAnsi="Songti SC" w:eastAsia="Songti SC"/>
                <w:b/>
                <w:color w:val="0000FF"/>
                <w:sz w:val="21"/>
              </w:rPr>
              <w:t>屑</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昔者</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21. A有B无：“</w:t>
            </w:r>
            <w:r>
              <w:rPr>
                <w:rFonts w:ascii="Songti SC" w:hAnsi="Songti SC" w:eastAsia="Songti SC"/>
                <w:b/>
                <w:color w:val="FF0000"/>
                <w:sz w:val="21"/>
              </w:rPr>
              <w:t>于夫</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23. A有B无：“</w:t>
            </w:r>
            <w:r>
              <w:rPr>
                <w:rFonts w:ascii="Songti SC" w:hAnsi="Songti SC" w:eastAsia="Songti SC"/>
                <w:b/>
                <w:color w:val="FF0000"/>
                <w:sz w:val="21"/>
              </w:rPr>
              <w:t>道</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相</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25. 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由</w:t>
            </w:r>
            <w:r>
              <w:rPr>
                <w:rFonts w:ascii="Songti SC" w:hAnsi="Songti SC" w:eastAsia="Songti SC"/>
                <w:b w:val="0"/>
                <w:sz w:val="21"/>
              </w:rPr>
              <w:t>”</w:t>
            </w:r>
          </w:p>
          <w:p>
            <w:pPr>
              <w:spacing w:after="0" w:before="0"/>
            </w:pPr>
            <w:r>
              <w:rPr>
                <w:rFonts w:ascii="Songti SC" w:hAnsi="Songti SC" w:eastAsia="Songti SC"/>
                <w:b w:val="0"/>
                <w:sz w:val="21"/>
              </w:rPr>
              <w:t>27. A有B无：“</w:t>
            </w:r>
            <w:r>
              <w:rPr>
                <w:rFonts w:ascii="Songti SC" w:hAnsi="Songti SC" w:eastAsia="Songti SC"/>
                <w:b/>
                <w:color w:val="FF0000"/>
                <w:sz w:val="21"/>
              </w:rPr>
              <w:t>且夫</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齐</w:t>
            </w:r>
            <w:r>
              <w:rPr>
                <w:rFonts w:ascii="Songti SC" w:hAnsi="Songti SC" w:eastAsia="Songti SC"/>
                <w:b w:val="0"/>
                <w:sz w:val="21"/>
              </w:rPr>
              <w:t>”作“</w:t>
            </w:r>
            <w:r>
              <w:rPr>
                <w:rFonts w:ascii="Songti SC" w:hAnsi="Songti SC" w:eastAsia="Songti SC"/>
                <w:b/>
                <w:color w:val="0000FF"/>
                <w:sz w:val="21"/>
              </w:rPr>
              <w:t>今</w:t>
            </w:r>
            <w:r>
              <w:rPr>
                <w:rFonts w:ascii="Songti SC" w:hAnsi="Songti SC" w:eastAsia="Songti SC"/>
                <w:b w:val="0"/>
                <w:sz w:val="21"/>
              </w:rPr>
              <w:t>”</w:t>
            </w:r>
          </w:p>
          <w:p>
            <w:pPr>
              <w:spacing w:after="0" w:before="0"/>
            </w:pPr>
            <w:r>
              <w:rPr>
                <w:rFonts w:ascii="Songti SC" w:hAnsi="Songti SC" w:eastAsia="Songti SC"/>
                <w:b w:val="0"/>
                <w:sz w:val="21"/>
              </w:rPr>
              <w:t>29. A有B无：“</w:t>
            </w:r>
            <w:r>
              <w:rPr>
                <w:rFonts w:ascii="Songti SC" w:hAnsi="Songti SC" w:eastAsia="Songti SC"/>
                <w:b/>
                <w:color w:val="FF0000"/>
                <w:sz w:val="21"/>
              </w:rPr>
              <w:t>本</w:t>
            </w:r>
            <w:r>
              <w:rPr>
                <w:rFonts w:ascii="Songti SC" w:hAnsi="Songti SC" w:eastAsia="Songti SC"/>
                <w:b w:val="0"/>
                <w:sz w:val="21"/>
              </w:rPr>
              <w:t>”</w:t>
            </w:r>
          </w:p>
          <w:p>
            <w:pPr>
              <w:spacing w:after="0" w:before="0"/>
            </w:pPr>
            <w:r>
              <w:rPr>
                <w:rFonts w:ascii="Songti SC" w:hAnsi="Songti SC" w:eastAsia="Songti SC"/>
                <w:b w:val="0"/>
                <w:sz w:val="21"/>
              </w:rPr>
              <w:t>30. A有B无：“</w:t>
            </w:r>
            <w:r>
              <w:rPr>
                <w:rFonts w:ascii="Songti SC" w:hAnsi="Songti SC" w:eastAsia="Songti SC"/>
                <w:b/>
                <w:color w:val="FF0000"/>
                <w:sz w:val="21"/>
              </w:rPr>
              <w:t>吾</w:t>
            </w:r>
            <w:r>
              <w:rPr>
                <w:rFonts w:ascii="Songti SC" w:hAnsi="Songti SC" w:eastAsia="Songti SC"/>
                <w:b w:val="0"/>
                <w:sz w:val="21"/>
              </w:rPr>
              <w:t>”</w:t>
            </w:r>
          </w:p>
          <w:p>
            <w:pPr>
              <w:spacing w:after="0" w:before="0"/>
            </w:pPr>
            <w:r>
              <w:rPr>
                <w:rFonts w:ascii="Songti SC" w:hAnsi="Songti SC" w:eastAsia="Songti SC"/>
                <w:b w:val="0"/>
                <w:sz w:val="21"/>
              </w:rPr>
              <w:t>31.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32.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33.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表166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19．7</w:t>
            </w:r>
          </w:p>
          <w:p>
            <w:pPr>
              <w:spacing w:after="40" w:before="0"/>
            </w:pPr>
            <w:r>
              <w:rPr>
                <w:rFonts w:ascii="Songti SC" w:hAnsi="Songti SC" w:eastAsia="Songti SC"/>
                <w:b w:val="0"/>
                <w:sz w:val="21"/>
              </w:rPr>
              <w:t>B: 《孔子家语·弟子行》第十二 / 12．7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0.7607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24（替换 5 · 增 18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55字 / B: 72字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恭老</w:t>
            </w:r>
            <w:r>
              <w:rPr>
                <w:rFonts w:ascii="Songti SC" w:hAnsi="Songti SC" w:eastAsia="Songti SC"/>
                <w:b/>
                <w:color w:val="0000FF"/>
                <w:sz w:val="21"/>
              </w:rPr>
              <w:t>恤孤</w:t>
            </w:r>
            <w:r>
              <w:rPr>
                <w:rFonts w:ascii="Songti SC" w:hAnsi="Songti SC" w:eastAsia="Songti SC"/>
                <w:b w:val="0"/>
                <w:color w:val="000000"/>
                <w:sz w:val="21"/>
              </w:rPr>
              <w:t>不忘宾旅好学省物而</w:t>
            </w:r>
            <w:r>
              <w:rPr>
                <w:rFonts w:ascii="Songti SC" w:hAnsi="Songti SC" w:eastAsia="Songti SC"/>
                <w:b/>
                <w:color w:val="0000FF"/>
                <w:sz w:val="21"/>
              </w:rPr>
              <w:t>懃</w:t>
            </w:r>
            <w:r>
              <w:rPr>
                <w:rFonts w:ascii="Songti SC" w:hAnsi="Songti SC" w:eastAsia="Songti SC"/>
                <w:b w:val="0"/>
                <w:color w:val="000000"/>
                <w:sz w:val="21"/>
              </w:rPr>
              <w:t>是冉求之行也孔子因而语之曰好学则智</w:t>
            </w:r>
            <w:r>
              <w:rPr>
                <w:rFonts w:ascii="Songti SC" w:hAnsi="Songti SC" w:eastAsia="Songti SC"/>
                <w:b/>
                <w:color w:val="0000FF"/>
                <w:sz w:val="21"/>
              </w:rPr>
              <w:t>恤</w:t>
            </w:r>
            <w:r>
              <w:rPr>
                <w:rFonts w:ascii="Songti SC" w:hAnsi="Songti SC" w:eastAsia="Songti SC"/>
                <w:b w:val="0"/>
                <w:color w:val="000000"/>
                <w:sz w:val="21"/>
              </w:rPr>
              <w:t>孤则惠恭</w:t>
            </w:r>
            <w:r>
              <w:rPr>
                <w:rFonts w:ascii="Songti SC" w:hAnsi="Songti SC" w:eastAsia="Songti SC"/>
                <w:b/>
                <w:color w:val="FF0000"/>
                <w:sz w:val="21"/>
              </w:rPr>
              <w:t>老</w:t>
            </w:r>
            <w:r>
              <w:rPr>
                <w:rFonts w:ascii="Songti SC" w:hAnsi="Songti SC" w:eastAsia="Songti SC"/>
                <w:b w:val="0"/>
                <w:color w:val="000000"/>
                <w:sz w:val="21"/>
              </w:rPr>
              <w:t>则近礼</w:t>
            </w:r>
            <w:r>
              <w:rPr>
                <w:rFonts w:ascii="Songti SC" w:hAnsi="Songti SC" w:eastAsia="Songti SC"/>
                <w:b/>
                <w:color w:val="0000FF"/>
                <w:sz w:val="21"/>
              </w:rPr>
              <w:t>克</w:t>
            </w:r>
            <w:r>
              <w:rPr>
                <w:rFonts w:ascii="Songti SC" w:hAnsi="Songti SC" w:eastAsia="Songti SC"/>
                <w:b w:val="0"/>
                <w:color w:val="000000"/>
                <w:sz w:val="21"/>
              </w:rPr>
              <w:t>笃恭以天下其称之也曰宜为国老</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强乎武哉文不胜其质</w:t>
            </w:r>
            <w:r>
              <w:rPr>
                <w:rFonts w:ascii="Songti SC" w:hAnsi="Songti SC" w:eastAsia="Songti SC"/>
                <w:b w:val="0"/>
                <w:color w:val="000000"/>
                <w:sz w:val="21"/>
              </w:rPr>
              <w:t>恭老</w:t>
            </w:r>
            <w:r>
              <w:rPr>
                <w:rFonts w:ascii="Songti SC" w:hAnsi="Songti SC" w:eastAsia="Songti SC"/>
                <w:b/>
                <w:color w:val="0000FF"/>
                <w:sz w:val="21"/>
              </w:rPr>
              <w:t>卹幼</w:t>
            </w:r>
            <w:r>
              <w:rPr>
                <w:rFonts w:ascii="Songti SC" w:hAnsi="Songti SC" w:eastAsia="Songti SC"/>
                <w:b w:val="0"/>
                <w:color w:val="000000"/>
                <w:sz w:val="21"/>
              </w:rPr>
              <w:t>不忘宾旅好学</w:t>
            </w:r>
            <w:r>
              <w:rPr>
                <w:rFonts w:ascii="Songti SC" w:hAnsi="Songti SC" w:eastAsia="Songti SC"/>
                <w:b/>
                <w:color w:val="FF0000"/>
                <w:sz w:val="21"/>
              </w:rPr>
              <w:t>博艺</w:t>
            </w:r>
            <w:r>
              <w:rPr>
                <w:rFonts w:ascii="Songti SC" w:hAnsi="Songti SC" w:eastAsia="Songti SC"/>
                <w:b w:val="0"/>
                <w:color w:val="000000"/>
                <w:sz w:val="21"/>
              </w:rPr>
              <w:t>省物而</w:t>
            </w:r>
            <w:r>
              <w:rPr>
                <w:rFonts w:ascii="Songti SC" w:hAnsi="Songti SC" w:eastAsia="Songti SC"/>
                <w:b/>
                <w:color w:val="FF0000"/>
                <w:sz w:val="21"/>
              </w:rPr>
              <w:t>勤</w:t>
            </w:r>
            <w:r>
              <w:rPr>
                <w:rFonts w:ascii="Songti SC" w:hAnsi="Songti SC" w:eastAsia="Songti SC"/>
                <w:b/>
                <w:color w:val="0000FF"/>
                <w:sz w:val="21"/>
              </w:rPr>
              <w:t>也</w:t>
            </w:r>
            <w:r>
              <w:rPr>
                <w:rFonts w:ascii="Songti SC" w:hAnsi="Songti SC" w:eastAsia="Songti SC"/>
                <w:b w:val="0"/>
                <w:color w:val="000000"/>
                <w:sz w:val="21"/>
              </w:rPr>
              <w:t>是冉求之行也孔子因而语之曰好学则智</w:t>
            </w:r>
            <w:r>
              <w:rPr>
                <w:rFonts w:ascii="Songti SC" w:hAnsi="Songti SC" w:eastAsia="Songti SC"/>
                <w:b/>
                <w:color w:val="0000FF"/>
                <w:sz w:val="21"/>
              </w:rPr>
              <w:t>卹</w:t>
            </w:r>
            <w:r>
              <w:rPr>
                <w:rFonts w:ascii="Songti SC" w:hAnsi="Songti SC" w:eastAsia="Songti SC"/>
                <w:b w:val="0"/>
                <w:color w:val="000000"/>
                <w:sz w:val="21"/>
              </w:rPr>
              <w:t>孤则惠恭则近礼</w:t>
            </w:r>
            <w:r>
              <w:rPr>
                <w:rFonts w:ascii="Songti SC" w:hAnsi="Songti SC" w:eastAsia="Songti SC"/>
                <w:b/>
                <w:color w:val="FF0000"/>
                <w:sz w:val="21"/>
              </w:rPr>
              <w:t>勤则有继尧</w:t>
            </w:r>
            <w:r>
              <w:rPr>
                <w:rFonts w:ascii="Songti SC" w:hAnsi="Songti SC" w:eastAsia="Songti SC"/>
                <w:b/>
                <w:color w:val="0000FF"/>
                <w:sz w:val="21"/>
              </w:rPr>
              <w:t>舜</w:t>
            </w:r>
            <w:r>
              <w:rPr>
                <w:rFonts w:ascii="Songti SC" w:hAnsi="Songti SC" w:eastAsia="Songti SC"/>
                <w:b w:val="0"/>
                <w:color w:val="000000"/>
                <w:sz w:val="21"/>
              </w:rPr>
              <w:t>笃恭以</w:t>
            </w:r>
            <w:r>
              <w:rPr>
                <w:rFonts w:ascii="Songti SC" w:hAnsi="Songti SC" w:eastAsia="Songti SC"/>
                <w:b/>
                <w:color w:val="FF0000"/>
                <w:sz w:val="21"/>
              </w:rPr>
              <w:t>王</w:t>
            </w:r>
            <w:r>
              <w:rPr>
                <w:rFonts w:ascii="Songti SC" w:hAnsi="Songti SC" w:eastAsia="Songti SC"/>
                <w:b w:val="0"/>
                <w:color w:val="000000"/>
                <w:sz w:val="21"/>
              </w:rPr>
              <w:t>天下其称之也曰宜为国老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强乎武哉文不胜其质</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恤</w:t>
            </w:r>
            <w:r>
              <w:rPr>
                <w:rFonts w:ascii="Songti SC" w:hAnsi="Songti SC" w:eastAsia="Songti SC"/>
                <w:b w:val="0"/>
                <w:sz w:val="21"/>
              </w:rPr>
              <w:t>”作“</w:t>
            </w:r>
            <w:r>
              <w:rPr>
                <w:rFonts w:ascii="Songti SC" w:hAnsi="Songti SC" w:eastAsia="Songti SC"/>
                <w:b/>
                <w:color w:val="0000FF"/>
                <w:sz w:val="21"/>
              </w:rPr>
              <w:t>卹</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孤</w:t>
            </w:r>
            <w:r>
              <w:rPr>
                <w:rFonts w:ascii="Songti SC" w:hAnsi="Songti SC" w:eastAsia="Songti SC"/>
                <w:b w:val="0"/>
                <w:sz w:val="21"/>
              </w:rPr>
              <w:t>”作“</w:t>
            </w:r>
            <w:r>
              <w:rPr>
                <w:rFonts w:ascii="Songti SC" w:hAnsi="Songti SC" w:eastAsia="Songti SC"/>
                <w:b/>
                <w:color w:val="0000FF"/>
                <w:sz w:val="21"/>
              </w:rPr>
              <w:t>幼</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博艺</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勤</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懃</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恤</w:t>
            </w:r>
            <w:r>
              <w:rPr>
                <w:rFonts w:ascii="Songti SC" w:hAnsi="Songti SC" w:eastAsia="Songti SC"/>
                <w:b w:val="0"/>
                <w:sz w:val="21"/>
              </w:rPr>
              <w:t>”作“</w:t>
            </w:r>
            <w:r>
              <w:rPr>
                <w:rFonts w:ascii="Songti SC" w:hAnsi="Songti SC" w:eastAsia="Songti SC"/>
                <w:b/>
                <w:color w:val="0000FF"/>
                <w:sz w:val="21"/>
              </w:rPr>
              <w:t>卹</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老</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勤则有继尧</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克</w:t>
            </w:r>
            <w:r>
              <w:rPr>
                <w:rFonts w:ascii="Songti SC" w:hAnsi="Songti SC" w:eastAsia="Songti SC"/>
                <w:b w:val="0"/>
                <w:sz w:val="21"/>
              </w:rPr>
              <w:t>”作“</w:t>
            </w:r>
            <w:r>
              <w:rPr>
                <w:rFonts w:ascii="Songti SC" w:hAnsi="Songti SC" w:eastAsia="Songti SC"/>
                <w:b/>
                <w:color w:val="0000FF"/>
                <w:sz w:val="21"/>
              </w:rPr>
              <w:t>舜</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表167  《大戴礼记·劝学》与《说苑·建本》自动校勘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《大戴礼记·劝学》第六十四 / 22．12</w:t>
            </w:r>
          </w:p>
          <w:p>
            <w:pPr>
              <w:spacing w:after="40" w:before="0"/>
            </w:pPr>
            <w:r>
              <w:rPr>
                <w:rFonts w:ascii="Songti SC" w:hAnsi="Songti SC" w:eastAsia="Songti SC"/>
                <w:b w:val="0"/>
                <w:sz w:val="21"/>
              </w:rPr>
              <w:t>B: 《说苑·建本》 / 3．15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0.7594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24（替换 13 · 增 9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0.2963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74字 / B: 81字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w:t>
            </w:r>
            <w:r>
              <w:rPr>
                <w:rFonts w:ascii="Songti SC" w:hAnsi="Songti SC" w:eastAsia="Songti SC"/>
                <w:b/>
                <w:color w:val="0000FF"/>
                <w:sz w:val="21"/>
              </w:rPr>
              <w:t>野哉</w:t>
            </w:r>
            <w:r>
              <w:rPr>
                <w:rFonts w:ascii="Songti SC" w:hAnsi="Songti SC" w:eastAsia="Songti SC"/>
                <w:b w:val="0"/>
                <w:color w:val="000000"/>
                <w:sz w:val="21"/>
              </w:rPr>
              <w:t>君子不可以不学见人不可以不饰不饰无</w:t>
            </w:r>
            <w:r>
              <w:rPr>
                <w:rFonts w:ascii="Songti SC" w:hAnsi="Songti SC" w:eastAsia="Songti SC"/>
                <w:b/>
                <w:color w:val="0000FF"/>
                <w:sz w:val="21"/>
              </w:rPr>
              <w:t>貌</w:t>
            </w:r>
            <w:r>
              <w:rPr>
                <w:rFonts w:ascii="Songti SC" w:hAnsi="Songti SC" w:eastAsia="Songti SC"/>
                <w:b w:val="0"/>
                <w:color w:val="000000"/>
                <w:sz w:val="21"/>
              </w:rPr>
              <w:t>无</w:t>
            </w:r>
            <w:r>
              <w:rPr>
                <w:rFonts w:ascii="Songti SC" w:hAnsi="Songti SC" w:eastAsia="Songti SC"/>
                <w:b/>
                <w:color w:val="0000FF"/>
                <w:sz w:val="21"/>
              </w:rPr>
              <w:t>貌</w:t>
            </w:r>
            <w:r>
              <w:rPr>
                <w:rFonts w:ascii="Songti SC" w:hAnsi="Songti SC" w:eastAsia="Songti SC"/>
                <w:b w:val="0"/>
                <w:color w:val="000000"/>
                <w:sz w:val="21"/>
              </w:rPr>
              <w:t>不</w:t>
            </w:r>
            <w:r>
              <w:rPr>
                <w:rFonts w:ascii="Songti SC" w:hAnsi="Songti SC" w:eastAsia="Songti SC"/>
                <w:b/>
                <w:color w:val="0000FF"/>
                <w:sz w:val="21"/>
              </w:rPr>
              <w:t>敬</w:t>
            </w:r>
            <w:r>
              <w:rPr>
                <w:rFonts w:ascii="Songti SC" w:hAnsi="Songti SC" w:eastAsia="Songti SC"/>
                <w:b w:val="0"/>
                <w:color w:val="000000"/>
                <w:sz w:val="21"/>
              </w:rPr>
              <w:t>不</w:t>
            </w:r>
            <w:r>
              <w:rPr>
                <w:rFonts w:ascii="Songti SC" w:hAnsi="Songti SC" w:eastAsia="Songti SC"/>
                <w:b/>
                <w:color w:val="0000FF"/>
                <w:sz w:val="21"/>
              </w:rPr>
              <w:t>敬无</w:t>
            </w:r>
            <w:r>
              <w:rPr>
                <w:rFonts w:ascii="Songti SC" w:hAnsi="Songti SC" w:eastAsia="Songti SC"/>
                <w:b w:val="0"/>
                <w:color w:val="000000"/>
                <w:sz w:val="21"/>
              </w:rPr>
              <w:t>礼</w:t>
            </w:r>
            <w:r>
              <w:rPr>
                <w:rFonts w:ascii="Songti SC" w:hAnsi="Songti SC" w:eastAsia="Songti SC"/>
                <w:b/>
                <w:color w:val="0000FF"/>
                <w:sz w:val="21"/>
              </w:rPr>
              <w:t>无</w:t>
            </w:r>
            <w:r>
              <w:rPr>
                <w:rFonts w:ascii="Songti SC" w:hAnsi="Songti SC" w:eastAsia="Songti SC"/>
                <w:b w:val="0"/>
                <w:color w:val="000000"/>
                <w:sz w:val="21"/>
              </w:rPr>
              <w:t>礼不立夫远而有光者饰也近而逾明者学也譬之如</w:t>
            </w:r>
            <w:r>
              <w:rPr>
                <w:rFonts w:ascii="Songti SC" w:hAnsi="Songti SC" w:eastAsia="Songti SC"/>
                <w:b/>
                <w:color w:val="0000FF"/>
                <w:sz w:val="21"/>
              </w:rPr>
              <w:t>洿邪</w:t>
            </w:r>
            <w:r>
              <w:rPr>
                <w:rFonts w:ascii="Songti SC" w:hAnsi="Songti SC" w:eastAsia="Songti SC"/>
                <w:b w:val="0"/>
                <w:color w:val="000000"/>
                <w:sz w:val="21"/>
              </w:rPr>
              <w:t>水潦</w:t>
            </w:r>
            <w:r>
              <w:rPr>
                <w:rFonts w:ascii="Songti SC" w:hAnsi="Songti SC" w:eastAsia="Songti SC"/>
                <w:b/>
                <w:color w:val="0000FF"/>
                <w:sz w:val="21"/>
              </w:rPr>
              <w:t>属</w:t>
            </w:r>
            <w:r>
              <w:rPr>
                <w:rFonts w:ascii="Songti SC" w:hAnsi="Songti SC" w:eastAsia="Songti SC"/>
                <w:b w:val="0"/>
                <w:color w:val="000000"/>
                <w:sz w:val="21"/>
              </w:rPr>
              <w:t>焉</w:t>
            </w:r>
            <w:r>
              <w:rPr>
                <w:rFonts w:ascii="Songti SC" w:hAnsi="Songti SC" w:eastAsia="Songti SC"/>
                <w:b/>
                <w:color w:val="0000FF"/>
                <w:sz w:val="21"/>
              </w:rPr>
              <w:t>莞</w:t>
            </w:r>
            <w:r>
              <w:rPr>
                <w:rFonts w:ascii="Songti SC" w:hAnsi="Songti SC" w:eastAsia="Songti SC"/>
                <w:b w:val="0"/>
                <w:color w:val="000000"/>
                <w:sz w:val="21"/>
              </w:rPr>
              <w:t>蒲生</w:t>
            </w:r>
            <w:r>
              <w:rPr>
                <w:rFonts w:ascii="Songti SC" w:hAnsi="Songti SC" w:eastAsia="Songti SC"/>
                <w:b/>
                <w:color w:val="0000FF"/>
                <w:sz w:val="21"/>
              </w:rPr>
              <w:t>焉</w:t>
            </w:r>
            <w:r>
              <w:rPr>
                <w:rFonts w:ascii="Songti SC" w:hAnsi="Songti SC" w:eastAsia="Songti SC"/>
                <w:b w:val="0"/>
                <w:color w:val="000000"/>
                <w:sz w:val="21"/>
              </w:rPr>
              <w:t>从上观之</w:t>
            </w:r>
            <w:r>
              <w:rPr>
                <w:rFonts w:ascii="Songti SC" w:hAnsi="Songti SC" w:eastAsia="Songti SC"/>
                <w:b/>
                <w:color w:val="FF0000"/>
                <w:sz w:val="21"/>
              </w:rPr>
              <w:t>谁</w:t>
            </w:r>
            <w:r>
              <w:rPr>
                <w:rFonts w:ascii="Songti SC" w:hAnsi="Songti SC" w:eastAsia="Songti SC"/>
                <w:b w:val="0"/>
                <w:color w:val="000000"/>
                <w:sz w:val="21"/>
              </w:rPr>
              <w:t>知其非源</w:t>
            </w:r>
            <w:r>
              <w:rPr>
                <w:rFonts w:ascii="Songti SC" w:hAnsi="Songti SC" w:eastAsia="Songti SC"/>
                <w:b/>
                <w:color w:val="FF0000"/>
                <w:sz w:val="21"/>
              </w:rPr>
              <w:t>泉</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w:t>
            </w:r>
            <w:r>
              <w:rPr>
                <w:rFonts w:ascii="Songti SC" w:hAnsi="Songti SC" w:eastAsia="Songti SC"/>
                <w:b/>
                <w:color w:val="0000FF"/>
                <w:sz w:val="21"/>
              </w:rPr>
              <w:t>鲤乎</w:t>
            </w:r>
            <w:r>
              <w:rPr>
                <w:rFonts w:ascii="Songti SC" w:hAnsi="Songti SC" w:eastAsia="Songti SC"/>
                <w:b w:val="0"/>
                <w:color w:val="000000"/>
                <w:sz w:val="21"/>
              </w:rPr>
              <w:t>君子不可以不学见人不可以不饰不饰</w:t>
            </w:r>
            <w:r>
              <w:rPr>
                <w:rFonts w:ascii="Songti SC" w:hAnsi="Songti SC" w:eastAsia="Songti SC"/>
                <w:b/>
                <w:color w:val="FF0000"/>
                <w:sz w:val="21"/>
              </w:rPr>
              <w:t>则</w:t>
            </w:r>
            <w:r>
              <w:rPr>
                <w:rFonts w:ascii="Songti SC" w:hAnsi="Songti SC" w:eastAsia="Songti SC"/>
                <w:b w:val="0"/>
                <w:color w:val="000000"/>
                <w:sz w:val="21"/>
              </w:rPr>
              <w:t>无</w:t>
            </w:r>
            <w:r>
              <w:rPr>
                <w:rFonts w:ascii="Songti SC" w:hAnsi="Songti SC" w:eastAsia="Songti SC"/>
                <w:b/>
                <w:color w:val="0000FF"/>
                <w:sz w:val="21"/>
              </w:rPr>
              <w:t>根</w:t>
            </w:r>
            <w:r>
              <w:rPr>
                <w:rFonts w:ascii="Songti SC" w:hAnsi="Songti SC" w:eastAsia="Songti SC"/>
                <w:b w:val="0"/>
                <w:color w:val="000000"/>
                <w:sz w:val="21"/>
              </w:rPr>
              <w:t>无</w:t>
            </w:r>
            <w:r>
              <w:rPr>
                <w:rFonts w:ascii="Songti SC" w:hAnsi="Songti SC" w:eastAsia="Songti SC"/>
                <w:b/>
                <w:color w:val="FF0000"/>
                <w:sz w:val="21"/>
              </w:rPr>
              <w:t>根则失理失理</w:t>
            </w:r>
            <w:r>
              <w:rPr>
                <w:rFonts w:ascii="Songti SC" w:hAnsi="Songti SC" w:eastAsia="Songti SC"/>
                <w:b/>
                <w:color w:val="0000FF"/>
                <w:sz w:val="21"/>
              </w:rPr>
              <w:t>则</w:t>
            </w:r>
            <w:r>
              <w:rPr>
                <w:rFonts w:ascii="Songti SC" w:hAnsi="Songti SC" w:eastAsia="Songti SC"/>
                <w:b w:val="0"/>
                <w:color w:val="000000"/>
                <w:sz w:val="21"/>
              </w:rPr>
              <w:t>不</w:t>
            </w:r>
            <w:r>
              <w:rPr>
                <w:rFonts w:ascii="Songti SC" w:hAnsi="Songti SC" w:eastAsia="Songti SC"/>
                <w:b/>
                <w:color w:val="0000FF"/>
                <w:sz w:val="21"/>
              </w:rPr>
              <w:t>忠</w:t>
            </w:r>
            <w:r>
              <w:rPr>
                <w:rFonts w:ascii="Songti SC" w:hAnsi="Songti SC" w:eastAsia="Songti SC"/>
                <w:b w:val="0"/>
                <w:color w:val="000000"/>
                <w:sz w:val="21"/>
              </w:rPr>
              <w:t>不</w:t>
            </w:r>
            <w:r>
              <w:rPr>
                <w:rFonts w:ascii="Songti SC" w:hAnsi="Songti SC" w:eastAsia="Songti SC"/>
                <w:b/>
                <w:color w:val="FF0000"/>
                <w:sz w:val="21"/>
              </w:rPr>
              <w:t>忠</w:t>
            </w:r>
            <w:r>
              <w:rPr>
                <w:rFonts w:ascii="Songti SC" w:hAnsi="Songti SC" w:eastAsia="Songti SC"/>
                <w:b/>
                <w:color w:val="0000FF"/>
                <w:sz w:val="21"/>
              </w:rPr>
              <w:t>则失</w:t>
            </w:r>
            <w:r>
              <w:rPr>
                <w:rFonts w:ascii="Songti SC" w:hAnsi="Songti SC" w:eastAsia="Songti SC"/>
                <w:b w:val="0"/>
                <w:color w:val="000000"/>
                <w:sz w:val="21"/>
              </w:rPr>
              <w:t>礼</w:t>
            </w:r>
            <w:r>
              <w:rPr>
                <w:rFonts w:ascii="Songti SC" w:hAnsi="Songti SC" w:eastAsia="Songti SC"/>
                <w:b/>
                <w:color w:val="0000FF"/>
                <w:sz w:val="21"/>
              </w:rPr>
              <w:t>失</w:t>
            </w:r>
            <w:r>
              <w:rPr>
                <w:rFonts w:ascii="Songti SC" w:hAnsi="Songti SC" w:eastAsia="Songti SC"/>
                <w:b w:val="0"/>
                <w:color w:val="000000"/>
                <w:sz w:val="21"/>
              </w:rPr>
              <w:t>礼</w:t>
            </w:r>
            <w:r>
              <w:rPr>
                <w:rFonts w:ascii="Songti SC" w:hAnsi="Songti SC" w:eastAsia="Songti SC"/>
                <w:b/>
                <w:color w:val="FF0000"/>
                <w:sz w:val="21"/>
              </w:rPr>
              <w:t>则</w:t>
            </w:r>
            <w:r>
              <w:rPr>
                <w:rFonts w:ascii="Songti SC" w:hAnsi="Songti SC" w:eastAsia="Songti SC"/>
                <w:b w:val="0"/>
                <w:color w:val="000000"/>
                <w:sz w:val="21"/>
              </w:rPr>
              <w:t>不立夫远而有光者饰也近而逾明者学也譬之如</w:t>
            </w:r>
            <w:r>
              <w:rPr>
                <w:rFonts w:ascii="Songti SC" w:hAnsi="Songti SC" w:eastAsia="Songti SC"/>
                <w:b/>
                <w:color w:val="0000FF"/>
                <w:sz w:val="21"/>
              </w:rPr>
              <w:t>污池</w:t>
            </w:r>
            <w:r>
              <w:rPr>
                <w:rFonts w:ascii="Songti SC" w:hAnsi="Songti SC" w:eastAsia="Songti SC"/>
                <w:b w:val="0"/>
                <w:color w:val="000000"/>
                <w:sz w:val="21"/>
              </w:rPr>
              <w:t>水潦</w:t>
            </w:r>
            <w:r>
              <w:rPr>
                <w:rFonts w:ascii="Songti SC" w:hAnsi="Songti SC" w:eastAsia="Songti SC"/>
                <w:b/>
                <w:color w:val="0000FF"/>
                <w:sz w:val="21"/>
              </w:rPr>
              <w:t>注</w:t>
            </w:r>
            <w:r>
              <w:rPr>
                <w:rFonts w:ascii="Songti SC" w:hAnsi="Songti SC" w:eastAsia="Songti SC"/>
                <w:b w:val="0"/>
                <w:color w:val="000000"/>
                <w:sz w:val="21"/>
              </w:rPr>
              <w:t>焉</w:t>
            </w:r>
            <w:r>
              <w:rPr>
                <w:rFonts w:ascii="Songti SC" w:hAnsi="Songti SC" w:eastAsia="Songti SC"/>
                <w:b/>
                <w:color w:val="0000FF"/>
                <w:sz w:val="21"/>
              </w:rPr>
              <w:t>菅</w:t>
            </w:r>
            <w:r>
              <w:rPr>
                <w:rFonts w:ascii="Songti SC" w:hAnsi="Songti SC" w:eastAsia="Songti SC"/>
                <w:b w:val="0"/>
                <w:color w:val="000000"/>
                <w:sz w:val="21"/>
              </w:rPr>
              <w:t>蒲生</w:t>
            </w:r>
            <w:r>
              <w:rPr>
                <w:rFonts w:ascii="Songti SC" w:hAnsi="Songti SC" w:eastAsia="Songti SC"/>
                <w:b/>
                <w:color w:val="0000FF"/>
                <w:sz w:val="21"/>
              </w:rPr>
              <w:t>之</w:t>
            </w:r>
            <w:r>
              <w:rPr>
                <w:rFonts w:ascii="Songti SC" w:hAnsi="Songti SC" w:eastAsia="Songti SC"/>
                <w:b w:val="0"/>
                <w:color w:val="000000"/>
                <w:sz w:val="21"/>
              </w:rPr>
              <w:t>从上观之知其非源也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野</w:t>
            </w:r>
            <w:r>
              <w:rPr>
                <w:rFonts w:ascii="Songti SC" w:hAnsi="Songti SC" w:eastAsia="Songti SC"/>
                <w:b w:val="0"/>
                <w:sz w:val="21"/>
              </w:rPr>
              <w:t>”作“</w:t>
            </w:r>
            <w:r>
              <w:rPr>
                <w:rFonts w:ascii="Songti SC" w:hAnsi="Songti SC" w:eastAsia="Songti SC"/>
                <w:b/>
                <w:color w:val="0000FF"/>
                <w:sz w:val="21"/>
              </w:rPr>
              <w:t>鲤</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哉</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貌</w:t>
            </w:r>
            <w:r>
              <w:rPr>
                <w:rFonts w:ascii="Songti SC" w:hAnsi="Songti SC" w:eastAsia="Songti SC"/>
                <w:b w:val="0"/>
                <w:sz w:val="21"/>
              </w:rPr>
              <w:t>”作“</w:t>
            </w:r>
            <w:r>
              <w:rPr>
                <w:rFonts w:ascii="Songti SC" w:hAnsi="Songti SC" w:eastAsia="Songti SC"/>
                <w:b/>
                <w:color w:val="0000FF"/>
                <w:sz w:val="21"/>
              </w:rPr>
              <w:t>根</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根则失理失理</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貌</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敬</w:t>
            </w:r>
            <w:r>
              <w:rPr>
                <w:rFonts w:ascii="Songti SC" w:hAnsi="Songti SC" w:eastAsia="Songti SC"/>
                <w:b w:val="0"/>
                <w:sz w:val="21"/>
              </w:rPr>
              <w:t>”作“</w:t>
            </w:r>
            <w:r>
              <w:rPr>
                <w:rFonts w:ascii="Songti SC" w:hAnsi="Songti SC" w:eastAsia="Songti SC"/>
                <w:b/>
                <w:color w:val="0000FF"/>
                <w:sz w:val="21"/>
              </w:rPr>
              <w:t>忠</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忠</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敬</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失</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失</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洿</w:t>
            </w:r>
            <w:r>
              <w:rPr>
                <w:rFonts w:ascii="Songti SC" w:hAnsi="Songti SC" w:eastAsia="Songti SC"/>
                <w:b w:val="0"/>
                <w:sz w:val="21"/>
              </w:rPr>
              <w:t>”作“</w:t>
            </w:r>
            <w:r>
              <w:rPr>
                <w:rFonts w:ascii="Songti SC" w:hAnsi="Songti SC" w:eastAsia="Songti SC"/>
                <w:b/>
                <w:color w:val="0000FF"/>
                <w:sz w:val="21"/>
              </w:rPr>
              <w:t>污</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邪</w:t>
            </w:r>
            <w:r>
              <w:rPr>
                <w:rFonts w:ascii="Songti SC" w:hAnsi="Songti SC" w:eastAsia="Songti SC"/>
                <w:b w:val="0"/>
                <w:sz w:val="21"/>
              </w:rPr>
              <w:t>”作“</w:t>
            </w:r>
            <w:r>
              <w:rPr>
                <w:rFonts w:ascii="Songti SC" w:hAnsi="Songti SC" w:eastAsia="Songti SC"/>
                <w:b/>
                <w:color w:val="0000FF"/>
                <w:sz w:val="21"/>
              </w:rPr>
              <w:t>池</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属</w:t>
            </w:r>
            <w:r>
              <w:rPr>
                <w:rFonts w:ascii="Songti SC" w:hAnsi="Songti SC" w:eastAsia="Songti SC"/>
                <w:b w:val="0"/>
                <w:sz w:val="21"/>
              </w:rPr>
              <w:t>”作“</w:t>
            </w:r>
            <w:r>
              <w:rPr>
                <w:rFonts w:ascii="Songti SC" w:hAnsi="Songti SC" w:eastAsia="Songti SC"/>
                <w:b/>
                <w:color w:val="0000FF"/>
                <w:sz w:val="21"/>
              </w:rPr>
              <w:t>注</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莞</w:t>
            </w:r>
            <w:r>
              <w:rPr>
                <w:rFonts w:ascii="Songti SC" w:hAnsi="Songti SC" w:eastAsia="Songti SC"/>
                <w:b w:val="0"/>
                <w:sz w:val="21"/>
              </w:rPr>
              <w:t>”作“</w:t>
            </w:r>
            <w:r>
              <w:rPr>
                <w:rFonts w:ascii="Songti SC" w:hAnsi="Songti SC" w:eastAsia="Songti SC"/>
                <w:b/>
                <w:color w:val="0000FF"/>
                <w:sz w:val="21"/>
              </w:rPr>
              <w:t>菅</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谁</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泉</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表168  《大戴礼记·主言》与《孔子家语·王言解》自动校勘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《大戴礼记·主言》第三十九 / 1．7</w:t>
            </w:r>
          </w:p>
          <w:p>
            <w:pPr>
              <w:spacing w:after="40" w:before="0"/>
            </w:pPr>
            <w:r>
              <w:rPr>
                <w:rFonts w:ascii="Songti SC" w:hAnsi="Songti SC" w:eastAsia="Songti SC"/>
                <w:b w:val="0"/>
                <w:sz w:val="21"/>
              </w:rPr>
              <w:t>B: 《孔子家语·王言解》第三 / 3．7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0.7594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133（替换 60 · 增 25 · 删 48）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0.3376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394字 / B: 371字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曾子曰弟子</w:t>
            </w:r>
            <w:r>
              <w:rPr>
                <w:rFonts w:ascii="Songti SC" w:hAnsi="Songti SC" w:eastAsia="Songti SC"/>
                <w:b/>
                <w:color w:val="FF0000"/>
                <w:sz w:val="21"/>
              </w:rPr>
              <w:t>则</w:t>
            </w:r>
            <w:r>
              <w:rPr>
                <w:rFonts w:ascii="Songti SC" w:hAnsi="Songti SC" w:eastAsia="Songti SC"/>
                <w:b w:val="0"/>
                <w:color w:val="000000"/>
                <w:sz w:val="21"/>
              </w:rPr>
              <w:t>不足</w:t>
            </w:r>
            <w:r>
              <w:rPr>
                <w:rFonts w:ascii="Songti SC" w:hAnsi="Songti SC" w:eastAsia="Songti SC"/>
                <w:b/>
                <w:color w:val="FF0000"/>
                <w:sz w:val="21"/>
              </w:rPr>
              <w:t>道</w:t>
            </w:r>
            <w:r>
              <w:rPr>
                <w:rFonts w:ascii="Songti SC" w:hAnsi="Songti SC" w:eastAsia="Songti SC"/>
                <w:b/>
                <w:color w:val="0000FF"/>
                <w:sz w:val="21"/>
              </w:rPr>
              <w:t>则至矣</w:t>
            </w:r>
            <w:r>
              <w:rPr>
                <w:rFonts w:ascii="Songti SC" w:hAnsi="Songti SC" w:eastAsia="Songti SC"/>
                <w:b w:val="0"/>
                <w:color w:val="000000"/>
                <w:sz w:val="21"/>
              </w:rPr>
              <w:t>孔子曰参姑止又有焉昔者明</w:t>
            </w:r>
            <w:r>
              <w:rPr>
                <w:rFonts w:ascii="Songti SC" w:hAnsi="Songti SC" w:eastAsia="Songti SC"/>
                <w:b/>
                <w:color w:val="0000FF"/>
                <w:sz w:val="21"/>
              </w:rPr>
              <w:t>主</w:t>
            </w:r>
            <w:r>
              <w:rPr>
                <w:rFonts w:ascii="Songti SC" w:hAnsi="Songti SC" w:eastAsia="Songti SC"/>
                <w:b w:val="0"/>
                <w:color w:val="000000"/>
                <w:sz w:val="21"/>
              </w:rPr>
              <w:t>之治民也有法必</w:t>
            </w:r>
            <w:r>
              <w:rPr>
                <w:rFonts w:ascii="Songti SC" w:hAnsi="Songti SC" w:eastAsia="Songti SC"/>
                <w:b/>
                <w:color w:val="0000FF"/>
                <w:sz w:val="21"/>
              </w:rPr>
              <w:t>别</w:t>
            </w:r>
            <w:r>
              <w:rPr>
                <w:rFonts w:ascii="Songti SC" w:hAnsi="Songti SC" w:eastAsia="Songti SC"/>
                <w:b w:val="0"/>
                <w:color w:val="000000"/>
                <w:sz w:val="21"/>
              </w:rPr>
              <w:t>地以</w:t>
            </w:r>
            <w:r>
              <w:rPr>
                <w:rFonts w:ascii="Songti SC" w:hAnsi="Songti SC" w:eastAsia="Songti SC"/>
                <w:b/>
                <w:color w:val="0000FF"/>
                <w:sz w:val="21"/>
              </w:rPr>
              <w:t>州</w:t>
            </w:r>
            <w:r>
              <w:rPr>
                <w:rFonts w:ascii="Songti SC" w:hAnsi="Songti SC" w:eastAsia="Songti SC"/>
                <w:b w:val="0"/>
                <w:color w:val="000000"/>
                <w:sz w:val="21"/>
              </w:rPr>
              <w:t>之分属</w:t>
            </w:r>
            <w:r>
              <w:rPr>
                <w:rFonts w:ascii="Songti SC" w:hAnsi="Songti SC" w:eastAsia="Songti SC"/>
                <w:b/>
                <w:color w:val="0000FF"/>
                <w:sz w:val="21"/>
              </w:rPr>
              <w:t>而治</w:t>
            </w:r>
            <w:r>
              <w:rPr>
                <w:rFonts w:ascii="Songti SC" w:hAnsi="Songti SC" w:eastAsia="Songti SC"/>
                <w:b w:val="0"/>
                <w:color w:val="000000"/>
                <w:sz w:val="21"/>
              </w:rPr>
              <w:t>之然后贤民无所隐</w:t>
            </w:r>
            <w:r>
              <w:rPr>
                <w:rFonts w:ascii="Songti SC" w:hAnsi="Songti SC" w:eastAsia="Songti SC"/>
                <w:b/>
                <w:color w:val="0000FF"/>
                <w:sz w:val="21"/>
              </w:rPr>
              <w:t>暴</w:t>
            </w:r>
            <w:r>
              <w:rPr>
                <w:rFonts w:ascii="Songti SC" w:hAnsi="Songti SC" w:eastAsia="Songti SC"/>
                <w:b w:val="0"/>
                <w:color w:val="000000"/>
                <w:sz w:val="21"/>
              </w:rPr>
              <w:t>民无所伏使有司日省</w:t>
            </w:r>
            <w:r>
              <w:rPr>
                <w:rFonts w:ascii="Songti SC" w:hAnsi="Songti SC" w:eastAsia="Songti SC"/>
                <w:b/>
                <w:color w:val="0000FF"/>
                <w:sz w:val="21"/>
              </w:rPr>
              <w:t>如</w:t>
            </w:r>
            <w:r>
              <w:rPr>
                <w:rFonts w:ascii="Songti SC" w:hAnsi="Songti SC" w:eastAsia="Songti SC"/>
                <w:b w:val="0"/>
                <w:color w:val="000000"/>
                <w:sz w:val="21"/>
              </w:rPr>
              <w:t>时考之</w:t>
            </w:r>
            <w:r>
              <w:rPr>
                <w:rFonts w:ascii="Songti SC" w:hAnsi="Songti SC" w:eastAsia="Songti SC"/>
                <w:b/>
                <w:color w:val="0000FF"/>
                <w:sz w:val="21"/>
              </w:rPr>
              <w:t>岁诱</w:t>
            </w:r>
            <w:r>
              <w:rPr>
                <w:rFonts w:ascii="Songti SC" w:hAnsi="Songti SC" w:eastAsia="Songti SC"/>
                <w:b w:val="0"/>
                <w:color w:val="000000"/>
                <w:sz w:val="21"/>
              </w:rPr>
              <w:t>贤</w:t>
            </w:r>
            <w:r>
              <w:rPr>
                <w:rFonts w:ascii="Songti SC" w:hAnsi="Songti SC" w:eastAsia="Songti SC"/>
                <w:b/>
                <w:color w:val="0000FF"/>
                <w:sz w:val="21"/>
              </w:rPr>
              <w:t>焉</w:t>
            </w:r>
            <w:r>
              <w:rPr>
                <w:rFonts w:ascii="Songti SC" w:hAnsi="Songti SC" w:eastAsia="Songti SC"/>
                <w:b w:val="0"/>
                <w:color w:val="000000"/>
                <w:sz w:val="21"/>
              </w:rPr>
              <w:t>则贤者</w:t>
            </w:r>
            <w:r>
              <w:rPr>
                <w:rFonts w:ascii="Songti SC" w:hAnsi="Songti SC" w:eastAsia="Songti SC"/>
                <w:b/>
                <w:color w:val="0000FF"/>
                <w:sz w:val="21"/>
              </w:rPr>
              <w:t>亲</w:t>
            </w:r>
            <w:r>
              <w:rPr>
                <w:rFonts w:ascii="Songti SC" w:hAnsi="Songti SC" w:eastAsia="Songti SC"/>
                <w:b w:val="0"/>
                <w:color w:val="000000"/>
                <w:sz w:val="21"/>
              </w:rPr>
              <w:t>不肖者惧</w:t>
            </w:r>
            <w:r>
              <w:rPr>
                <w:rFonts w:ascii="Songti SC" w:hAnsi="Songti SC" w:eastAsia="Songti SC"/>
                <w:b/>
                <w:color w:val="FF0000"/>
                <w:sz w:val="21"/>
              </w:rPr>
              <w:t>使之</w:t>
            </w:r>
            <w:r>
              <w:rPr>
                <w:rFonts w:ascii="Songti SC" w:hAnsi="Songti SC" w:eastAsia="Songti SC"/>
                <w:b w:val="0"/>
                <w:color w:val="000000"/>
                <w:sz w:val="21"/>
              </w:rPr>
              <w:t>哀鳏寡养孤独恤贫穷诱孝</w:t>
            </w:r>
            <w:r>
              <w:rPr>
                <w:rFonts w:ascii="Songti SC" w:hAnsi="Songti SC" w:eastAsia="Songti SC"/>
                <w:b/>
                <w:color w:val="0000FF"/>
                <w:sz w:val="21"/>
              </w:rPr>
              <w:t>悌</w:t>
            </w:r>
            <w:r>
              <w:rPr>
                <w:rFonts w:ascii="Songti SC" w:hAnsi="Songti SC" w:eastAsia="Songti SC"/>
                <w:b w:val="0"/>
                <w:color w:val="000000"/>
                <w:sz w:val="21"/>
              </w:rPr>
              <w:t>选</w:t>
            </w:r>
            <w:r>
              <w:rPr>
                <w:rFonts w:ascii="Songti SC" w:hAnsi="Songti SC" w:eastAsia="Songti SC"/>
                <w:b/>
                <w:color w:val="FF0000"/>
                <w:sz w:val="21"/>
              </w:rPr>
              <w:t>贤</w:t>
            </w:r>
            <w:r>
              <w:rPr>
                <w:rFonts w:ascii="Songti SC" w:hAnsi="Songti SC" w:eastAsia="Songti SC"/>
                <w:b/>
                <w:color w:val="0000FF"/>
                <w:sz w:val="21"/>
              </w:rPr>
              <w:t>举</w:t>
            </w:r>
            <w:r>
              <w:rPr>
                <w:rFonts w:ascii="Songti SC" w:hAnsi="Songti SC" w:eastAsia="Songti SC"/>
                <w:b w:val="0"/>
                <w:color w:val="000000"/>
                <w:sz w:val="21"/>
              </w:rPr>
              <w:t>能此七者修则四海之内无刑民矣上之亲下也如腹心</w:t>
            </w:r>
            <w:r>
              <w:rPr>
                <w:rFonts w:ascii="Songti SC" w:hAnsi="Songti SC" w:eastAsia="Songti SC"/>
                <w:b/>
                <w:color w:val="FF0000"/>
                <w:sz w:val="21"/>
              </w:rPr>
              <w:t>则</w:t>
            </w:r>
            <w:r>
              <w:rPr>
                <w:rFonts w:ascii="Songti SC" w:hAnsi="Songti SC" w:eastAsia="Songti SC"/>
                <w:b w:val="0"/>
                <w:color w:val="000000"/>
                <w:sz w:val="21"/>
              </w:rPr>
              <w:t>下之亲上也如</w:t>
            </w:r>
            <w:r>
              <w:rPr>
                <w:rFonts w:ascii="Songti SC" w:hAnsi="Songti SC" w:eastAsia="Songti SC"/>
                <w:b/>
                <w:color w:val="0000FF"/>
                <w:sz w:val="21"/>
              </w:rPr>
              <w:t>保</w:t>
            </w:r>
            <w:r>
              <w:rPr>
                <w:rFonts w:ascii="Songti SC" w:hAnsi="Songti SC" w:eastAsia="Songti SC"/>
                <w:b w:val="0"/>
                <w:color w:val="000000"/>
                <w:sz w:val="21"/>
              </w:rPr>
              <w:t>子之</w:t>
            </w:r>
            <w:r>
              <w:rPr>
                <w:rFonts w:ascii="Songti SC" w:hAnsi="Songti SC" w:eastAsia="Songti SC"/>
                <w:b/>
                <w:color w:val="0000FF"/>
                <w:sz w:val="21"/>
              </w:rPr>
              <w:t>见</w:t>
            </w:r>
            <w:r>
              <w:rPr>
                <w:rFonts w:ascii="Songti SC" w:hAnsi="Songti SC" w:eastAsia="Songti SC"/>
                <w:b w:val="0"/>
                <w:color w:val="000000"/>
                <w:sz w:val="21"/>
              </w:rPr>
              <w:t>慈母</w:t>
            </w:r>
            <w:r>
              <w:rPr>
                <w:rFonts w:ascii="Songti SC" w:hAnsi="Songti SC" w:eastAsia="Songti SC"/>
                <w:b/>
                <w:color w:val="0000FF"/>
                <w:sz w:val="21"/>
              </w:rPr>
              <w:t>也</w:t>
            </w:r>
            <w:r>
              <w:rPr>
                <w:rFonts w:ascii="Songti SC" w:hAnsi="Songti SC" w:eastAsia="Songti SC"/>
                <w:b w:val="0"/>
                <w:color w:val="000000"/>
                <w:sz w:val="21"/>
              </w:rPr>
              <w:t>上下</w:t>
            </w:r>
            <w:r>
              <w:rPr>
                <w:rFonts w:ascii="Songti SC" w:hAnsi="Songti SC" w:eastAsia="Songti SC"/>
                <w:b/>
                <w:color w:val="FF0000"/>
                <w:sz w:val="21"/>
              </w:rPr>
              <w:t>之</w:t>
            </w:r>
            <w:r>
              <w:rPr>
                <w:rFonts w:ascii="Songti SC" w:hAnsi="Songti SC" w:eastAsia="Songti SC"/>
                <w:b w:val="0"/>
                <w:color w:val="000000"/>
                <w:sz w:val="21"/>
              </w:rPr>
              <w:t>相亲如此</w:t>
            </w:r>
            <w:r>
              <w:rPr>
                <w:rFonts w:ascii="Songti SC" w:hAnsi="Songti SC" w:eastAsia="Songti SC"/>
                <w:b/>
                <w:color w:val="FF0000"/>
                <w:sz w:val="21"/>
              </w:rPr>
              <w:t>然</w:t>
            </w:r>
            <w:r>
              <w:rPr>
                <w:rFonts w:ascii="Songti SC" w:hAnsi="Songti SC" w:eastAsia="Songti SC"/>
                <w:b/>
                <w:color w:val="0000FF"/>
                <w:sz w:val="21"/>
              </w:rPr>
              <w:t>后</w:t>
            </w:r>
            <w:r>
              <w:rPr>
                <w:rFonts w:ascii="Songti SC" w:hAnsi="Songti SC" w:eastAsia="Songti SC"/>
                <w:b w:val="0"/>
                <w:color w:val="000000"/>
                <w:sz w:val="21"/>
              </w:rPr>
              <w:t>令则从施则</w:t>
            </w:r>
            <w:r>
              <w:rPr>
                <w:rFonts w:ascii="Songti SC" w:hAnsi="Songti SC" w:eastAsia="Songti SC"/>
                <w:b/>
                <w:color w:val="0000FF"/>
                <w:sz w:val="21"/>
              </w:rPr>
              <w:t>行因民既迩</w:t>
            </w:r>
            <w:r>
              <w:rPr>
                <w:rFonts w:ascii="Songti SC" w:hAnsi="Songti SC" w:eastAsia="Songti SC"/>
                <w:b w:val="0"/>
                <w:color w:val="000000"/>
                <w:sz w:val="21"/>
              </w:rPr>
              <w:t>者说服远者来</w:t>
            </w:r>
            <w:r>
              <w:rPr>
                <w:rFonts w:ascii="Songti SC" w:hAnsi="Songti SC" w:eastAsia="Songti SC"/>
                <w:b/>
                <w:color w:val="0000FF"/>
                <w:sz w:val="21"/>
              </w:rPr>
              <w:t>怀然后</w:t>
            </w:r>
            <w:r>
              <w:rPr>
                <w:rFonts w:ascii="Songti SC" w:hAnsi="Songti SC" w:eastAsia="Songti SC"/>
                <w:b w:val="0"/>
                <w:color w:val="000000"/>
                <w:sz w:val="21"/>
              </w:rPr>
              <w:t>布指知寸布手知尺舒肘知寻</w:t>
            </w:r>
            <w:r>
              <w:rPr>
                <w:rFonts w:ascii="Songti SC" w:hAnsi="Songti SC" w:eastAsia="Songti SC"/>
                <w:b/>
                <w:color w:val="0000FF"/>
                <w:sz w:val="21"/>
              </w:rPr>
              <w:t>十寻而索百步而堵</w:t>
            </w:r>
            <w:r>
              <w:rPr>
                <w:rFonts w:ascii="Songti SC" w:hAnsi="Songti SC" w:eastAsia="Songti SC"/>
                <w:b w:val="0"/>
                <w:color w:val="000000"/>
                <w:sz w:val="21"/>
              </w:rPr>
              <w:t>三百步</w:t>
            </w:r>
            <w:r>
              <w:rPr>
                <w:rFonts w:ascii="Songti SC" w:hAnsi="Songti SC" w:eastAsia="Songti SC"/>
                <w:b/>
                <w:color w:val="0000FF"/>
                <w:sz w:val="21"/>
              </w:rPr>
              <w:t>而</w:t>
            </w:r>
            <w:r>
              <w:rPr>
                <w:rFonts w:ascii="Songti SC" w:hAnsi="Songti SC" w:eastAsia="Songti SC"/>
                <w:b w:val="0"/>
                <w:color w:val="000000"/>
                <w:sz w:val="21"/>
              </w:rPr>
              <w:t>里千步而井三井而</w:t>
            </w:r>
            <w:r>
              <w:rPr>
                <w:rFonts w:ascii="Songti SC" w:hAnsi="Songti SC" w:eastAsia="Songti SC"/>
                <w:b/>
                <w:color w:val="0000FF"/>
                <w:sz w:val="21"/>
              </w:rPr>
              <w:t>句烈</w:t>
            </w:r>
            <w:r>
              <w:rPr>
                <w:rFonts w:ascii="Songti SC" w:hAnsi="Songti SC" w:eastAsia="Songti SC"/>
                <w:b w:val="0"/>
                <w:color w:val="000000"/>
                <w:sz w:val="21"/>
              </w:rPr>
              <w:t>三</w:t>
            </w:r>
            <w:r>
              <w:rPr>
                <w:rFonts w:ascii="Songti SC" w:hAnsi="Songti SC" w:eastAsia="Songti SC"/>
                <w:b/>
                <w:color w:val="FF0000"/>
                <w:sz w:val="21"/>
              </w:rPr>
              <w:t>句烈</w:t>
            </w:r>
            <w:r>
              <w:rPr>
                <w:rFonts w:ascii="Songti SC" w:hAnsi="Songti SC" w:eastAsia="Songti SC"/>
                <w:b w:val="0"/>
                <w:color w:val="000000"/>
                <w:sz w:val="21"/>
              </w:rPr>
              <w:t>而</w:t>
            </w:r>
            <w:r>
              <w:rPr>
                <w:rFonts w:ascii="Songti SC" w:hAnsi="Songti SC" w:eastAsia="Songti SC"/>
                <w:b/>
                <w:color w:val="0000FF"/>
                <w:sz w:val="21"/>
              </w:rPr>
              <w:t>距</w:t>
            </w:r>
            <w:r>
              <w:rPr>
                <w:rFonts w:ascii="Songti SC" w:hAnsi="Songti SC" w:eastAsia="Songti SC"/>
                <w:b w:val="0"/>
                <w:color w:val="000000"/>
                <w:sz w:val="21"/>
              </w:rPr>
              <w:t>五十里而封百里而有</w:t>
            </w:r>
            <w:r>
              <w:rPr>
                <w:rFonts w:ascii="Songti SC" w:hAnsi="Songti SC" w:eastAsia="Songti SC"/>
                <w:b/>
                <w:color w:val="FF0000"/>
                <w:sz w:val="21"/>
              </w:rPr>
              <w:t>都</w:t>
            </w:r>
            <w:r>
              <w:rPr>
                <w:rFonts w:ascii="Songti SC" w:hAnsi="Songti SC" w:eastAsia="Songti SC"/>
                <w:b/>
                <w:color w:val="0000FF"/>
                <w:sz w:val="21"/>
              </w:rPr>
              <w:t>邑</w:t>
            </w:r>
            <w:r>
              <w:rPr>
                <w:rFonts w:ascii="Songti SC" w:hAnsi="Songti SC" w:eastAsia="Songti SC"/>
                <w:b w:val="0"/>
                <w:color w:val="000000"/>
                <w:sz w:val="21"/>
              </w:rPr>
              <w:t>乃为</w:t>
            </w:r>
            <w:r>
              <w:rPr>
                <w:rFonts w:ascii="Songti SC" w:hAnsi="Songti SC" w:eastAsia="Songti SC"/>
                <w:b/>
                <w:color w:val="0000FF"/>
                <w:sz w:val="21"/>
              </w:rPr>
              <w:t>畜</w:t>
            </w:r>
            <w:r>
              <w:rPr>
                <w:rFonts w:ascii="Songti SC" w:hAnsi="Songti SC" w:eastAsia="Songti SC"/>
                <w:b w:val="0"/>
                <w:color w:val="000000"/>
                <w:sz w:val="21"/>
              </w:rPr>
              <w:t>积</w:t>
            </w:r>
            <w:r>
              <w:rPr>
                <w:rFonts w:ascii="Songti SC" w:hAnsi="Songti SC" w:eastAsia="Songti SC"/>
                <w:b/>
                <w:color w:val="0000FF"/>
                <w:sz w:val="21"/>
              </w:rPr>
              <w:t>衣裘</w:t>
            </w:r>
            <w:r>
              <w:rPr>
                <w:rFonts w:ascii="Songti SC" w:hAnsi="Songti SC" w:eastAsia="Songti SC"/>
                <w:b w:val="0"/>
                <w:color w:val="000000"/>
                <w:sz w:val="21"/>
              </w:rPr>
              <w:t>焉</w:t>
            </w:r>
            <w:r>
              <w:rPr>
                <w:rFonts w:ascii="Songti SC" w:hAnsi="Songti SC" w:eastAsia="Songti SC"/>
                <w:b/>
                <w:color w:val="FF0000"/>
                <w:sz w:val="21"/>
              </w:rPr>
              <w:t>使处者</w:t>
            </w:r>
            <w:r>
              <w:rPr>
                <w:rFonts w:ascii="Songti SC" w:hAnsi="Songti SC" w:eastAsia="Songti SC"/>
                <w:b w:val="0"/>
                <w:color w:val="000000"/>
                <w:sz w:val="21"/>
              </w:rPr>
              <w:t>恤行者有</w:t>
            </w:r>
            <w:r>
              <w:rPr>
                <w:rFonts w:ascii="Songti SC" w:hAnsi="Songti SC" w:eastAsia="Songti SC"/>
                <w:b/>
                <w:color w:val="FF0000"/>
                <w:sz w:val="21"/>
              </w:rPr>
              <w:t>与</w:t>
            </w:r>
            <w:r>
              <w:rPr>
                <w:rFonts w:ascii="Songti SC" w:hAnsi="Songti SC" w:eastAsia="Songti SC"/>
                <w:b/>
                <w:color w:val="0000FF"/>
                <w:sz w:val="21"/>
              </w:rPr>
              <w:t>亡</w:t>
            </w:r>
            <w:r>
              <w:rPr>
                <w:rFonts w:ascii="Songti SC" w:hAnsi="Songti SC" w:eastAsia="Songti SC"/>
                <w:b w:val="0"/>
                <w:color w:val="000000"/>
                <w:sz w:val="21"/>
              </w:rPr>
              <w:t>是以蛮夷诸夏虽衣冠不同言语不合莫不来</w:t>
            </w:r>
            <w:r>
              <w:rPr>
                <w:rFonts w:ascii="Songti SC" w:hAnsi="Songti SC" w:eastAsia="Songti SC"/>
                <w:b/>
                <w:color w:val="FF0000"/>
                <w:sz w:val="21"/>
              </w:rPr>
              <w:t>至朝觐于</w:t>
            </w:r>
            <w:r>
              <w:rPr>
                <w:rFonts w:ascii="Songti SC" w:hAnsi="Songti SC" w:eastAsia="Songti SC"/>
                <w:b/>
                <w:color w:val="0000FF"/>
                <w:sz w:val="21"/>
              </w:rPr>
              <w:t>王</w:t>
            </w:r>
            <w:r>
              <w:rPr>
                <w:rFonts w:ascii="Songti SC" w:hAnsi="Songti SC" w:eastAsia="Songti SC"/>
                <w:b w:val="0"/>
                <w:color w:val="000000"/>
                <w:sz w:val="21"/>
              </w:rPr>
              <w:t>故曰无市而民不乏无刑而民不</w:t>
            </w:r>
            <w:r>
              <w:rPr>
                <w:rFonts w:ascii="Songti SC" w:hAnsi="Songti SC" w:eastAsia="Songti SC"/>
                <w:b/>
                <w:color w:val="FF0000"/>
                <w:sz w:val="21"/>
              </w:rPr>
              <w:t>违毕</w:t>
            </w:r>
            <w:r>
              <w:rPr>
                <w:rFonts w:ascii="Songti SC" w:hAnsi="Songti SC" w:eastAsia="Songti SC"/>
                <w:b/>
                <w:color w:val="0000FF"/>
                <w:sz w:val="21"/>
              </w:rPr>
              <w:t>弋</w:t>
            </w:r>
            <w:r>
              <w:rPr>
                <w:rFonts w:ascii="Songti SC" w:hAnsi="Songti SC" w:eastAsia="Songti SC"/>
                <w:b w:val="0"/>
                <w:color w:val="000000"/>
                <w:sz w:val="21"/>
              </w:rPr>
              <w:t>田猎</w:t>
            </w:r>
            <w:r>
              <w:rPr>
                <w:rFonts w:ascii="Songti SC" w:hAnsi="Songti SC" w:eastAsia="Songti SC"/>
                <w:b/>
                <w:color w:val="0000FF"/>
                <w:sz w:val="21"/>
              </w:rPr>
              <w:t>之得不</w:t>
            </w:r>
            <w:r>
              <w:rPr>
                <w:rFonts w:ascii="Songti SC" w:hAnsi="Songti SC" w:eastAsia="Songti SC"/>
                <w:b w:val="0"/>
                <w:color w:val="000000"/>
                <w:sz w:val="21"/>
              </w:rPr>
              <w:t>以盈宫室也征敛</w:t>
            </w:r>
            <w:r>
              <w:rPr>
                <w:rFonts w:ascii="Songti SC" w:hAnsi="Songti SC" w:eastAsia="Songti SC"/>
                <w:b/>
                <w:color w:val="FF0000"/>
                <w:sz w:val="21"/>
              </w:rPr>
              <w:t>于</w:t>
            </w:r>
            <w:r>
              <w:rPr>
                <w:rFonts w:ascii="Songti SC" w:hAnsi="Songti SC" w:eastAsia="Songti SC"/>
                <w:b w:val="0"/>
                <w:color w:val="000000"/>
                <w:sz w:val="21"/>
              </w:rPr>
              <w:t>百姓非以</w:t>
            </w:r>
            <w:r>
              <w:rPr>
                <w:rFonts w:ascii="Songti SC" w:hAnsi="Songti SC" w:eastAsia="Songti SC"/>
                <w:b/>
                <w:color w:val="0000FF"/>
                <w:sz w:val="21"/>
              </w:rPr>
              <w:t>充</w:t>
            </w:r>
            <w:r>
              <w:rPr>
                <w:rFonts w:ascii="Songti SC" w:hAnsi="Songti SC" w:eastAsia="Songti SC"/>
                <w:b w:val="0"/>
                <w:color w:val="000000"/>
                <w:sz w:val="21"/>
              </w:rPr>
              <w:t>府库也惨怛以补不足礼节以损有馀</w:t>
            </w:r>
            <w:r>
              <w:rPr>
                <w:rFonts w:ascii="Songti SC" w:hAnsi="Songti SC" w:eastAsia="Songti SC"/>
                <w:b/>
                <w:color w:val="FF0000"/>
                <w:sz w:val="21"/>
              </w:rPr>
              <w:t>故曰</w:t>
            </w:r>
            <w:r>
              <w:rPr>
                <w:rFonts w:ascii="Songti SC" w:hAnsi="Songti SC" w:eastAsia="Songti SC"/>
                <w:b w:val="0"/>
                <w:color w:val="000000"/>
                <w:sz w:val="21"/>
              </w:rPr>
              <w:t>多信而寡貌其礼可守其言可复其迹可履</w:t>
            </w:r>
            <w:r>
              <w:rPr>
                <w:rFonts w:ascii="Songti SC" w:hAnsi="Songti SC" w:eastAsia="Songti SC"/>
                <w:b/>
                <w:color w:val="FF0000"/>
                <w:sz w:val="21"/>
              </w:rPr>
              <w:t>其于信也如四时春秋冬夏其博有万民也</w:t>
            </w:r>
            <w:r>
              <w:rPr>
                <w:rFonts w:ascii="Songti SC" w:hAnsi="Songti SC" w:eastAsia="Songti SC"/>
                <w:b w:val="0"/>
                <w:color w:val="000000"/>
                <w:sz w:val="21"/>
              </w:rPr>
              <w:t>如饥而食如渴而饮</w:t>
            </w:r>
            <w:r>
              <w:rPr>
                <w:rFonts w:ascii="Songti SC" w:hAnsi="Songti SC" w:eastAsia="Songti SC"/>
                <w:b/>
                <w:color w:val="FF0000"/>
                <w:sz w:val="21"/>
              </w:rPr>
              <w:t>下</w:t>
            </w:r>
            <w:r>
              <w:rPr>
                <w:rFonts w:ascii="Songti SC" w:hAnsi="Songti SC" w:eastAsia="Songti SC"/>
                <w:b/>
                <w:color w:val="0000FF"/>
                <w:sz w:val="21"/>
              </w:rPr>
              <w:t>土</w:t>
            </w:r>
            <w:r>
              <w:rPr>
                <w:rFonts w:ascii="Songti SC" w:hAnsi="Songti SC" w:eastAsia="Songti SC"/>
                <w:b w:val="0"/>
                <w:color w:val="000000"/>
                <w:sz w:val="21"/>
              </w:rPr>
              <w:t>之</w:t>
            </w:r>
            <w:r>
              <w:rPr>
                <w:rFonts w:ascii="Songti SC" w:hAnsi="Songti SC" w:eastAsia="Songti SC"/>
                <w:b/>
                <w:color w:val="FF0000"/>
                <w:sz w:val="21"/>
              </w:rPr>
              <w:t>人</w:t>
            </w:r>
            <w:r>
              <w:rPr>
                <w:rFonts w:ascii="Songti SC" w:hAnsi="Songti SC" w:eastAsia="Songti SC"/>
                <w:b w:val="0"/>
                <w:color w:val="000000"/>
                <w:sz w:val="21"/>
              </w:rPr>
              <w:t>信之</w:t>
            </w:r>
            <w:r>
              <w:rPr>
                <w:rFonts w:ascii="Songti SC" w:hAnsi="Songti SC" w:eastAsia="Songti SC"/>
                <w:b/>
                <w:color w:val="0000FF"/>
                <w:sz w:val="21"/>
              </w:rPr>
              <w:t>夫</w:t>
            </w:r>
            <w:r>
              <w:rPr>
                <w:rFonts w:ascii="Songti SC" w:hAnsi="Songti SC" w:eastAsia="Songti SC"/>
                <w:b w:val="0"/>
                <w:color w:val="000000"/>
                <w:sz w:val="21"/>
              </w:rPr>
              <w:t>暑</w:t>
            </w:r>
            <w:r>
              <w:rPr>
                <w:rFonts w:ascii="Songti SC" w:hAnsi="Songti SC" w:eastAsia="Songti SC"/>
                <w:b/>
                <w:color w:val="0000FF"/>
                <w:sz w:val="21"/>
              </w:rPr>
              <w:t>热冻寒</w:t>
            </w:r>
            <w:r>
              <w:rPr>
                <w:rFonts w:ascii="Songti SC" w:hAnsi="Songti SC" w:eastAsia="Songti SC"/>
                <w:b w:val="0"/>
                <w:color w:val="000000"/>
                <w:sz w:val="21"/>
              </w:rPr>
              <w:t>远若迩非道迩也</w:t>
            </w:r>
            <w:r>
              <w:rPr>
                <w:rFonts w:ascii="Songti SC" w:hAnsi="Songti SC" w:eastAsia="Songti SC"/>
                <w:b/>
                <w:color w:val="FF0000"/>
                <w:sz w:val="21"/>
              </w:rPr>
              <w:t>及</w:t>
            </w:r>
            <w:r>
              <w:rPr>
                <w:rFonts w:ascii="Songti SC" w:hAnsi="Songti SC" w:eastAsia="Songti SC"/>
                <w:b/>
                <w:color w:val="0000FF"/>
                <w:sz w:val="21"/>
              </w:rPr>
              <w:t>其</w:t>
            </w:r>
            <w:r>
              <w:rPr>
                <w:rFonts w:ascii="Songti SC" w:hAnsi="Songti SC" w:eastAsia="Songti SC"/>
                <w:b w:val="0"/>
                <w:color w:val="000000"/>
                <w:sz w:val="21"/>
              </w:rPr>
              <w:t>明德也是</w:t>
            </w:r>
            <w:r>
              <w:rPr>
                <w:rFonts w:ascii="Songti SC" w:hAnsi="Songti SC" w:eastAsia="Songti SC"/>
                <w:b/>
                <w:color w:val="0000FF"/>
                <w:sz w:val="21"/>
              </w:rPr>
              <w:t>以</w:t>
            </w:r>
            <w:r>
              <w:rPr>
                <w:rFonts w:ascii="Songti SC" w:hAnsi="Songti SC" w:eastAsia="Songti SC"/>
                <w:b w:val="0"/>
                <w:color w:val="000000"/>
                <w:sz w:val="21"/>
              </w:rPr>
              <w:t>兵革不动而威用利不施而亲此之谓明</w:t>
            </w:r>
            <w:r>
              <w:rPr>
                <w:rFonts w:ascii="Songti SC" w:hAnsi="Songti SC" w:eastAsia="Songti SC"/>
                <w:b/>
                <w:color w:val="0000FF"/>
                <w:sz w:val="21"/>
              </w:rPr>
              <w:t>主</w:t>
            </w:r>
            <w:r>
              <w:rPr>
                <w:rFonts w:ascii="Songti SC" w:hAnsi="Songti SC" w:eastAsia="Songti SC"/>
                <w:b w:val="0"/>
                <w:color w:val="000000"/>
                <w:sz w:val="21"/>
              </w:rPr>
              <w:t>之守</w:t>
            </w:r>
            <w:r>
              <w:rPr>
                <w:rFonts w:ascii="Songti SC" w:hAnsi="Songti SC" w:eastAsia="Songti SC"/>
                <w:b/>
                <w:color w:val="FF0000"/>
                <w:sz w:val="21"/>
              </w:rPr>
              <w:t>也</w:t>
            </w:r>
            <w:r>
              <w:rPr>
                <w:rFonts w:ascii="Songti SC" w:hAnsi="Songti SC" w:eastAsia="Songti SC"/>
                <w:b w:val="0"/>
                <w:color w:val="000000"/>
                <w:sz w:val="21"/>
              </w:rPr>
              <w:t>折冲</w:t>
            </w:r>
            <w:r>
              <w:rPr>
                <w:rFonts w:ascii="Songti SC" w:hAnsi="Songti SC" w:eastAsia="Songti SC"/>
                <w:b/>
                <w:color w:val="FF0000"/>
                <w:sz w:val="21"/>
              </w:rPr>
              <w:t>乎</w:t>
            </w:r>
            <w:r>
              <w:rPr>
                <w:rFonts w:ascii="Songti SC" w:hAnsi="Songti SC" w:eastAsia="Songti SC"/>
                <w:b w:val="0"/>
                <w:color w:val="000000"/>
                <w:sz w:val="21"/>
              </w:rPr>
              <w:t>千里之外</w:t>
            </w:r>
            <w:r>
              <w:rPr>
                <w:rFonts w:ascii="Songti SC" w:hAnsi="Songti SC" w:eastAsia="Songti SC"/>
                <w:b/>
                <w:color w:val="FF0000"/>
                <w:sz w:val="21"/>
              </w:rPr>
              <w:t>此之</w:t>
            </w:r>
            <w:r>
              <w:rPr>
                <w:rFonts w:ascii="Songti SC" w:hAnsi="Songti SC" w:eastAsia="Songti SC"/>
                <w:b/>
                <w:color w:val="0000FF"/>
                <w:sz w:val="21"/>
              </w:rPr>
              <w:t>谓</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曾子曰</w:t>
            </w:r>
            <w:r>
              <w:rPr>
                <w:rFonts w:ascii="Songti SC" w:hAnsi="Songti SC" w:eastAsia="Songti SC"/>
                <w:b/>
                <w:color w:val="FF0000"/>
                <w:sz w:val="21"/>
              </w:rPr>
              <w:t>道则至矣</w:t>
            </w:r>
            <w:r>
              <w:rPr>
                <w:rFonts w:ascii="Songti SC" w:hAnsi="Songti SC" w:eastAsia="Songti SC"/>
                <w:b w:val="0"/>
                <w:color w:val="000000"/>
                <w:sz w:val="21"/>
              </w:rPr>
              <w:t>弟子不足</w:t>
            </w:r>
            <w:r>
              <w:rPr>
                <w:rFonts w:ascii="Songti SC" w:hAnsi="Songti SC" w:eastAsia="Songti SC"/>
                <w:b/>
                <w:color w:val="0000FF"/>
                <w:sz w:val="21"/>
              </w:rPr>
              <w:t>以明之</w:t>
            </w:r>
            <w:r>
              <w:rPr>
                <w:rFonts w:ascii="Songti SC" w:hAnsi="Songti SC" w:eastAsia="Songti SC"/>
                <w:b w:val="0"/>
                <w:color w:val="000000"/>
                <w:sz w:val="21"/>
              </w:rPr>
              <w:t>孔子曰参</w:t>
            </w:r>
            <w:r>
              <w:rPr>
                <w:rFonts w:ascii="Songti SC" w:hAnsi="Songti SC" w:eastAsia="Songti SC"/>
                <w:b/>
                <w:color w:val="FF0000"/>
                <w:sz w:val="21"/>
              </w:rPr>
              <w:t>以为</w:t>
            </w:r>
            <w:r>
              <w:rPr>
                <w:rFonts w:ascii="Songti SC" w:hAnsi="Songti SC" w:eastAsia="Songti SC"/>
                <w:b w:val="0"/>
                <w:color w:val="000000"/>
                <w:sz w:val="21"/>
              </w:rPr>
              <w:t>姑止</w:t>
            </w:r>
            <w:r>
              <w:rPr>
                <w:rFonts w:ascii="Songti SC" w:hAnsi="Songti SC" w:eastAsia="Songti SC"/>
                <w:b/>
                <w:color w:val="FF0000"/>
                <w:sz w:val="21"/>
              </w:rPr>
              <w:t>乎</w:t>
            </w:r>
            <w:r>
              <w:rPr>
                <w:rFonts w:ascii="Songti SC" w:hAnsi="Songti SC" w:eastAsia="Songti SC"/>
                <w:b w:val="0"/>
                <w:color w:val="000000"/>
                <w:sz w:val="21"/>
              </w:rPr>
              <w:t>又有焉昔者明</w:t>
            </w:r>
            <w:r>
              <w:rPr>
                <w:rFonts w:ascii="Songti SC" w:hAnsi="Songti SC" w:eastAsia="Songti SC"/>
                <w:b/>
                <w:color w:val="0000FF"/>
                <w:sz w:val="21"/>
              </w:rPr>
              <w:t>王</w:t>
            </w:r>
            <w:r>
              <w:rPr>
                <w:rFonts w:ascii="Songti SC" w:hAnsi="Songti SC" w:eastAsia="Songti SC"/>
                <w:b w:val="0"/>
                <w:color w:val="000000"/>
                <w:sz w:val="21"/>
              </w:rPr>
              <w:t>之治民也有法必</w:t>
            </w:r>
            <w:r>
              <w:rPr>
                <w:rFonts w:ascii="Songti SC" w:hAnsi="Songti SC" w:eastAsia="Songti SC"/>
                <w:b/>
                <w:color w:val="0000FF"/>
                <w:sz w:val="21"/>
              </w:rPr>
              <w:t>裂</w:t>
            </w:r>
            <w:r>
              <w:rPr>
                <w:rFonts w:ascii="Songti SC" w:hAnsi="Songti SC" w:eastAsia="Songti SC"/>
                <w:b w:val="0"/>
                <w:color w:val="000000"/>
                <w:sz w:val="21"/>
              </w:rPr>
              <w:t>地以</w:t>
            </w:r>
            <w:r>
              <w:rPr>
                <w:rFonts w:ascii="Songti SC" w:hAnsi="Songti SC" w:eastAsia="Songti SC"/>
                <w:b/>
                <w:color w:val="0000FF"/>
                <w:sz w:val="21"/>
              </w:rPr>
              <w:t>封</w:t>
            </w:r>
            <w:r>
              <w:rPr>
                <w:rFonts w:ascii="Songti SC" w:hAnsi="Songti SC" w:eastAsia="Songti SC"/>
                <w:b w:val="0"/>
                <w:color w:val="000000"/>
                <w:sz w:val="21"/>
              </w:rPr>
              <w:t>之分属</w:t>
            </w:r>
            <w:r>
              <w:rPr>
                <w:rFonts w:ascii="Songti SC" w:hAnsi="Songti SC" w:eastAsia="Songti SC"/>
                <w:b/>
                <w:color w:val="0000FF"/>
                <w:sz w:val="21"/>
              </w:rPr>
              <w:t>以理</w:t>
            </w:r>
            <w:r>
              <w:rPr>
                <w:rFonts w:ascii="Songti SC" w:hAnsi="Songti SC" w:eastAsia="Songti SC"/>
                <w:b w:val="0"/>
                <w:color w:val="000000"/>
                <w:sz w:val="21"/>
              </w:rPr>
              <w:t>之然后贤民无所隐</w:t>
            </w:r>
            <w:r>
              <w:rPr>
                <w:rFonts w:ascii="Songti SC" w:hAnsi="Songti SC" w:eastAsia="Songti SC"/>
                <w:b/>
                <w:color w:val="0000FF"/>
                <w:sz w:val="21"/>
              </w:rPr>
              <w:t>㬥</w:t>
            </w:r>
            <w:r>
              <w:rPr>
                <w:rFonts w:ascii="Songti SC" w:hAnsi="Songti SC" w:eastAsia="Songti SC"/>
                <w:b w:val="0"/>
                <w:color w:val="000000"/>
                <w:sz w:val="21"/>
              </w:rPr>
              <w:t>民无所伏使有司日省</w:t>
            </w:r>
            <w:r>
              <w:rPr>
                <w:rFonts w:ascii="Songti SC" w:hAnsi="Songti SC" w:eastAsia="Songti SC"/>
                <w:b/>
                <w:color w:val="0000FF"/>
                <w:sz w:val="21"/>
              </w:rPr>
              <w:t>而</w:t>
            </w:r>
            <w:r>
              <w:rPr>
                <w:rFonts w:ascii="Songti SC" w:hAnsi="Songti SC" w:eastAsia="Songti SC"/>
                <w:b w:val="0"/>
                <w:color w:val="000000"/>
                <w:sz w:val="21"/>
              </w:rPr>
              <w:t>时考之</w:t>
            </w:r>
            <w:r>
              <w:rPr>
                <w:rFonts w:ascii="Songti SC" w:hAnsi="Songti SC" w:eastAsia="Songti SC"/>
                <w:b/>
                <w:color w:val="0000FF"/>
                <w:sz w:val="21"/>
              </w:rPr>
              <w:t>进用</w:t>
            </w:r>
            <w:r>
              <w:rPr>
                <w:rFonts w:ascii="Songti SC" w:hAnsi="Songti SC" w:eastAsia="Songti SC"/>
                <w:b w:val="0"/>
                <w:color w:val="000000"/>
                <w:sz w:val="21"/>
              </w:rPr>
              <w:t>贤</w:t>
            </w:r>
            <w:r>
              <w:rPr>
                <w:rFonts w:ascii="Songti SC" w:hAnsi="Songti SC" w:eastAsia="Songti SC"/>
                <w:b/>
                <w:color w:val="FF0000"/>
                <w:sz w:val="21"/>
              </w:rPr>
              <w:t>良退贬不肖</w:t>
            </w:r>
            <w:r>
              <w:rPr>
                <w:rFonts w:ascii="Songti SC" w:hAnsi="Songti SC" w:eastAsia="Songti SC"/>
                <w:b/>
                <w:color w:val="0000FF"/>
                <w:sz w:val="21"/>
              </w:rPr>
              <w:t>然</w:t>
            </w:r>
            <w:r>
              <w:rPr>
                <w:rFonts w:ascii="Songti SC" w:hAnsi="Songti SC" w:eastAsia="Songti SC"/>
                <w:b w:val="0"/>
                <w:color w:val="000000"/>
                <w:sz w:val="21"/>
              </w:rPr>
              <w:t>则贤者</w:t>
            </w:r>
            <w:r>
              <w:rPr>
                <w:rFonts w:ascii="Songti SC" w:hAnsi="Songti SC" w:eastAsia="Songti SC"/>
                <w:b/>
                <w:color w:val="FF0000"/>
                <w:sz w:val="21"/>
              </w:rPr>
              <w:t>说</w:t>
            </w:r>
            <w:r>
              <w:rPr>
                <w:rFonts w:ascii="Songti SC" w:hAnsi="Songti SC" w:eastAsia="Songti SC"/>
                <w:b/>
                <w:color w:val="0000FF"/>
                <w:sz w:val="21"/>
              </w:rPr>
              <w:t>而</w:t>
            </w:r>
            <w:r>
              <w:rPr>
                <w:rFonts w:ascii="Songti SC" w:hAnsi="Songti SC" w:eastAsia="Songti SC"/>
                <w:b w:val="0"/>
                <w:color w:val="000000"/>
                <w:sz w:val="21"/>
              </w:rPr>
              <w:t>不肖者惧哀鳏寡养孤独恤贫穷诱孝</w:t>
            </w:r>
            <w:r>
              <w:rPr>
                <w:rFonts w:ascii="Songti SC" w:hAnsi="Songti SC" w:eastAsia="Songti SC"/>
                <w:b/>
                <w:color w:val="0000FF"/>
                <w:sz w:val="21"/>
              </w:rPr>
              <w:t>弟</w:t>
            </w:r>
            <w:r>
              <w:rPr>
                <w:rFonts w:ascii="Songti SC" w:hAnsi="Songti SC" w:eastAsia="Songti SC"/>
                <w:b w:val="0"/>
                <w:color w:val="000000"/>
                <w:sz w:val="21"/>
              </w:rPr>
              <w:t>选</w:t>
            </w:r>
            <w:r>
              <w:rPr>
                <w:rFonts w:ascii="Songti SC" w:hAnsi="Songti SC" w:eastAsia="Songti SC"/>
                <w:b/>
                <w:color w:val="0000FF"/>
                <w:sz w:val="21"/>
              </w:rPr>
              <w:t>才</w:t>
            </w:r>
            <w:r>
              <w:rPr>
                <w:rFonts w:ascii="Songti SC" w:hAnsi="Songti SC" w:eastAsia="Songti SC"/>
                <w:b w:val="0"/>
                <w:color w:val="000000"/>
                <w:sz w:val="21"/>
              </w:rPr>
              <w:t>能此七者修则四海之内无刑民矣上之亲下也如</w:t>
            </w:r>
            <w:r>
              <w:rPr>
                <w:rFonts w:ascii="Songti SC" w:hAnsi="Songti SC" w:eastAsia="Songti SC"/>
                <w:b/>
                <w:color w:val="FF0000"/>
                <w:sz w:val="21"/>
              </w:rPr>
              <w:t>手足之于</w:t>
            </w:r>
            <w:r>
              <w:rPr>
                <w:rFonts w:ascii="Songti SC" w:hAnsi="Songti SC" w:eastAsia="Songti SC"/>
                <w:b w:val="0"/>
                <w:color w:val="000000"/>
                <w:sz w:val="21"/>
              </w:rPr>
              <w:t>腹心下之亲上也如</w:t>
            </w:r>
            <w:r>
              <w:rPr>
                <w:rFonts w:ascii="Songti SC" w:hAnsi="Songti SC" w:eastAsia="Songti SC"/>
                <w:b/>
                <w:color w:val="0000FF"/>
                <w:sz w:val="21"/>
              </w:rPr>
              <w:t>幼</w:t>
            </w:r>
            <w:r>
              <w:rPr>
                <w:rFonts w:ascii="Songti SC" w:hAnsi="Songti SC" w:eastAsia="Songti SC"/>
                <w:b w:val="0"/>
                <w:color w:val="000000"/>
                <w:sz w:val="21"/>
              </w:rPr>
              <w:t>子之</w:t>
            </w:r>
            <w:r>
              <w:rPr>
                <w:rFonts w:ascii="Songti SC" w:hAnsi="Songti SC" w:eastAsia="Songti SC"/>
                <w:b/>
                <w:color w:val="0000FF"/>
                <w:sz w:val="21"/>
              </w:rPr>
              <w:t>于</w:t>
            </w:r>
            <w:r>
              <w:rPr>
                <w:rFonts w:ascii="Songti SC" w:hAnsi="Songti SC" w:eastAsia="Songti SC"/>
                <w:b w:val="0"/>
                <w:color w:val="000000"/>
                <w:sz w:val="21"/>
              </w:rPr>
              <w:t>慈母</w:t>
            </w:r>
            <w:r>
              <w:rPr>
                <w:rFonts w:ascii="Songti SC" w:hAnsi="Songti SC" w:eastAsia="Songti SC"/>
                <w:b/>
                <w:color w:val="0000FF"/>
                <w:sz w:val="21"/>
              </w:rPr>
              <w:t>矣</w:t>
            </w:r>
            <w:r>
              <w:rPr>
                <w:rFonts w:ascii="Songti SC" w:hAnsi="Songti SC" w:eastAsia="Songti SC"/>
                <w:b w:val="0"/>
                <w:color w:val="000000"/>
                <w:sz w:val="21"/>
              </w:rPr>
              <w:t>上下相亲如此</w:t>
            </w:r>
            <w:r>
              <w:rPr>
                <w:rFonts w:ascii="Songti SC" w:hAnsi="Songti SC" w:eastAsia="Songti SC"/>
                <w:b/>
                <w:color w:val="0000FF"/>
                <w:sz w:val="21"/>
              </w:rPr>
              <w:t>故</w:t>
            </w:r>
            <w:r>
              <w:rPr>
                <w:rFonts w:ascii="Songti SC" w:hAnsi="Songti SC" w:eastAsia="Songti SC"/>
                <w:b w:val="0"/>
                <w:color w:val="000000"/>
                <w:sz w:val="21"/>
              </w:rPr>
              <w:t>令则从施则</w:t>
            </w:r>
            <w:r>
              <w:rPr>
                <w:rFonts w:ascii="Songti SC" w:hAnsi="Songti SC" w:eastAsia="Songti SC"/>
                <w:b/>
                <w:color w:val="FF0000"/>
                <w:sz w:val="21"/>
              </w:rPr>
              <w:t>刑</w:t>
            </w:r>
            <w:r>
              <w:rPr>
                <w:rFonts w:ascii="Songti SC" w:hAnsi="Songti SC" w:eastAsia="Songti SC"/>
                <w:b/>
                <w:color w:val="0000FF"/>
                <w:sz w:val="21"/>
              </w:rPr>
              <w:t>民怀其德近</w:t>
            </w:r>
            <w:r>
              <w:rPr>
                <w:rFonts w:ascii="Songti SC" w:hAnsi="Songti SC" w:eastAsia="Songti SC"/>
                <w:b w:val="0"/>
                <w:color w:val="000000"/>
                <w:sz w:val="21"/>
              </w:rPr>
              <w:t>者说服远者来</w:t>
            </w:r>
            <w:r>
              <w:rPr>
                <w:rFonts w:ascii="Songti SC" w:hAnsi="Songti SC" w:eastAsia="Songti SC"/>
                <w:b/>
                <w:color w:val="FF0000"/>
                <w:sz w:val="21"/>
              </w:rPr>
              <w:t>附政之</w:t>
            </w:r>
            <w:r>
              <w:rPr>
                <w:rFonts w:ascii="Songti SC" w:hAnsi="Songti SC" w:eastAsia="Songti SC"/>
                <w:b/>
                <w:color w:val="0000FF"/>
                <w:sz w:val="21"/>
              </w:rPr>
              <w:t>致也夫</w:t>
            </w:r>
            <w:r>
              <w:rPr>
                <w:rFonts w:ascii="Songti SC" w:hAnsi="Songti SC" w:eastAsia="Songti SC"/>
                <w:b w:val="0"/>
                <w:color w:val="000000"/>
                <w:sz w:val="21"/>
              </w:rPr>
              <w:t>布指知寸布手知尺舒肘知寻</w:t>
            </w:r>
            <w:r>
              <w:rPr>
                <w:rFonts w:ascii="Songti SC" w:hAnsi="Songti SC" w:eastAsia="Songti SC"/>
                <w:b/>
                <w:color w:val="0000FF"/>
                <w:sz w:val="21"/>
              </w:rPr>
              <w:t>斯不远之则也周制</w:t>
            </w:r>
            <w:r>
              <w:rPr>
                <w:rFonts w:ascii="Songti SC" w:hAnsi="Songti SC" w:eastAsia="Songti SC"/>
                <w:b w:val="0"/>
                <w:color w:val="000000"/>
                <w:sz w:val="21"/>
              </w:rPr>
              <w:t>三百步</w:t>
            </w:r>
            <w:r>
              <w:rPr>
                <w:rFonts w:ascii="Songti SC" w:hAnsi="Songti SC" w:eastAsia="Songti SC"/>
                <w:b/>
                <w:color w:val="0000FF"/>
                <w:sz w:val="21"/>
              </w:rPr>
              <w:t>为</w:t>
            </w:r>
            <w:r>
              <w:rPr>
                <w:rFonts w:ascii="Songti SC" w:hAnsi="Songti SC" w:eastAsia="Songti SC"/>
                <w:b w:val="0"/>
                <w:color w:val="000000"/>
                <w:sz w:val="21"/>
              </w:rPr>
              <w:t>里千步而井三井而</w:t>
            </w:r>
            <w:r>
              <w:rPr>
                <w:rFonts w:ascii="Songti SC" w:hAnsi="Songti SC" w:eastAsia="Songti SC"/>
                <w:b/>
                <w:color w:val="0000FF"/>
                <w:sz w:val="21"/>
              </w:rPr>
              <w:t>埒埒</w:t>
            </w:r>
            <w:r>
              <w:rPr>
                <w:rFonts w:ascii="Songti SC" w:hAnsi="Songti SC" w:eastAsia="Songti SC"/>
                <w:b w:val="0"/>
                <w:color w:val="000000"/>
                <w:sz w:val="21"/>
              </w:rPr>
              <w:t>三而</w:t>
            </w:r>
            <w:r>
              <w:rPr>
                <w:rFonts w:ascii="Songti SC" w:hAnsi="Songti SC" w:eastAsia="Songti SC"/>
                <w:b/>
                <w:color w:val="0000FF"/>
                <w:sz w:val="21"/>
              </w:rPr>
              <w:t>矩</w:t>
            </w:r>
            <w:r>
              <w:rPr>
                <w:rFonts w:ascii="Songti SC" w:hAnsi="Songti SC" w:eastAsia="Songti SC"/>
                <w:b w:val="0"/>
                <w:color w:val="000000"/>
                <w:sz w:val="21"/>
              </w:rPr>
              <w:t>五十里而</w:t>
            </w:r>
            <w:r>
              <w:rPr>
                <w:rFonts w:ascii="Songti SC" w:hAnsi="Songti SC" w:eastAsia="Songti SC"/>
                <w:b/>
                <w:color w:val="FF0000"/>
                <w:sz w:val="21"/>
              </w:rPr>
              <w:t>都</w:t>
            </w:r>
            <w:r>
              <w:rPr>
                <w:rFonts w:ascii="Songti SC" w:hAnsi="Songti SC" w:eastAsia="Songti SC"/>
                <w:b w:val="0"/>
                <w:color w:val="000000"/>
                <w:sz w:val="21"/>
              </w:rPr>
              <w:t>封百里而有</w:t>
            </w:r>
            <w:r>
              <w:rPr>
                <w:rFonts w:ascii="Songti SC" w:hAnsi="Songti SC" w:eastAsia="Songti SC"/>
                <w:b/>
                <w:color w:val="0000FF"/>
                <w:sz w:val="21"/>
              </w:rPr>
              <w:t>国</w:t>
            </w:r>
            <w:r>
              <w:rPr>
                <w:rFonts w:ascii="Songti SC" w:hAnsi="Songti SC" w:eastAsia="Songti SC"/>
                <w:b w:val="0"/>
                <w:color w:val="000000"/>
                <w:sz w:val="21"/>
              </w:rPr>
              <w:t>乃为</w:t>
            </w:r>
            <w:r>
              <w:rPr>
                <w:rFonts w:ascii="Songti SC" w:hAnsi="Songti SC" w:eastAsia="Songti SC"/>
                <w:b/>
                <w:color w:val="0000FF"/>
                <w:sz w:val="21"/>
              </w:rPr>
              <w:t>蓄</w:t>
            </w:r>
            <w:r>
              <w:rPr>
                <w:rFonts w:ascii="Songti SC" w:hAnsi="Songti SC" w:eastAsia="Songti SC"/>
                <w:b w:val="0"/>
                <w:color w:val="000000"/>
                <w:sz w:val="21"/>
              </w:rPr>
              <w:t>积</w:t>
            </w:r>
            <w:r>
              <w:rPr>
                <w:rFonts w:ascii="Songti SC" w:hAnsi="Songti SC" w:eastAsia="Songti SC"/>
                <w:b/>
                <w:color w:val="0000FF"/>
                <w:sz w:val="21"/>
              </w:rPr>
              <w:t>资聚</w:t>
            </w:r>
            <w:r>
              <w:rPr>
                <w:rFonts w:ascii="Songti SC" w:hAnsi="Songti SC" w:eastAsia="Songti SC"/>
                <w:b w:val="0"/>
                <w:color w:val="000000"/>
                <w:sz w:val="21"/>
              </w:rPr>
              <w:t>焉恤行者有</w:t>
            </w:r>
            <w:r>
              <w:rPr>
                <w:rFonts w:ascii="Songti SC" w:hAnsi="Songti SC" w:eastAsia="Songti SC"/>
                <w:b/>
                <w:color w:val="0000FF"/>
                <w:sz w:val="21"/>
              </w:rPr>
              <w:t>无</w:t>
            </w:r>
            <w:r>
              <w:rPr>
                <w:rFonts w:ascii="Songti SC" w:hAnsi="Songti SC" w:eastAsia="Songti SC"/>
                <w:b w:val="0"/>
                <w:color w:val="000000"/>
                <w:sz w:val="21"/>
              </w:rPr>
              <w:t>是以蛮夷诸夏虽衣冠不同言语不合莫不来</w:t>
            </w:r>
            <w:r>
              <w:rPr>
                <w:rFonts w:ascii="Songti SC" w:hAnsi="Songti SC" w:eastAsia="Songti SC"/>
                <w:b/>
                <w:color w:val="0000FF"/>
                <w:sz w:val="21"/>
              </w:rPr>
              <w:t>宾</w:t>
            </w:r>
            <w:r>
              <w:rPr>
                <w:rFonts w:ascii="Songti SC" w:hAnsi="Songti SC" w:eastAsia="Songti SC"/>
                <w:b w:val="0"/>
                <w:color w:val="000000"/>
                <w:sz w:val="21"/>
              </w:rPr>
              <w:t>故曰无市而民不乏无刑而民不</w:t>
            </w:r>
            <w:r>
              <w:rPr>
                <w:rFonts w:ascii="Songti SC" w:hAnsi="Songti SC" w:eastAsia="Songti SC"/>
                <w:b/>
                <w:color w:val="0000FF"/>
                <w:sz w:val="21"/>
              </w:rPr>
              <w:t>乱</w:t>
            </w:r>
            <w:r>
              <w:rPr>
                <w:rFonts w:ascii="Songti SC" w:hAnsi="Songti SC" w:eastAsia="Songti SC"/>
                <w:b w:val="0"/>
                <w:color w:val="000000"/>
                <w:sz w:val="21"/>
              </w:rPr>
              <w:t>田猎</w:t>
            </w:r>
            <w:r>
              <w:rPr>
                <w:rFonts w:ascii="Songti SC" w:hAnsi="Songti SC" w:eastAsia="Songti SC"/>
                <w:b/>
                <w:color w:val="0000FF"/>
                <w:sz w:val="21"/>
              </w:rPr>
              <w:t>罩弋非</w:t>
            </w:r>
            <w:r>
              <w:rPr>
                <w:rFonts w:ascii="Songti SC" w:hAnsi="Songti SC" w:eastAsia="Songti SC"/>
                <w:b w:val="0"/>
                <w:color w:val="000000"/>
                <w:sz w:val="21"/>
              </w:rPr>
              <w:t>以盈宫室也征敛百姓非以</w:t>
            </w:r>
            <w:r>
              <w:rPr>
                <w:rFonts w:ascii="Songti SC" w:hAnsi="Songti SC" w:eastAsia="Songti SC"/>
                <w:b/>
                <w:color w:val="0000FF"/>
                <w:sz w:val="21"/>
              </w:rPr>
              <w:t>盈</w:t>
            </w:r>
            <w:r>
              <w:rPr>
                <w:rFonts w:ascii="Songti SC" w:hAnsi="Songti SC" w:eastAsia="Songti SC"/>
                <w:b w:val="0"/>
                <w:color w:val="000000"/>
                <w:sz w:val="21"/>
              </w:rPr>
              <w:t>府库也惨怛以补不足礼节以损有馀多信而寡貌其礼可守其言可复其迹可履如饥而食如渴而饮</w:t>
            </w:r>
            <w:r>
              <w:rPr>
                <w:rFonts w:ascii="Songti SC" w:hAnsi="Songti SC" w:eastAsia="Songti SC"/>
                <w:b/>
                <w:color w:val="0000FF"/>
                <w:sz w:val="21"/>
              </w:rPr>
              <w:t>民</w:t>
            </w:r>
            <w:r>
              <w:rPr>
                <w:rFonts w:ascii="Songti SC" w:hAnsi="Songti SC" w:eastAsia="Songti SC"/>
                <w:b w:val="0"/>
                <w:color w:val="000000"/>
                <w:sz w:val="21"/>
              </w:rPr>
              <w:t>之信之</w:t>
            </w:r>
            <w:r>
              <w:rPr>
                <w:rFonts w:ascii="Songti SC" w:hAnsi="Songti SC" w:eastAsia="Songti SC"/>
                <w:b/>
                <w:color w:val="FF0000"/>
                <w:sz w:val="21"/>
              </w:rPr>
              <w:t>如</w:t>
            </w:r>
            <w:r>
              <w:rPr>
                <w:rFonts w:ascii="Songti SC" w:hAnsi="Songti SC" w:eastAsia="Songti SC"/>
                <w:b/>
                <w:color w:val="0000FF"/>
                <w:sz w:val="21"/>
              </w:rPr>
              <w:t>寒</w:t>
            </w:r>
            <w:r>
              <w:rPr>
                <w:rFonts w:ascii="Songti SC" w:hAnsi="Songti SC" w:eastAsia="Songti SC"/>
                <w:b w:val="0"/>
                <w:color w:val="000000"/>
                <w:sz w:val="21"/>
              </w:rPr>
              <w:t>暑</w:t>
            </w:r>
            <w:r>
              <w:rPr>
                <w:rFonts w:ascii="Songti SC" w:hAnsi="Songti SC" w:eastAsia="Songti SC"/>
                <w:b/>
                <w:color w:val="FF0000"/>
                <w:sz w:val="21"/>
              </w:rPr>
              <w:t>之必</w:t>
            </w:r>
            <w:r>
              <w:rPr>
                <w:rFonts w:ascii="Songti SC" w:hAnsi="Songti SC" w:eastAsia="Songti SC"/>
                <w:b/>
                <w:color w:val="0000FF"/>
                <w:sz w:val="21"/>
              </w:rPr>
              <w:t>验故视</w:t>
            </w:r>
            <w:r>
              <w:rPr>
                <w:rFonts w:ascii="Songti SC" w:hAnsi="Songti SC" w:eastAsia="Songti SC"/>
                <w:b w:val="0"/>
                <w:color w:val="000000"/>
                <w:sz w:val="21"/>
              </w:rPr>
              <w:t>远若迩非道迩也</w:t>
            </w:r>
            <w:r>
              <w:rPr>
                <w:rFonts w:ascii="Songti SC" w:hAnsi="Songti SC" w:eastAsia="Songti SC"/>
                <w:b/>
                <w:color w:val="0000FF"/>
                <w:sz w:val="21"/>
              </w:rPr>
              <w:t>见</w:t>
            </w:r>
            <w:r>
              <w:rPr>
                <w:rFonts w:ascii="Songti SC" w:hAnsi="Songti SC" w:eastAsia="Songti SC"/>
                <w:b w:val="0"/>
                <w:color w:val="000000"/>
                <w:sz w:val="21"/>
              </w:rPr>
              <w:t>明德也是</w:t>
            </w:r>
            <w:r>
              <w:rPr>
                <w:rFonts w:ascii="Songti SC" w:hAnsi="Songti SC" w:eastAsia="Songti SC"/>
                <w:b/>
                <w:color w:val="0000FF"/>
                <w:sz w:val="21"/>
              </w:rPr>
              <w:t>故</w:t>
            </w:r>
            <w:r>
              <w:rPr>
                <w:rFonts w:ascii="Songti SC" w:hAnsi="Songti SC" w:eastAsia="Songti SC"/>
                <w:b w:val="0"/>
                <w:color w:val="000000"/>
                <w:sz w:val="21"/>
              </w:rPr>
              <w:t>兵革不动而威用利不施而亲此之谓明</w:t>
            </w:r>
            <w:r>
              <w:rPr>
                <w:rFonts w:ascii="Songti SC" w:hAnsi="Songti SC" w:eastAsia="Songti SC"/>
                <w:b/>
                <w:color w:val="0000FF"/>
                <w:sz w:val="21"/>
              </w:rPr>
              <w:t>王</w:t>
            </w:r>
            <w:r>
              <w:rPr>
                <w:rFonts w:ascii="Songti SC" w:hAnsi="Songti SC" w:eastAsia="Songti SC"/>
                <w:b w:val="0"/>
                <w:color w:val="000000"/>
                <w:sz w:val="21"/>
              </w:rPr>
              <w:t>之守折冲千里之外</w:t>
            </w:r>
            <w:r>
              <w:rPr>
                <w:rFonts w:ascii="Songti SC" w:hAnsi="Songti SC" w:eastAsia="Songti SC"/>
                <w:b/>
                <w:color w:val="0000FF"/>
                <w:sz w:val="21"/>
              </w:rPr>
              <w:t>者</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道则至矣</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道</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则</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至</w:t>
            </w:r>
            <w:r>
              <w:rPr>
                <w:rFonts w:ascii="Songti SC" w:hAnsi="Songti SC" w:eastAsia="Songti SC"/>
                <w:b w:val="0"/>
                <w:sz w:val="21"/>
              </w:rPr>
              <w:t>”作“</w:t>
            </w:r>
            <w:r>
              <w:rPr>
                <w:rFonts w:ascii="Songti SC" w:hAnsi="Songti SC" w:eastAsia="Songti SC"/>
                <w:b/>
                <w:color w:val="0000FF"/>
                <w:sz w:val="21"/>
              </w:rPr>
              <w:t>明</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7. B增此句：“</w:t>
            </w:r>
            <w:r>
              <w:rPr>
                <w:rFonts w:ascii="Songti SC" w:hAnsi="Songti SC" w:eastAsia="Songti SC"/>
                <w:b/>
                <w:color w:val="FF0000"/>
                <w:sz w:val="21"/>
              </w:rPr>
              <w:t>以为</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主</w:t>
            </w:r>
            <w:r>
              <w:rPr>
                <w:rFonts w:ascii="Songti SC" w:hAnsi="Songti SC" w:eastAsia="Songti SC"/>
                <w:b w:val="0"/>
                <w:sz w:val="21"/>
              </w:rPr>
              <w:t>”作“</w:t>
            </w:r>
            <w:r>
              <w:rPr>
                <w:rFonts w:ascii="Songti SC" w:hAnsi="Songti SC" w:eastAsia="Songti SC"/>
                <w:b/>
                <w:color w:val="0000FF"/>
                <w:sz w:val="21"/>
              </w:rPr>
              <w:t>王</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别</w:t>
            </w:r>
            <w:r>
              <w:rPr>
                <w:rFonts w:ascii="Songti SC" w:hAnsi="Songti SC" w:eastAsia="Songti SC"/>
                <w:b w:val="0"/>
                <w:sz w:val="21"/>
              </w:rPr>
              <w:t>”作“</w:t>
            </w:r>
            <w:r>
              <w:rPr>
                <w:rFonts w:ascii="Songti SC" w:hAnsi="Songti SC" w:eastAsia="Songti SC"/>
                <w:b/>
                <w:color w:val="0000FF"/>
                <w:sz w:val="21"/>
              </w:rPr>
              <w:t>裂</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州</w:t>
            </w:r>
            <w:r>
              <w:rPr>
                <w:rFonts w:ascii="Songti SC" w:hAnsi="Songti SC" w:eastAsia="Songti SC"/>
                <w:b w:val="0"/>
                <w:sz w:val="21"/>
              </w:rPr>
              <w:t>”作“</w:t>
            </w:r>
            <w:r>
              <w:rPr>
                <w:rFonts w:ascii="Songti SC" w:hAnsi="Songti SC" w:eastAsia="Songti SC"/>
                <w:b/>
                <w:color w:val="0000FF"/>
                <w:sz w:val="21"/>
              </w:rPr>
              <w:t>封</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治</w:t>
            </w:r>
            <w:r>
              <w:rPr>
                <w:rFonts w:ascii="Songti SC" w:hAnsi="Songti SC" w:eastAsia="Songti SC"/>
                <w:b w:val="0"/>
                <w:sz w:val="21"/>
              </w:rPr>
              <w:t>”作“</w:t>
            </w:r>
            <w:r>
              <w:rPr>
                <w:rFonts w:ascii="Songti SC" w:hAnsi="Songti SC" w:eastAsia="Songti SC"/>
                <w:b/>
                <w:color w:val="0000FF"/>
                <w:sz w:val="21"/>
              </w:rPr>
              <w:t>理</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暴</w:t>
            </w:r>
            <w:r>
              <w:rPr>
                <w:rFonts w:ascii="Songti SC" w:hAnsi="Songti SC" w:eastAsia="Songti SC"/>
                <w:b w:val="0"/>
                <w:sz w:val="21"/>
              </w:rPr>
              <w:t>”作“</w:t>
            </w:r>
            <w:r>
              <w:rPr>
                <w:rFonts w:ascii="Songti SC" w:hAnsi="Songti SC" w:eastAsia="Songti SC"/>
                <w:b/>
                <w:color w:val="0000FF"/>
                <w:sz w:val="21"/>
              </w:rPr>
              <w:t>㬥</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岁</w:t>
            </w:r>
            <w:r>
              <w:rPr>
                <w:rFonts w:ascii="Songti SC" w:hAnsi="Songti SC" w:eastAsia="Songti SC"/>
                <w:b w:val="0"/>
                <w:sz w:val="21"/>
              </w:rPr>
              <w:t>”作“</w:t>
            </w:r>
            <w:r>
              <w:rPr>
                <w:rFonts w:ascii="Songti SC" w:hAnsi="Songti SC" w:eastAsia="Songti SC"/>
                <w:b/>
                <w:color w:val="0000FF"/>
                <w:sz w:val="21"/>
              </w:rPr>
              <w:t>进</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诱</w:t>
            </w:r>
            <w:r>
              <w:rPr>
                <w:rFonts w:ascii="Songti SC" w:hAnsi="Songti SC" w:eastAsia="Songti SC"/>
                <w:b w:val="0"/>
                <w:sz w:val="21"/>
              </w:rPr>
              <w:t>”作“</w:t>
            </w:r>
            <w:r>
              <w:rPr>
                <w:rFonts w:ascii="Songti SC" w:hAnsi="Songti SC" w:eastAsia="Songti SC"/>
                <w:b/>
                <w:color w:val="0000FF"/>
                <w:sz w:val="21"/>
              </w:rPr>
              <w:t>用</w:t>
            </w:r>
            <w:r>
              <w:rPr>
                <w:rFonts w:ascii="Songti SC" w:hAnsi="Songti SC" w:eastAsia="Songti SC"/>
                <w:b w:val="0"/>
                <w:sz w:val="21"/>
              </w:rPr>
              <w:t>”</w:t>
            </w:r>
          </w:p>
          <w:p>
            <w:pPr>
              <w:spacing w:after="0" w:before="0"/>
            </w:pPr>
            <w:r>
              <w:rPr>
                <w:rFonts w:ascii="Songti SC" w:hAnsi="Songti SC" w:eastAsia="Songti SC"/>
                <w:b w:val="0"/>
                <w:sz w:val="21"/>
              </w:rPr>
              <w:t>18. B增此句：“</w:t>
            </w:r>
            <w:r>
              <w:rPr>
                <w:rFonts w:ascii="Songti SC" w:hAnsi="Songti SC" w:eastAsia="Songti SC"/>
                <w:b/>
                <w:color w:val="FF0000"/>
                <w:sz w:val="21"/>
              </w:rPr>
              <w:t>良退贬不肖</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sz w:val="21"/>
              </w:rPr>
              <w:t>20. B增此字：“</w:t>
            </w:r>
            <w:r>
              <w:rPr>
                <w:rFonts w:ascii="Songti SC" w:hAnsi="Songti SC" w:eastAsia="Songti SC"/>
                <w:b/>
                <w:color w:val="FF0000"/>
                <w:sz w:val="21"/>
              </w:rPr>
              <w:t>说</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亲</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22. A有B无：“</w:t>
            </w:r>
            <w:r>
              <w:rPr>
                <w:rFonts w:ascii="Songti SC" w:hAnsi="Songti SC" w:eastAsia="Songti SC"/>
                <w:b/>
                <w:color w:val="FF0000"/>
                <w:sz w:val="21"/>
              </w:rPr>
              <w:t>使之</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悌</w:t>
            </w:r>
            <w:r>
              <w:rPr>
                <w:rFonts w:ascii="Songti SC" w:hAnsi="Songti SC" w:eastAsia="Songti SC"/>
                <w:b w:val="0"/>
                <w:sz w:val="21"/>
              </w:rPr>
              <w:t>”作“</w:t>
            </w:r>
            <w:r>
              <w:rPr>
                <w:rFonts w:ascii="Songti SC" w:hAnsi="Songti SC" w:eastAsia="Songti SC"/>
                <w:b/>
                <w:color w:val="0000FF"/>
                <w:sz w:val="21"/>
              </w:rPr>
              <w:t>弟</w:t>
            </w:r>
            <w:r>
              <w:rPr>
                <w:rFonts w:ascii="Songti SC" w:hAnsi="Songti SC" w:eastAsia="Songti SC"/>
                <w:b w:val="0"/>
                <w:sz w:val="21"/>
              </w:rPr>
              <w:t>”</w:t>
            </w:r>
          </w:p>
          <w:p>
            <w:pPr>
              <w:spacing w:after="0" w:before="0"/>
            </w:pPr>
            <w:r>
              <w:rPr>
                <w:rFonts w:ascii="Songti SC" w:hAnsi="Songti SC" w:eastAsia="Songti SC"/>
                <w:b w:val="0"/>
                <w:sz w:val="21"/>
              </w:rPr>
              <w:t>24. A有B无：“</w:t>
            </w:r>
            <w:r>
              <w:rPr>
                <w:rFonts w:ascii="Songti SC" w:hAnsi="Songti SC" w:eastAsia="Songti SC"/>
                <w:b/>
                <w:color w:val="FF0000"/>
                <w:sz w:val="21"/>
              </w:rPr>
              <w:t>贤</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举</w:t>
            </w:r>
            <w:r>
              <w:rPr>
                <w:rFonts w:ascii="Songti SC" w:hAnsi="Songti SC" w:eastAsia="Songti SC"/>
                <w:b w:val="0"/>
                <w:sz w:val="21"/>
              </w:rPr>
              <w:t>”作“</w:t>
            </w:r>
            <w:r>
              <w:rPr>
                <w:rFonts w:ascii="Songti SC" w:hAnsi="Songti SC" w:eastAsia="Songti SC"/>
                <w:b/>
                <w:color w:val="0000FF"/>
                <w:sz w:val="21"/>
              </w:rPr>
              <w:t>才</w:t>
            </w:r>
            <w:r>
              <w:rPr>
                <w:rFonts w:ascii="Songti SC" w:hAnsi="Songti SC" w:eastAsia="Songti SC"/>
                <w:b w:val="0"/>
                <w:sz w:val="21"/>
              </w:rPr>
              <w:t>”</w:t>
            </w:r>
          </w:p>
          <w:p>
            <w:pPr>
              <w:spacing w:after="0" w:before="0"/>
            </w:pPr>
            <w:r>
              <w:rPr>
                <w:rFonts w:ascii="Songti SC" w:hAnsi="Songti SC" w:eastAsia="Songti SC"/>
                <w:b w:val="0"/>
                <w:sz w:val="21"/>
              </w:rPr>
              <w:t>26. B增此句：“</w:t>
            </w:r>
            <w:r>
              <w:rPr>
                <w:rFonts w:ascii="Songti SC" w:hAnsi="Songti SC" w:eastAsia="Songti SC"/>
                <w:b/>
                <w:color w:val="FF0000"/>
                <w:sz w:val="21"/>
              </w:rPr>
              <w:t>手足之于</w:t>
            </w:r>
            <w:r>
              <w:rPr>
                <w:rFonts w:ascii="Songti SC" w:hAnsi="Songti SC" w:eastAsia="Songti SC"/>
                <w:b w:val="0"/>
                <w:sz w:val="21"/>
              </w:rPr>
              <w:t>”</w:t>
            </w:r>
          </w:p>
          <w:p>
            <w:pPr>
              <w:spacing w:after="0" w:before="0"/>
            </w:pPr>
            <w:r>
              <w:rPr>
                <w:rFonts w:ascii="Songti SC" w:hAnsi="Songti SC" w:eastAsia="Songti SC"/>
                <w:b w:val="0"/>
                <w:sz w:val="21"/>
              </w:rPr>
              <w:t>27. A有B无：“</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保</w:t>
            </w:r>
            <w:r>
              <w:rPr>
                <w:rFonts w:ascii="Songti SC" w:hAnsi="Songti SC" w:eastAsia="Songti SC"/>
                <w:b w:val="0"/>
                <w:sz w:val="21"/>
              </w:rPr>
              <w:t>”作“</w:t>
            </w:r>
            <w:r>
              <w:rPr>
                <w:rFonts w:ascii="Songti SC" w:hAnsi="Songti SC" w:eastAsia="Songti SC"/>
                <w:b/>
                <w:color w:val="0000FF"/>
                <w:sz w:val="21"/>
              </w:rPr>
              <w:t>幼</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见</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p>
            <w:pPr>
              <w:spacing w:after="0" w:before="0"/>
            </w:pPr>
            <w:r>
              <w:rPr>
                <w:rFonts w:ascii="Songti SC" w:hAnsi="Songti SC" w:eastAsia="Songti SC"/>
                <w:b w:val="0"/>
                <w:sz w:val="21"/>
              </w:rPr>
              <w:t>31.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32. A有B无：“</w:t>
            </w:r>
            <w:r>
              <w:rPr>
                <w:rFonts w:ascii="Songti SC" w:hAnsi="Songti SC" w:eastAsia="Songti SC"/>
                <w:b/>
                <w:color w:val="FF0000"/>
                <w:sz w:val="21"/>
              </w:rPr>
              <w:t>然</w:t>
            </w:r>
            <w:r>
              <w:rPr>
                <w:rFonts w:ascii="Songti SC" w:hAnsi="Songti SC" w:eastAsia="Songti SC"/>
                <w:b w:val="0"/>
                <w:sz w:val="21"/>
              </w:rPr>
              <w:t>”</w:t>
            </w:r>
          </w:p>
          <w:p>
            <w:pPr>
              <w:spacing w:after="0" w:before="0"/>
            </w:pPr>
            <w:r>
              <w:rPr>
                <w:rFonts w:ascii="Songti SC" w:hAnsi="Songti SC" w:eastAsia="Songti SC"/>
                <w:b w:val="0"/>
                <w:sz w:val="21"/>
              </w:rPr>
              <w:t>33. A作B：“</w:t>
            </w:r>
            <w:r>
              <w:rPr>
                <w:rFonts w:ascii="Songti SC" w:hAnsi="Songti SC" w:eastAsia="Songti SC"/>
                <w:b/>
                <w:color w:val="0000FF"/>
                <w:sz w:val="21"/>
              </w:rPr>
              <w:t>后</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sz w:val="21"/>
              </w:rPr>
              <w:t>34. B增此字：“</w:t>
            </w:r>
            <w:r>
              <w:rPr>
                <w:rFonts w:ascii="Songti SC" w:hAnsi="Songti SC" w:eastAsia="Songti SC"/>
                <w:b/>
                <w:color w:val="FF0000"/>
                <w:sz w:val="21"/>
              </w:rPr>
              <w:t>刑</w:t>
            </w:r>
            <w:r>
              <w:rPr>
                <w:rFonts w:ascii="Songti SC" w:hAnsi="Songti SC" w:eastAsia="Songti SC"/>
                <w:b w:val="0"/>
                <w:sz w:val="21"/>
              </w:rPr>
              <w:t>”</w:t>
            </w:r>
          </w:p>
          <w:p>
            <w:pPr>
              <w:spacing w:after="0" w:before="0"/>
            </w:pPr>
            <w:r>
              <w:rPr>
                <w:rFonts w:ascii="Songti SC" w:hAnsi="Songti SC" w:eastAsia="Songti SC"/>
                <w:b w:val="0"/>
                <w:sz w:val="21"/>
              </w:rPr>
              <w:t>35. A作B：“</w:t>
            </w:r>
            <w:r>
              <w:rPr>
                <w:rFonts w:ascii="Songti SC" w:hAnsi="Songti SC" w:eastAsia="Songti SC"/>
                <w:b/>
                <w:color w:val="0000FF"/>
                <w:sz w:val="21"/>
              </w:rPr>
              <w:t>行</w:t>
            </w:r>
            <w:r>
              <w:rPr>
                <w:rFonts w:ascii="Songti SC" w:hAnsi="Songti SC" w:eastAsia="Songti SC"/>
                <w:b w:val="0"/>
                <w:sz w:val="21"/>
              </w:rPr>
              <w:t>”作“</w:t>
            </w:r>
            <w:r>
              <w:rPr>
                <w:rFonts w:ascii="Songti SC" w:hAnsi="Songti SC" w:eastAsia="Songti SC"/>
                <w:b/>
                <w:color w:val="0000FF"/>
                <w:sz w:val="21"/>
              </w:rPr>
              <w:t>民</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因</w:t>
            </w:r>
            <w:r>
              <w:rPr>
                <w:rFonts w:ascii="Songti SC" w:hAnsi="Songti SC" w:eastAsia="Songti SC"/>
                <w:b w:val="0"/>
                <w:sz w:val="21"/>
              </w:rPr>
              <w:t>”作“</w:t>
            </w:r>
            <w:r>
              <w:rPr>
                <w:rFonts w:ascii="Songti SC" w:hAnsi="Songti SC" w:eastAsia="Songti SC"/>
                <w:b/>
                <w:color w:val="0000FF"/>
                <w:sz w:val="21"/>
              </w:rPr>
              <w:t>怀</w:t>
            </w:r>
            <w:r>
              <w:rPr>
                <w:rFonts w:ascii="Songti SC" w:hAnsi="Songti SC" w:eastAsia="Songti SC"/>
                <w:b w:val="0"/>
                <w:sz w:val="21"/>
              </w:rPr>
              <w:t>”</w:t>
            </w:r>
          </w:p>
          <w:p>
            <w:pPr>
              <w:spacing w:after="0" w:before="0"/>
            </w:pPr>
            <w:r>
              <w:rPr>
                <w:rFonts w:ascii="Songti SC" w:hAnsi="Songti SC" w:eastAsia="Songti SC"/>
                <w:b w:val="0"/>
                <w:sz w:val="21"/>
              </w:rPr>
              <w:t>37. A作B：“</w:t>
            </w:r>
            <w:r>
              <w:rPr>
                <w:rFonts w:ascii="Songti SC" w:hAnsi="Songti SC" w:eastAsia="Songti SC"/>
                <w:b/>
                <w:color w:val="0000FF"/>
                <w:sz w:val="21"/>
              </w:rPr>
              <w:t>民</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38. A作B：“</w:t>
            </w:r>
            <w:r>
              <w:rPr>
                <w:rFonts w:ascii="Songti SC" w:hAnsi="Songti SC" w:eastAsia="Songti SC"/>
                <w:b/>
                <w:color w:val="0000FF"/>
                <w:sz w:val="21"/>
              </w:rPr>
              <w:t>既</w:t>
            </w:r>
            <w:r>
              <w:rPr>
                <w:rFonts w:ascii="Songti SC" w:hAnsi="Songti SC" w:eastAsia="Songti SC"/>
                <w:b w:val="0"/>
                <w:sz w:val="21"/>
              </w:rPr>
              <w:t>”作“</w:t>
            </w:r>
            <w:r>
              <w:rPr>
                <w:rFonts w:ascii="Songti SC" w:hAnsi="Songti SC" w:eastAsia="Songti SC"/>
                <w:b/>
                <w:color w:val="0000FF"/>
                <w:sz w:val="21"/>
              </w:rPr>
              <w:t>德</w:t>
            </w:r>
            <w:r>
              <w:rPr>
                <w:rFonts w:ascii="Songti SC" w:hAnsi="Songti SC" w:eastAsia="Songti SC"/>
                <w:b w:val="0"/>
                <w:sz w:val="21"/>
              </w:rPr>
              <w:t>”</w:t>
            </w:r>
          </w:p>
          <w:p>
            <w:pPr>
              <w:spacing w:after="0" w:before="0"/>
            </w:pPr>
            <w:r>
              <w:rPr>
                <w:rFonts w:ascii="Songti SC" w:hAnsi="Songti SC" w:eastAsia="Songti SC"/>
                <w:b w:val="0"/>
                <w:sz w:val="21"/>
              </w:rPr>
              <w:t>39. A作B：“</w:t>
            </w:r>
            <w:r>
              <w:rPr>
                <w:rFonts w:ascii="Songti SC" w:hAnsi="Songti SC" w:eastAsia="Songti SC"/>
                <w:b/>
                <w:color w:val="0000FF"/>
                <w:sz w:val="21"/>
              </w:rPr>
              <w:t>迩</w:t>
            </w:r>
            <w:r>
              <w:rPr>
                <w:rFonts w:ascii="Songti SC" w:hAnsi="Songti SC" w:eastAsia="Songti SC"/>
                <w:b w:val="0"/>
                <w:sz w:val="21"/>
              </w:rPr>
              <w:t>”作“</w:t>
            </w:r>
            <w:r>
              <w:rPr>
                <w:rFonts w:ascii="Songti SC" w:hAnsi="Songti SC" w:eastAsia="Songti SC"/>
                <w:b/>
                <w:color w:val="0000FF"/>
                <w:sz w:val="21"/>
              </w:rPr>
              <w:t>近</w:t>
            </w:r>
            <w:r>
              <w:rPr>
                <w:rFonts w:ascii="Songti SC" w:hAnsi="Songti SC" w:eastAsia="Songti SC"/>
                <w:b w:val="0"/>
                <w:sz w:val="21"/>
              </w:rPr>
              <w:t>”</w:t>
            </w:r>
          </w:p>
          <w:p>
            <w:pPr>
              <w:spacing w:after="0" w:before="0"/>
            </w:pPr>
            <w:r>
              <w:rPr>
                <w:rFonts w:ascii="Songti SC" w:hAnsi="Songti SC" w:eastAsia="Songti SC"/>
                <w:b w:val="0"/>
                <w:sz w:val="21"/>
              </w:rPr>
              <w:t>40. B增此句：“</w:t>
            </w:r>
            <w:r>
              <w:rPr>
                <w:rFonts w:ascii="Songti SC" w:hAnsi="Songti SC" w:eastAsia="Songti SC"/>
                <w:b/>
                <w:color w:val="FF0000"/>
                <w:sz w:val="21"/>
              </w:rPr>
              <w:t>附政之</w:t>
            </w:r>
            <w:r>
              <w:rPr>
                <w:rFonts w:ascii="Songti SC" w:hAnsi="Songti SC" w:eastAsia="Songti SC"/>
                <w:b w:val="0"/>
                <w:sz w:val="21"/>
              </w:rPr>
              <w:t>”</w:t>
            </w:r>
          </w:p>
          <w:p>
            <w:pPr>
              <w:spacing w:after="0" w:before="0"/>
            </w:pPr>
            <w:r>
              <w:rPr>
                <w:rFonts w:ascii="Songti SC" w:hAnsi="Songti SC" w:eastAsia="Songti SC"/>
                <w:b w:val="0"/>
                <w:sz w:val="21"/>
              </w:rPr>
              <w:t>41. A作B：“</w:t>
            </w:r>
            <w:r>
              <w:rPr>
                <w:rFonts w:ascii="Songti SC" w:hAnsi="Songti SC" w:eastAsia="Songti SC"/>
                <w:b/>
                <w:color w:val="0000FF"/>
                <w:sz w:val="21"/>
              </w:rPr>
              <w:t>怀</w:t>
            </w:r>
            <w:r>
              <w:rPr>
                <w:rFonts w:ascii="Songti SC" w:hAnsi="Songti SC" w:eastAsia="Songti SC"/>
                <w:b w:val="0"/>
                <w:sz w:val="21"/>
              </w:rPr>
              <w:t>”作“</w:t>
            </w:r>
            <w:r>
              <w:rPr>
                <w:rFonts w:ascii="Songti SC" w:hAnsi="Songti SC" w:eastAsia="Songti SC"/>
                <w:b/>
                <w:color w:val="0000FF"/>
                <w:sz w:val="21"/>
              </w:rPr>
              <w:t>致</w:t>
            </w:r>
            <w:r>
              <w:rPr>
                <w:rFonts w:ascii="Songti SC" w:hAnsi="Songti SC" w:eastAsia="Songti SC"/>
                <w:b w:val="0"/>
                <w:sz w:val="21"/>
              </w:rPr>
              <w:t>”</w:t>
            </w:r>
          </w:p>
          <w:p>
            <w:pPr>
              <w:spacing w:after="0" w:before="0"/>
            </w:pPr>
            <w:r>
              <w:rPr>
                <w:rFonts w:ascii="Songti SC" w:hAnsi="Songti SC" w:eastAsia="Songti SC"/>
                <w:b w:val="0"/>
                <w:sz w:val="21"/>
              </w:rPr>
              <w:t>42. 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43. A作B：“</w:t>
            </w:r>
            <w:r>
              <w:rPr>
                <w:rFonts w:ascii="Songti SC" w:hAnsi="Songti SC" w:eastAsia="Songti SC"/>
                <w:b/>
                <w:color w:val="0000FF"/>
                <w:sz w:val="21"/>
              </w:rPr>
              <w:t>后</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44. A作B：“</w:t>
            </w:r>
            <w:r>
              <w:rPr>
                <w:rFonts w:ascii="Songti SC" w:hAnsi="Songti SC" w:eastAsia="Songti SC"/>
                <w:b/>
                <w:color w:val="0000FF"/>
                <w:sz w:val="21"/>
              </w:rPr>
              <w:t>十</w:t>
            </w:r>
            <w:r>
              <w:rPr>
                <w:rFonts w:ascii="Songti SC" w:hAnsi="Songti SC" w:eastAsia="Songti SC"/>
                <w:b w:val="0"/>
                <w:sz w:val="21"/>
              </w:rPr>
              <w:t>”作“</w:t>
            </w:r>
            <w:r>
              <w:rPr>
                <w:rFonts w:ascii="Songti SC" w:hAnsi="Songti SC" w:eastAsia="Songti SC"/>
                <w:b/>
                <w:color w:val="0000FF"/>
                <w:sz w:val="21"/>
              </w:rPr>
              <w:t>斯</w:t>
            </w:r>
            <w:r>
              <w:rPr>
                <w:rFonts w:ascii="Songti SC" w:hAnsi="Songti SC" w:eastAsia="Songti SC"/>
                <w:b w:val="0"/>
                <w:sz w:val="21"/>
              </w:rPr>
              <w:t>”</w:t>
            </w:r>
          </w:p>
          <w:p>
            <w:pPr>
              <w:spacing w:after="0" w:before="0"/>
            </w:pPr>
            <w:r>
              <w:rPr>
                <w:rFonts w:ascii="Songti SC" w:hAnsi="Songti SC" w:eastAsia="Songti SC"/>
                <w:b w:val="0"/>
                <w:sz w:val="21"/>
              </w:rPr>
              <w:t>45. A作B：“</w:t>
            </w:r>
            <w:r>
              <w:rPr>
                <w:rFonts w:ascii="Songti SC" w:hAnsi="Songti SC" w:eastAsia="Songti SC"/>
                <w:b/>
                <w:color w:val="0000FF"/>
                <w:sz w:val="21"/>
              </w:rPr>
              <w:t>寻</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46.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远</w:t>
            </w:r>
            <w:r>
              <w:rPr>
                <w:rFonts w:ascii="Songti SC" w:hAnsi="Songti SC" w:eastAsia="Songti SC"/>
                <w:b w:val="0"/>
                <w:sz w:val="21"/>
              </w:rPr>
              <w:t>”</w:t>
            </w:r>
          </w:p>
          <w:p>
            <w:pPr>
              <w:spacing w:after="0" w:before="0"/>
            </w:pPr>
            <w:r>
              <w:rPr>
                <w:rFonts w:ascii="Songti SC" w:hAnsi="Songti SC" w:eastAsia="Songti SC"/>
                <w:b w:val="0"/>
                <w:sz w:val="21"/>
              </w:rPr>
              <w:t>47. A作B：“</w:t>
            </w:r>
            <w:r>
              <w:rPr>
                <w:rFonts w:ascii="Songti SC" w:hAnsi="Songti SC" w:eastAsia="Songti SC"/>
                <w:b/>
                <w:color w:val="0000FF"/>
                <w:sz w:val="21"/>
              </w:rPr>
              <w:t>索</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48. A作B：“</w:t>
            </w:r>
            <w:r>
              <w:rPr>
                <w:rFonts w:ascii="Songti SC" w:hAnsi="Songti SC" w:eastAsia="Songti SC"/>
                <w:b/>
                <w:color w:val="0000FF"/>
                <w:sz w:val="21"/>
              </w:rPr>
              <w:t>百</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49. A作B：“</w:t>
            </w:r>
            <w:r>
              <w:rPr>
                <w:rFonts w:ascii="Songti SC" w:hAnsi="Songti SC" w:eastAsia="Songti SC"/>
                <w:b/>
                <w:color w:val="0000FF"/>
                <w:sz w:val="21"/>
              </w:rPr>
              <w:t>步</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50.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周</w:t>
            </w:r>
            <w:r>
              <w:rPr>
                <w:rFonts w:ascii="Songti SC" w:hAnsi="Songti SC" w:eastAsia="Songti SC"/>
                <w:b w:val="0"/>
                <w:sz w:val="21"/>
              </w:rPr>
              <w:t>”</w:t>
            </w:r>
          </w:p>
          <w:p>
            <w:pPr>
              <w:spacing w:after="0" w:before="0"/>
            </w:pPr>
            <w:r>
              <w:rPr>
                <w:rFonts w:ascii="Songti SC" w:hAnsi="Songti SC" w:eastAsia="Songti SC"/>
                <w:b w:val="0"/>
                <w:sz w:val="21"/>
              </w:rPr>
              <w:t>51. A作B：“</w:t>
            </w:r>
            <w:r>
              <w:rPr>
                <w:rFonts w:ascii="Songti SC" w:hAnsi="Songti SC" w:eastAsia="Songti SC"/>
                <w:b/>
                <w:color w:val="0000FF"/>
                <w:sz w:val="21"/>
              </w:rPr>
              <w:t>堵</w:t>
            </w:r>
            <w:r>
              <w:rPr>
                <w:rFonts w:ascii="Songti SC" w:hAnsi="Songti SC" w:eastAsia="Songti SC"/>
                <w:b w:val="0"/>
                <w:sz w:val="21"/>
              </w:rPr>
              <w:t>”作“</w:t>
            </w:r>
            <w:r>
              <w:rPr>
                <w:rFonts w:ascii="Songti SC" w:hAnsi="Songti SC" w:eastAsia="Songti SC"/>
                <w:b/>
                <w:color w:val="0000FF"/>
                <w:sz w:val="21"/>
              </w:rPr>
              <w:t>制</w:t>
            </w:r>
            <w:r>
              <w:rPr>
                <w:rFonts w:ascii="Songti SC" w:hAnsi="Songti SC" w:eastAsia="Songti SC"/>
                <w:b w:val="0"/>
                <w:sz w:val="21"/>
              </w:rPr>
              <w:t>”</w:t>
            </w:r>
          </w:p>
          <w:p>
            <w:pPr>
              <w:spacing w:after="0" w:before="0"/>
            </w:pPr>
            <w:r>
              <w:rPr>
                <w:rFonts w:ascii="Songti SC" w:hAnsi="Songti SC" w:eastAsia="Songti SC"/>
                <w:b w:val="0"/>
                <w:sz w:val="21"/>
              </w:rPr>
              <w:t>52.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53. A作B：“</w:t>
            </w:r>
            <w:r>
              <w:rPr>
                <w:rFonts w:ascii="Songti SC" w:hAnsi="Songti SC" w:eastAsia="Songti SC"/>
                <w:b/>
                <w:color w:val="0000FF"/>
                <w:sz w:val="21"/>
              </w:rPr>
              <w:t>句</w:t>
            </w:r>
            <w:r>
              <w:rPr>
                <w:rFonts w:ascii="Songti SC" w:hAnsi="Songti SC" w:eastAsia="Songti SC"/>
                <w:b w:val="0"/>
                <w:sz w:val="21"/>
              </w:rPr>
              <w:t>”作“</w:t>
            </w:r>
            <w:r>
              <w:rPr>
                <w:rFonts w:ascii="Songti SC" w:hAnsi="Songti SC" w:eastAsia="Songti SC"/>
                <w:b/>
                <w:color w:val="0000FF"/>
                <w:sz w:val="21"/>
              </w:rPr>
              <w:t>埒</w:t>
            </w:r>
            <w:r>
              <w:rPr>
                <w:rFonts w:ascii="Songti SC" w:hAnsi="Songti SC" w:eastAsia="Songti SC"/>
                <w:b w:val="0"/>
                <w:sz w:val="21"/>
              </w:rPr>
              <w:t>”</w:t>
            </w:r>
          </w:p>
          <w:p>
            <w:pPr>
              <w:spacing w:after="0" w:before="0"/>
            </w:pPr>
            <w:r>
              <w:rPr>
                <w:rFonts w:ascii="Songti SC" w:hAnsi="Songti SC" w:eastAsia="Songti SC"/>
                <w:b w:val="0"/>
                <w:sz w:val="21"/>
              </w:rPr>
              <w:t>54. A作B：“</w:t>
            </w:r>
            <w:r>
              <w:rPr>
                <w:rFonts w:ascii="Songti SC" w:hAnsi="Songti SC" w:eastAsia="Songti SC"/>
                <w:b/>
                <w:color w:val="0000FF"/>
                <w:sz w:val="21"/>
              </w:rPr>
              <w:t>烈</w:t>
            </w:r>
            <w:r>
              <w:rPr>
                <w:rFonts w:ascii="Songti SC" w:hAnsi="Songti SC" w:eastAsia="Songti SC"/>
                <w:b w:val="0"/>
                <w:sz w:val="21"/>
              </w:rPr>
              <w:t>”作“</w:t>
            </w:r>
            <w:r>
              <w:rPr>
                <w:rFonts w:ascii="Songti SC" w:hAnsi="Songti SC" w:eastAsia="Songti SC"/>
                <w:b/>
                <w:color w:val="0000FF"/>
                <w:sz w:val="21"/>
              </w:rPr>
              <w:t>埒</w:t>
            </w:r>
            <w:r>
              <w:rPr>
                <w:rFonts w:ascii="Songti SC" w:hAnsi="Songti SC" w:eastAsia="Songti SC"/>
                <w:b w:val="0"/>
                <w:sz w:val="21"/>
              </w:rPr>
              <w:t>”</w:t>
            </w:r>
          </w:p>
          <w:p>
            <w:pPr>
              <w:spacing w:after="0" w:before="0"/>
            </w:pPr>
            <w:r>
              <w:rPr>
                <w:rFonts w:ascii="Songti SC" w:hAnsi="Songti SC" w:eastAsia="Songti SC"/>
                <w:b w:val="0"/>
                <w:sz w:val="21"/>
              </w:rPr>
              <w:t>55. A有B无：“</w:t>
            </w:r>
            <w:r>
              <w:rPr>
                <w:rFonts w:ascii="Songti SC" w:hAnsi="Songti SC" w:eastAsia="Songti SC"/>
                <w:b/>
                <w:color w:val="FF0000"/>
                <w:sz w:val="21"/>
              </w:rPr>
              <w:t>句烈</w:t>
            </w:r>
            <w:r>
              <w:rPr>
                <w:rFonts w:ascii="Songti SC" w:hAnsi="Songti SC" w:eastAsia="Songti SC"/>
                <w:b w:val="0"/>
                <w:sz w:val="21"/>
              </w:rPr>
              <w:t>”</w:t>
            </w:r>
          </w:p>
          <w:p>
            <w:pPr>
              <w:spacing w:after="0" w:before="0"/>
            </w:pPr>
            <w:r>
              <w:rPr>
                <w:rFonts w:ascii="Songti SC" w:hAnsi="Songti SC" w:eastAsia="Songti SC"/>
                <w:b w:val="0"/>
                <w:sz w:val="21"/>
              </w:rPr>
              <w:t>56. A作B：“</w:t>
            </w:r>
            <w:r>
              <w:rPr>
                <w:rFonts w:ascii="Songti SC" w:hAnsi="Songti SC" w:eastAsia="Songti SC"/>
                <w:b/>
                <w:color w:val="0000FF"/>
                <w:sz w:val="21"/>
              </w:rPr>
              <w:t>距</w:t>
            </w:r>
            <w:r>
              <w:rPr>
                <w:rFonts w:ascii="Songti SC" w:hAnsi="Songti SC" w:eastAsia="Songti SC"/>
                <w:b w:val="0"/>
                <w:sz w:val="21"/>
              </w:rPr>
              <w:t>”作“</w:t>
            </w:r>
            <w:r>
              <w:rPr>
                <w:rFonts w:ascii="Songti SC" w:hAnsi="Songti SC" w:eastAsia="Songti SC"/>
                <w:b/>
                <w:color w:val="0000FF"/>
                <w:sz w:val="21"/>
              </w:rPr>
              <w:t>矩</w:t>
            </w:r>
            <w:r>
              <w:rPr>
                <w:rFonts w:ascii="Songti SC" w:hAnsi="Songti SC" w:eastAsia="Songti SC"/>
                <w:b w:val="0"/>
                <w:sz w:val="21"/>
              </w:rPr>
              <w:t>”</w:t>
            </w:r>
          </w:p>
          <w:p>
            <w:pPr>
              <w:spacing w:after="0" w:before="0"/>
            </w:pPr>
            <w:r>
              <w:rPr>
                <w:rFonts w:ascii="Songti SC" w:hAnsi="Songti SC" w:eastAsia="Songti SC"/>
                <w:b w:val="0"/>
                <w:sz w:val="21"/>
              </w:rPr>
              <w:t>57. B增此字：“</w:t>
            </w:r>
            <w:r>
              <w:rPr>
                <w:rFonts w:ascii="Songti SC" w:hAnsi="Songti SC" w:eastAsia="Songti SC"/>
                <w:b/>
                <w:color w:val="FF0000"/>
                <w:sz w:val="21"/>
              </w:rPr>
              <w:t>都</w:t>
            </w:r>
            <w:r>
              <w:rPr>
                <w:rFonts w:ascii="Songti SC" w:hAnsi="Songti SC" w:eastAsia="Songti SC"/>
                <w:b w:val="0"/>
                <w:sz w:val="21"/>
              </w:rPr>
              <w:t>”</w:t>
            </w:r>
          </w:p>
          <w:p>
            <w:pPr>
              <w:spacing w:after="0" w:before="0"/>
            </w:pPr>
            <w:r>
              <w:rPr>
                <w:rFonts w:ascii="Songti SC" w:hAnsi="Songti SC" w:eastAsia="Songti SC"/>
                <w:b w:val="0"/>
                <w:sz w:val="21"/>
              </w:rPr>
              <w:t>58. A有B无：“</w:t>
            </w:r>
            <w:r>
              <w:rPr>
                <w:rFonts w:ascii="Songti SC" w:hAnsi="Songti SC" w:eastAsia="Songti SC"/>
                <w:b/>
                <w:color w:val="FF0000"/>
                <w:sz w:val="21"/>
              </w:rPr>
              <w:t>都</w:t>
            </w:r>
            <w:r>
              <w:rPr>
                <w:rFonts w:ascii="Songti SC" w:hAnsi="Songti SC" w:eastAsia="Songti SC"/>
                <w:b w:val="0"/>
                <w:sz w:val="21"/>
              </w:rPr>
              <w:t>”</w:t>
            </w:r>
          </w:p>
          <w:p>
            <w:pPr>
              <w:spacing w:after="0" w:before="0"/>
            </w:pPr>
            <w:r>
              <w:rPr>
                <w:rFonts w:ascii="Songti SC" w:hAnsi="Songti SC" w:eastAsia="Songti SC"/>
                <w:b w:val="0"/>
                <w:sz w:val="21"/>
              </w:rPr>
              <w:t>59. A作B：“</w:t>
            </w:r>
            <w:r>
              <w:rPr>
                <w:rFonts w:ascii="Songti SC" w:hAnsi="Songti SC" w:eastAsia="Songti SC"/>
                <w:b/>
                <w:color w:val="0000FF"/>
                <w:sz w:val="21"/>
              </w:rPr>
              <w:t>邑</w:t>
            </w:r>
            <w:r>
              <w:rPr>
                <w:rFonts w:ascii="Songti SC" w:hAnsi="Songti SC" w:eastAsia="Songti SC"/>
                <w:b w:val="0"/>
                <w:sz w:val="21"/>
              </w:rPr>
              <w:t>”作“</w:t>
            </w:r>
            <w:r>
              <w:rPr>
                <w:rFonts w:ascii="Songti SC" w:hAnsi="Songti SC" w:eastAsia="Songti SC"/>
                <w:b/>
                <w:color w:val="0000FF"/>
                <w:sz w:val="21"/>
              </w:rPr>
              <w:t>国</w:t>
            </w:r>
            <w:r>
              <w:rPr>
                <w:rFonts w:ascii="Songti SC" w:hAnsi="Songti SC" w:eastAsia="Songti SC"/>
                <w:b w:val="0"/>
                <w:sz w:val="21"/>
              </w:rPr>
              <w:t>”</w:t>
            </w:r>
          </w:p>
          <w:p>
            <w:pPr>
              <w:spacing w:after="0" w:before="0"/>
            </w:pPr>
            <w:r>
              <w:rPr>
                <w:rFonts w:ascii="Songti SC" w:hAnsi="Songti SC" w:eastAsia="Songti SC"/>
                <w:b w:val="0"/>
                <w:sz w:val="21"/>
              </w:rPr>
              <w:t>60. A作B：“</w:t>
            </w:r>
            <w:r>
              <w:rPr>
                <w:rFonts w:ascii="Songti SC" w:hAnsi="Songti SC" w:eastAsia="Songti SC"/>
                <w:b/>
                <w:color w:val="0000FF"/>
                <w:sz w:val="21"/>
              </w:rPr>
              <w:t>畜</w:t>
            </w:r>
            <w:r>
              <w:rPr>
                <w:rFonts w:ascii="Songti SC" w:hAnsi="Songti SC" w:eastAsia="Songti SC"/>
                <w:b w:val="0"/>
                <w:sz w:val="21"/>
              </w:rPr>
              <w:t>”作“</w:t>
            </w:r>
            <w:r>
              <w:rPr>
                <w:rFonts w:ascii="Songti SC" w:hAnsi="Songti SC" w:eastAsia="Songti SC"/>
                <w:b/>
                <w:color w:val="0000FF"/>
                <w:sz w:val="21"/>
              </w:rPr>
              <w:t>蓄</w:t>
            </w:r>
            <w:r>
              <w:rPr>
                <w:rFonts w:ascii="Songti SC" w:hAnsi="Songti SC" w:eastAsia="Songti SC"/>
                <w:b w:val="0"/>
                <w:sz w:val="21"/>
              </w:rPr>
              <w:t>”</w:t>
            </w:r>
          </w:p>
          <w:p>
            <w:pPr>
              <w:spacing w:after="0" w:before="0"/>
            </w:pPr>
            <w:r>
              <w:rPr>
                <w:rFonts w:ascii="Songti SC" w:hAnsi="Songti SC" w:eastAsia="Songti SC"/>
                <w:b w:val="0"/>
                <w:sz w:val="21"/>
              </w:rPr>
              <w:t>61. A作B：“</w:t>
            </w:r>
            <w:r>
              <w:rPr>
                <w:rFonts w:ascii="Songti SC" w:hAnsi="Songti SC" w:eastAsia="Songti SC"/>
                <w:b/>
                <w:color w:val="0000FF"/>
                <w:sz w:val="21"/>
              </w:rPr>
              <w:t>衣</w:t>
            </w:r>
            <w:r>
              <w:rPr>
                <w:rFonts w:ascii="Songti SC" w:hAnsi="Songti SC" w:eastAsia="Songti SC"/>
                <w:b w:val="0"/>
                <w:sz w:val="21"/>
              </w:rPr>
              <w:t>”作“</w:t>
            </w:r>
            <w:r>
              <w:rPr>
                <w:rFonts w:ascii="Songti SC" w:hAnsi="Songti SC" w:eastAsia="Songti SC"/>
                <w:b/>
                <w:color w:val="0000FF"/>
                <w:sz w:val="21"/>
              </w:rPr>
              <w:t>资</w:t>
            </w:r>
            <w:r>
              <w:rPr>
                <w:rFonts w:ascii="Songti SC" w:hAnsi="Songti SC" w:eastAsia="Songti SC"/>
                <w:b w:val="0"/>
                <w:sz w:val="21"/>
              </w:rPr>
              <w:t>”</w:t>
            </w:r>
          </w:p>
          <w:p>
            <w:pPr>
              <w:spacing w:after="0" w:before="0"/>
            </w:pPr>
            <w:r>
              <w:rPr>
                <w:rFonts w:ascii="Songti SC" w:hAnsi="Songti SC" w:eastAsia="Songti SC"/>
                <w:b w:val="0"/>
                <w:sz w:val="21"/>
              </w:rPr>
              <w:t>62. A作B：“</w:t>
            </w:r>
            <w:r>
              <w:rPr>
                <w:rFonts w:ascii="Songti SC" w:hAnsi="Songti SC" w:eastAsia="Songti SC"/>
                <w:b/>
                <w:color w:val="0000FF"/>
                <w:sz w:val="21"/>
              </w:rPr>
              <w:t>裘</w:t>
            </w:r>
            <w:r>
              <w:rPr>
                <w:rFonts w:ascii="Songti SC" w:hAnsi="Songti SC" w:eastAsia="Songti SC"/>
                <w:b w:val="0"/>
                <w:sz w:val="21"/>
              </w:rPr>
              <w:t>”作“</w:t>
            </w:r>
            <w:r>
              <w:rPr>
                <w:rFonts w:ascii="Songti SC" w:hAnsi="Songti SC" w:eastAsia="Songti SC"/>
                <w:b/>
                <w:color w:val="0000FF"/>
                <w:sz w:val="21"/>
              </w:rPr>
              <w:t>聚</w:t>
            </w:r>
            <w:r>
              <w:rPr>
                <w:rFonts w:ascii="Songti SC" w:hAnsi="Songti SC" w:eastAsia="Songti SC"/>
                <w:b w:val="0"/>
                <w:sz w:val="21"/>
              </w:rPr>
              <w:t>”</w:t>
            </w:r>
          </w:p>
          <w:p>
            <w:pPr>
              <w:spacing w:after="0" w:before="0"/>
            </w:pPr>
            <w:r>
              <w:rPr>
                <w:rFonts w:ascii="Songti SC" w:hAnsi="Songti SC" w:eastAsia="Songti SC"/>
                <w:b w:val="0"/>
                <w:sz w:val="21"/>
              </w:rPr>
              <w:t>63. A有B无：“</w:t>
            </w:r>
            <w:r>
              <w:rPr>
                <w:rFonts w:ascii="Songti SC" w:hAnsi="Songti SC" w:eastAsia="Songti SC"/>
                <w:b/>
                <w:color w:val="FF0000"/>
                <w:sz w:val="21"/>
              </w:rPr>
              <w:t>使处者</w:t>
            </w:r>
            <w:r>
              <w:rPr>
                <w:rFonts w:ascii="Songti SC" w:hAnsi="Songti SC" w:eastAsia="Songti SC"/>
                <w:b w:val="0"/>
                <w:sz w:val="21"/>
              </w:rPr>
              <w:t>”</w:t>
            </w:r>
          </w:p>
          <w:p>
            <w:pPr>
              <w:spacing w:after="0" w:before="0"/>
            </w:pPr>
            <w:r>
              <w:rPr>
                <w:rFonts w:ascii="Songti SC" w:hAnsi="Songti SC" w:eastAsia="Songti SC"/>
                <w:b w:val="0"/>
                <w:sz w:val="21"/>
              </w:rPr>
              <w:t>64. A有B无：“</w:t>
            </w:r>
            <w:r>
              <w:rPr>
                <w:rFonts w:ascii="Songti SC" w:hAnsi="Songti SC" w:eastAsia="Songti SC"/>
                <w:b/>
                <w:color w:val="FF0000"/>
                <w:sz w:val="21"/>
              </w:rPr>
              <w:t>与</w:t>
            </w:r>
            <w:r>
              <w:rPr>
                <w:rFonts w:ascii="Songti SC" w:hAnsi="Songti SC" w:eastAsia="Songti SC"/>
                <w:b w:val="0"/>
                <w:sz w:val="21"/>
              </w:rPr>
              <w:t>”</w:t>
            </w:r>
          </w:p>
          <w:p>
            <w:pPr>
              <w:spacing w:after="0" w:before="0"/>
            </w:pPr>
            <w:r>
              <w:rPr>
                <w:rFonts w:ascii="Songti SC" w:hAnsi="Songti SC" w:eastAsia="Songti SC"/>
                <w:b w:val="0"/>
                <w:sz w:val="21"/>
              </w:rPr>
              <w:t>65. A作B：“</w:t>
            </w:r>
            <w:r>
              <w:rPr>
                <w:rFonts w:ascii="Songti SC" w:hAnsi="Songti SC" w:eastAsia="Songti SC"/>
                <w:b/>
                <w:color w:val="0000FF"/>
                <w:sz w:val="21"/>
              </w:rPr>
              <w:t>亡</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p>
            <w:pPr>
              <w:spacing w:after="0" w:before="0"/>
            </w:pPr>
            <w:r>
              <w:rPr>
                <w:rFonts w:ascii="Songti SC" w:hAnsi="Songti SC" w:eastAsia="Songti SC"/>
                <w:b w:val="0"/>
                <w:sz w:val="21"/>
              </w:rPr>
              <w:t>66. A有B无：“</w:t>
            </w:r>
            <w:r>
              <w:rPr>
                <w:rFonts w:ascii="Songti SC" w:hAnsi="Songti SC" w:eastAsia="Songti SC"/>
                <w:b/>
                <w:color w:val="FF0000"/>
                <w:sz w:val="21"/>
              </w:rPr>
              <w:t>至朝觐于</w:t>
            </w:r>
            <w:r>
              <w:rPr>
                <w:rFonts w:ascii="Songti SC" w:hAnsi="Songti SC" w:eastAsia="Songti SC"/>
                <w:b w:val="0"/>
                <w:sz w:val="21"/>
              </w:rPr>
              <w:t>”</w:t>
            </w:r>
          </w:p>
          <w:p>
            <w:pPr>
              <w:spacing w:after="0" w:before="0"/>
            </w:pPr>
            <w:r>
              <w:rPr>
                <w:rFonts w:ascii="Songti SC" w:hAnsi="Songti SC" w:eastAsia="Songti SC"/>
                <w:b w:val="0"/>
                <w:sz w:val="21"/>
              </w:rPr>
              <w:t>67. A作B：“</w:t>
            </w:r>
            <w:r>
              <w:rPr>
                <w:rFonts w:ascii="Songti SC" w:hAnsi="Songti SC" w:eastAsia="Songti SC"/>
                <w:b/>
                <w:color w:val="0000FF"/>
                <w:sz w:val="21"/>
              </w:rPr>
              <w:t>王</w:t>
            </w:r>
            <w:r>
              <w:rPr>
                <w:rFonts w:ascii="Songti SC" w:hAnsi="Songti SC" w:eastAsia="Songti SC"/>
                <w:b w:val="0"/>
                <w:sz w:val="21"/>
              </w:rPr>
              <w:t>”作“</w:t>
            </w:r>
            <w:r>
              <w:rPr>
                <w:rFonts w:ascii="Songti SC" w:hAnsi="Songti SC" w:eastAsia="Songti SC"/>
                <w:b/>
                <w:color w:val="0000FF"/>
                <w:sz w:val="21"/>
              </w:rPr>
              <w:t>宾</w:t>
            </w:r>
            <w:r>
              <w:rPr>
                <w:rFonts w:ascii="Songti SC" w:hAnsi="Songti SC" w:eastAsia="Songti SC"/>
                <w:b w:val="0"/>
                <w:sz w:val="21"/>
              </w:rPr>
              <w:t>”</w:t>
            </w:r>
          </w:p>
          <w:p>
            <w:pPr>
              <w:spacing w:after="0" w:before="0"/>
            </w:pPr>
            <w:r>
              <w:rPr>
                <w:rFonts w:ascii="Songti SC" w:hAnsi="Songti SC" w:eastAsia="Songti SC"/>
                <w:b w:val="0"/>
                <w:sz w:val="21"/>
              </w:rPr>
              <w:t>68. A有B无：“</w:t>
            </w:r>
            <w:r>
              <w:rPr>
                <w:rFonts w:ascii="Songti SC" w:hAnsi="Songti SC" w:eastAsia="Songti SC"/>
                <w:b/>
                <w:color w:val="FF0000"/>
                <w:sz w:val="21"/>
              </w:rPr>
              <w:t>违毕</w:t>
            </w:r>
            <w:r>
              <w:rPr>
                <w:rFonts w:ascii="Songti SC" w:hAnsi="Songti SC" w:eastAsia="Songti SC"/>
                <w:b w:val="0"/>
                <w:sz w:val="21"/>
              </w:rPr>
              <w:t>”</w:t>
            </w:r>
          </w:p>
          <w:p>
            <w:pPr>
              <w:spacing w:after="0" w:before="0"/>
            </w:pPr>
            <w:r>
              <w:rPr>
                <w:rFonts w:ascii="Songti SC" w:hAnsi="Songti SC" w:eastAsia="Songti SC"/>
                <w:b w:val="0"/>
                <w:sz w:val="21"/>
              </w:rPr>
              <w:t>69. A作B：“</w:t>
            </w:r>
            <w:r>
              <w:rPr>
                <w:rFonts w:ascii="Songti SC" w:hAnsi="Songti SC" w:eastAsia="Songti SC"/>
                <w:b/>
                <w:color w:val="0000FF"/>
                <w:sz w:val="21"/>
              </w:rPr>
              <w:t>弋</w:t>
            </w:r>
            <w:r>
              <w:rPr>
                <w:rFonts w:ascii="Songti SC" w:hAnsi="Songti SC" w:eastAsia="Songti SC"/>
                <w:b w:val="0"/>
                <w:sz w:val="21"/>
              </w:rPr>
              <w:t>”作“</w:t>
            </w:r>
            <w:r>
              <w:rPr>
                <w:rFonts w:ascii="Songti SC" w:hAnsi="Songti SC" w:eastAsia="Songti SC"/>
                <w:b/>
                <w:color w:val="0000FF"/>
                <w:sz w:val="21"/>
              </w:rPr>
              <w:t>乱</w:t>
            </w:r>
            <w:r>
              <w:rPr>
                <w:rFonts w:ascii="Songti SC" w:hAnsi="Songti SC" w:eastAsia="Songti SC"/>
                <w:b w:val="0"/>
                <w:sz w:val="21"/>
              </w:rPr>
              <w:t>”</w:t>
            </w:r>
          </w:p>
          <w:p>
            <w:pPr>
              <w:spacing w:after="0" w:before="0"/>
            </w:pPr>
            <w:r>
              <w:rPr>
                <w:rFonts w:ascii="Songti SC" w:hAnsi="Songti SC" w:eastAsia="Songti SC"/>
                <w:b w:val="0"/>
                <w:sz w:val="21"/>
              </w:rPr>
              <w:t>70.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罩</w:t>
            </w:r>
            <w:r>
              <w:rPr>
                <w:rFonts w:ascii="Songti SC" w:hAnsi="Songti SC" w:eastAsia="Songti SC"/>
                <w:b w:val="0"/>
                <w:sz w:val="21"/>
              </w:rPr>
              <w:t>”</w:t>
            </w:r>
          </w:p>
          <w:p>
            <w:pPr>
              <w:spacing w:after="0" w:before="0"/>
            </w:pPr>
            <w:r>
              <w:rPr>
                <w:rFonts w:ascii="Songti SC" w:hAnsi="Songti SC" w:eastAsia="Songti SC"/>
                <w:b w:val="0"/>
                <w:sz w:val="21"/>
              </w:rPr>
              <w:t>71. A作B：“</w:t>
            </w:r>
            <w:r>
              <w:rPr>
                <w:rFonts w:ascii="Songti SC" w:hAnsi="Songti SC" w:eastAsia="Songti SC"/>
                <w:b/>
                <w:color w:val="0000FF"/>
                <w:sz w:val="21"/>
              </w:rPr>
              <w:t>得</w:t>
            </w:r>
            <w:r>
              <w:rPr>
                <w:rFonts w:ascii="Songti SC" w:hAnsi="Songti SC" w:eastAsia="Songti SC"/>
                <w:b w:val="0"/>
                <w:sz w:val="21"/>
              </w:rPr>
              <w:t>”作“</w:t>
            </w:r>
            <w:r>
              <w:rPr>
                <w:rFonts w:ascii="Songti SC" w:hAnsi="Songti SC" w:eastAsia="Songti SC"/>
                <w:b/>
                <w:color w:val="0000FF"/>
                <w:sz w:val="21"/>
              </w:rPr>
              <w:t>弋</w:t>
            </w:r>
            <w:r>
              <w:rPr>
                <w:rFonts w:ascii="Songti SC" w:hAnsi="Songti SC" w:eastAsia="Songti SC"/>
                <w:b w:val="0"/>
                <w:sz w:val="21"/>
              </w:rPr>
              <w:t>”</w:t>
            </w:r>
          </w:p>
          <w:p>
            <w:pPr>
              <w:spacing w:after="0" w:before="0"/>
            </w:pPr>
            <w:r>
              <w:rPr>
                <w:rFonts w:ascii="Songti SC" w:hAnsi="Songti SC" w:eastAsia="Songti SC"/>
                <w:b w:val="0"/>
                <w:sz w:val="21"/>
              </w:rPr>
              <w:t>72.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非</w:t>
            </w:r>
            <w:r>
              <w:rPr>
                <w:rFonts w:ascii="Songti SC" w:hAnsi="Songti SC" w:eastAsia="Songti SC"/>
                <w:b w:val="0"/>
                <w:sz w:val="21"/>
              </w:rPr>
              <w:t>”</w:t>
            </w:r>
          </w:p>
          <w:p>
            <w:pPr>
              <w:spacing w:after="0" w:before="0"/>
            </w:pPr>
            <w:r>
              <w:rPr>
                <w:rFonts w:ascii="Songti SC" w:hAnsi="Songti SC" w:eastAsia="Songti SC"/>
                <w:b w:val="0"/>
                <w:sz w:val="21"/>
              </w:rPr>
              <w:t>73. 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74. A作B：“</w:t>
            </w:r>
            <w:r>
              <w:rPr>
                <w:rFonts w:ascii="Songti SC" w:hAnsi="Songti SC" w:eastAsia="Songti SC"/>
                <w:b/>
                <w:color w:val="0000FF"/>
                <w:sz w:val="21"/>
              </w:rPr>
              <w:t>充</w:t>
            </w:r>
            <w:r>
              <w:rPr>
                <w:rFonts w:ascii="Songti SC" w:hAnsi="Songti SC" w:eastAsia="Songti SC"/>
                <w:b w:val="0"/>
                <w:sz w:val="21"/>
              </w:rPr>
              <w:t>”作“</w:t>
            </w:r>
            <w:r>
              <w:rPr>
                <w:rFonts w:ascii="Songti SC" w:hAnsi="Songti SC" w:eastAsia="Songti SC"/>
                <w:b/>
                <w:color w:val="0000FF"/>
                <w:sz w:val="21"/>
              </w:rPr>
              <w:t>盈</w:t>
            </w:r>
            <w:r>
              <w:rPr>
                <w:rFonts w:ascii="Songti SC" w:hAnsi="Songti SC" w:eastAsia="Songti SC"/>
                <w:b w:val="0"/>
                <w:sz w:val="21"/>
              </w:rPr>
              <w:t>”</w:t>
            </w:r>
          </w:p>
          <w:p>
            <w:pPr>
              <w:spacing w:after="0" w:before="0"/>
            </w:pPr>
            <w:r>
              <w:rPr>
                <w:rFonts w:ascii="Songti SC" w:hAnsi="Songti SC" w:eastAsia="Songti SC"/>
                <w:b w:val="0"/>
                <w:sz w:val="21"/>
              </w:rPr>
              <w:t>75. A有B无：“</w:t>
            </w:r>
            <w:r>
              <w:rPr>
                <w:rFonts w:ascii="Songti SC" w:hAnsi="Songti SC" w:eastAsia="Songti SC"/>
                <w:b/>
                <w:color w:val="FF0000"/>
                <w:sz w:val="21"/>
              </w:rPr>
              <w:t>故曰</w:t>
            </w:r>
            <w:r>
              <w:rPr>
                <w:rFonts w:ascii="Songti SC" w:hAnsi="Songti SC" w:eastAsia="Songti SC"/>
                <w:b w:val="0"/>
                <w:sz w:val="21"/>
              </w:rPr>
              <w:t>”</w:t>
            </w:r>
          </w:p>
          <w:p>
            <w:pPr>
              <w:spacing w:after="0" w:before="0"/>
            </w:pPr>
            <w:r>
              <w:rPr>
                <w:rFonts w:ascii="Songti SC" w:hAnsi="Songti SC" w:eastAsia="Songti SC"/>
                <w:b w:val="0"/>
                <w:sz w:val="21"/>
              </w:rPr>
              <w:t>76. A有B无：“</w:t>
            </w:r>
            <w:r>
              <w:rPr>
                <w:rFonts w:ascii="Songti SC" w:hAnsi="Songti SC" w:eastAsia="Songti SC"/>
                <w:b/>
                <w:color w:val="FF0000"/>
                <w:sz w:val="21"/>
              </w:rPr>
              <w:t>其于信也如四时春秋冬夏其博有万民也</w:t>
            </w:r>
            <w:r>
              <w:rPr>
                <w:rFonts w:ascii="Songti SC" w:hAnsi="Songti SC" w:eastAsia="Songti SC"/>
                <w:b w:val="0"/>
                <w:sz w:val="21"/>
              </w:rPr>
              <w:t>”</w:t>
            </w:r>
          </w:p>
          <w:p>
            <w:pPr>
              <w:spacing w:after="0" w:before="0"/>
            </w:pPr>
            <w:r>
              <w:rPr>
                <w:rFonts w:ascii="Songti SC" w:hAnsi="Songti SC" w:eastAsia="Songti SC"/>
                <w:b w:val="0"/>
                <w:sz w:val="21"/>
              </w:rPr>
              <w:t>77. A有B无：“</w:t>
            </w:r>
            <w:r>
              <w:rPr>
                <w:rFonts w:ascii="Songti SC" w:hAnsi="Songti SC" w:eastAsia="Songti SC"/>
                <w:b/>
                <w:color w:val="FF0000"/>
                <w:sz w:val="21"/>
              </w:rPr>
              <w:t>下</w:t>
            </w:r>
            <w:r>
              <w:rPr>
                <w:rFonts w:ascii="Songti SC" w:hAnsi="Songti SC" w:eastAsia="Songti SC"/>
                <w:b w:val="0"/>
                <w:sz w:val="21"/>
              </w:rPr>
              <w:t>”</w:t>
            </w:r>
          </w:p>
          <w:p>
            <w:pPr>
              <w:spacing w:after="0" w:before="0"/>
            </w:pPr>
            <w:r>
              <w:rPr>
                <w:rFonts w:ascii="Songti SC" w:hAnsi="Songti SC" w:eastAsia="Songti SC"/>
                <w:b w:val="0"/>
                <w:sz w:val="21"/>
              </w:rPr>
              <w:t>78. A作B：“</w:t>
            </w:r>
            <w:r>
              <w:rPr>
                <w:rFonts w:ascii="Songti SC" w:hAnsi="Songti SC" w:eastAsia="Songti SC"/>
                <w:b/>
                <w:color w:val="0000FF"/>
                <w:sz w:val="21"/>
              </w:rPr>
              <w:t>土</w:t>
            </w:r>
            <w:r>
              <w:rPr>
                <w:rFonts w:ascii="Songti SC" w:hAnsi="Songti SC" w:eastAsia="Songti SC"/>
                <w:b w:val="0"/>
                <w:sz w:val="21"/>
              </w:rPr>
              <w:t>”作“</w:t>
            </w:r>
            <w:r>
              <w:rPr>
                <w:rFonts w:ascii="Songti SC" w:hAnsi="Songti SC" w:eastAsia="Songti SC"/>
                <w:b/>
                <w:color w:val="0000FF"/>
                <w:sz w:val="21"/>
              </w:rPr>
              <w:t>民</w:t>
            </w:r>
            <w:r>
              <w:rPr>
                <w:rFonts w:ascii="Songti SC" w:hAnsi="Songti SC" w:eastAsia="Songti SC"/>
                <w:b w:val="0"/>
                <w:sz w:val="21"/>
              </w:rPr>
              <w:t>”</w:t>
            </w:r>
          </w:p>
          <w:p>
            <w:pPr>
              <w:spacing w:after="0" w:before="0"/>
            </w:pPr>
            <w:r>
              <w:rPr>
                <w:rFonts w:ascii="Songti SC" w:hAnsi="Songti SC" w:eastAsia="Songti SC"/>
                <w:b w:val="0"/>
                <w:sz w:val="21"/>
              </w:rPr>
              <w:t>79. A有B无：“</w:t>
            </w:r>
            <w:r>
              <w:rPr>
                <w:rFonts w:ascii="Songti SC" w:hAnsi="Songti SC" w:eastAsia="Songti SC"/>
                <w:b/>
                <w:color w:val="FF0000"/>
                <w:sz w:val="21"/>
              </w:rPr>
              <w:t>人</w:t>
            </w:r>
            <w:r>
              <w:rPr>
                <w:rFonts w:ascii="Songti SC" w:hAnsi="Songti SC" w:eastAsia="Songti SC"/>
                <w:b w:val="0"/>
                <w:sz w:val="21"/>
              </w:rPr>
              <w:t>”</w:t>
            </w:r>
          </w:p>
          <w:p>
            <w:pPr>
              <w:spacing w:after="0" w:before="0"/>
            </w:pPr>
            <w:r>
              <w:rPr>
                <w:rFonts w:ascii="Songti SC" w:hAnsi="Songti SC" w:eastAsia="Songti SC"/>
                <w:b w:val="0"/>
                <w:sz w:val="21"/>
              </w:rPr>
              <w:t>80. B增此字：“</w:t>
            </w:r>
            <w:r>
              <w:rPr>
                <w:rFonts w:ascii="Songti SC" w:hAnsi="Songti SC" w:eastAsia="Songti SC"/>
                <w:b/>
                <w:color w:val="FF0000"/>
                <w:sz w:val="21"/>
              </w:rPr>
              <w:t>如</w:t>
            </w:r>
            <w:r>
              <w:rPr>
                <w:rFonts w:ascii="Songti SC" w:hAnsi="Songti SC" w:eastAsia="Songti SC"/>
                <w:b w:val="0"/>
                <w:sz w:val="21"/>
              </w:rPr>
              <w:t>”</w:t>
            </w:r>
          </w:p>
          <w:p>
            <w:pPr>
              <w:spacing w:after="0" w:before="0"/>
            </w:pPr>
            <w:r>
              <w:rPr>
                <w:rFonts w:ascii="Songti SC" w:hAnsi="Songti SC" w:eastAsia="Songti SC"/>
                <w:b w:val="0"/>
                <w:sz w:val="21"/>
              </w:rPr>
              <w:t>81.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寒</w:t>
            </w:r>
            <w:r>
              <w:rPr>
                <w:rFonts w:ascii="Songti SC" w:hAnsi="Songti SC" w:eastAsia="Songti SC"/>
                <w:b w:val="0"/>
                <w:sz w:val="21"/>
              </w:rPr>
              <w:t>”</w:t>
            </w:r>
          </w:p>
          <w:p>
            <w:pPr>
              <w:spacing w:after="0" w:before="0"/>
            </w:pPr>
            <w:r>
              <w:rPr>
                <w:rFonts w:ascii="Songti SC" w:hAnsi="Songti SC" w:eastAsia="Songti SC"/>
                <w:b w:val="0"/>
                <w:sz w:val="21"/>
              </w:rPr>
              <w:t>82. B增此句：“</w:t>
            </w:r>
            <w:r>
              <w:rPr>
                <w:rFonts w:ascii="Songti SC" w:hAnsi="Songti SC" w:eastAsia="Songti SC"/>
                <w:b/>
                <w:color w:val="FF0000"/>
                <w:sz w:val="21"/>
              </w:rPr>
              <w:t>之必</w:t>
            </w:r>
            <w:r>
              <w:rPr>
                <w:rFonts w:ascii="Songti SC" w:hAnsi="Songti SC" w:eastAsia="Songti SC"/>
                <w:b w:val="0"/>
                <w:sz w:val="21"/>
              </w:rPr>
              <w:t>”</w:t>
            </w:r>
          </w:p>
          <w:p>
            <w:pPr>
              <w:spacing w:after="0" w:before="0"/>
            </w:pPr>
            <w:r>
              <w:rPr>
                <w:rFonts w:ascii="Songti SC" w:hAnsi="Songti SC" w:eastAsia="Songti SC"/>
                <w:b w:val="0"/>
                <w:sz w:val="21"/>
              </w:rPr>
              <w:t>83. A作B：“</w:t>
            </w:r>
            <w:r>
              <w:rPr>
                <w:rFonts w:ascii="Songti SC" w:hAnsi="Songti SC" w:eastAsia="Songti SC"/>
                <w:b/>
                <w:color w:val="0000FF"/>
                <w:sz w:val="21"/>
              </w:rPr>
              <w:t>热</w:t>
            </w:r>
            <w:r>
              <w:rPr>
                <w:rFonts w:ascii="Songti SC" w:hAnsi="Songti SC" w:eastAsia="Songti SC"/>
                <w:b w:val="0"/>
                <w:sz w:val="21"/>
              </w:rPr>
              <w:t>”作“</w:t>
            </w:r>
            <w:r>
              <w:rPr>
                <w:rFonts w:ascii="Songti SC" w:hAnsi="Songti SC" w:eastAsia="Songti SC"/>
                <w:b/>
                <w:color w:val="0000FF"/>
                <w:sz w:val="21"/>
              </w:rPr>
              <w:t>验</w:t>
            </w:r>
            <w:r>
              <w:rPr>
                <w:rFonts w:ascii="Songti SC" w:hAnsi="Songti SC" w:eastAsia="Songti SC"/>
                <w:b w:val="0"/>
                <w:sz w:val="21"/>
              </w:rPr>
              <w:t>”</w:t>
            </w:r>
          </w:p>
          <w:p>
            <w:pPr>
              <w:spacing w:after="0" w:before="0"/>
            </w:pPr>
            <w:r>
              <w:rPr>
                <w:rFonts w:ascii="Songti SC" w:hAnsi="Songti SC" w:eastAsia="Songti SC"/>
                <w:b w:val="0"/>
                <w:sz w:val="21"/>
              </w:rPr>
              <w:t>84. A作B：“</w:t>
            </w:r>
            <w:r>
              <w:rPr>
                <w:rFonts w:ascii="Songti SC" w:hAnsi="Songti SC" w:eastAsia="Songti SC"/>
                <w:b/>
                <w:color w:val="0000FF"/>
                <w:sz w:val="21"/>
              </w:rPr>
              <w:t>冻</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sz w:val="21"/>
              </w:rPr>
              <w:t>85. A作B：“</w:t>
            </w:r>
            <w:r>
              <w:rPr>
                <w:rFonts w:ascii="Songti SC" w:hAnsi="Songti SC" w:eastAsia="Songti SC"/>
                <w:b/>
                <w:color w:val="0000FF"/>
                <w:sz w:val="21"/>
              </w:rPr>
              <w:t>寒</w:t>
            </w:r>
            <w:r>
              <w:rPr>
                <w:rFonts w:ascii="Songti SC" w:hAnsi="Songti SC" w:eastAsia="Songti SC"/>
                <w:b w:val="0"/>
                <w:sz w:val="21"/>
              </w:rPr>
              <w:t>”作“</w:t>
            </w:r>
            <w:r>
              <w:rPr>
                <w:rFonts w:ascii="Songti SC" w:hAnsi="Songti SC" w:eastAsia="Songti SC"/>
                <w:b/>
                <w:color w:val="0000FF"/>
                <w:sz w:val="21"/>
              </w:rPr>
              <w:t>视</w:t>
            </w:r>
            <w:r>
              <w:rPr>
                <w:rFonts w:ascii="Songti SC" w:hAnsi="Songti SC" w:eastAsia="Songti SC"/>
                <w:b w:val="0"/>
                <w:sz w:val="21"/>
              </w:rPr>
              <w:t>”</w:t>
            </w:r>
          </w:p>
          <w:p>
            <w:pPr>
              <w:spacing w:after="0" w:before="0"/>
            </w:pPr>
            <w:r>
              <w:rPr>
                <w:rFonts w:ascii="Songti SC" w:hAnsi="Songti SC" w:eastAsia="Songti SC"/>
                <w:b w:val="0"/>
                <w:sz w:val="21"/>
              </w:rPr>
              <w:t>86. A有B无：“</w:t>
            </w:r>
            <w:r>
              <w:rPr>
                <w:rFonts w:ascii="Songti SC" w:hAnsi="Songti SC" w:eastAsia="Songti SC"/>
                <w:b/>
                <w:color w:val="FF0000"/>
                <w:sz w:val="21"/>
              </w:rPr>
              <w:t>及</w:t>
            </w:r>
            <w:r>
              <w:rPr>
                <w:rFonts w:ascii="Songti SC" w:hAnsi="Songti SC" w:eastAsia="Songti SC"/>
                <w:b w:val="0"/>
                <w:sz w:val="21"/>
              </w:rPr>
              <w:t>”</w:t>
            </w:r>
          </w:p>
          <w:p>
            <w:pPr>
              <w:spacing w:after="0" w:before="0"/>
            </w:pPr>
            <w:r>
              <w:rPr>
                <w:rFonts w:ascii="Songti SC" w:hAnsi="Songti SC" w:eastAsia="Songti SC"/>
                <w:b w:val="0"/>
                <w:sz w:val="21"/>
              </w:rPr>
              <w:t>87.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见</w:t>
            </w:r>
            <w:r>
              <w:rPr>
                <w:rFonts w:ascii="Songti SC" w:hAnsi="Songti SC" w:eastAsia="Songti SC"/>
                <w:b w:val="0"/>
                <w:sz w:val="21"/>
              </w:rPr>
              <w:t>”</w:t>
            </w:r>
          </w:p>
          <w:p>
            <w:pPr>
              <w:spacing w:after="0" w:before="0"/>
            </w:pPr>
            <w:r>
              <w:rPr>
                <w:rFonts w:ascii="Songti SC" w:hAnsi="Songti SC" w:eastAsia="Songti SC"/>
                <w:b w:val="0"/>
                <w:sz w:val="21"/>
              </w:rPr>
              <w:t>88.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sz w:val="21"/>
              </w:rPr>
              <w:t>89. A作B：“</w:t>
            </w:r>
            <w:r>
              <w:rPr>
                <w:rFonts w:ascii="Songti SC" w:hAnsi="Songti SC" w:eastAsia="Songti SC"/>
                <w:b/>
                <w:color w:val="0000FF"/>
                <w:sz w:val="21"/>
              </w:rPr>
              <w:t>主</w:t>
            </w:r>
            <w:r>
              <w:rPr>
                <w:rFonts w:ascii="Songti SC" w:hAnsi="Songti SC" w:eastAsia="Songti SC"/>
                <w:b w:val="0"/>
                <w:sz w:val="21"/>
              </w:rPr>
              <w:t>”作“</w:t>
            </w:r>
            <w:r>
              <w:rPr>
                <w:rFonts w:ascii="Songti SC" w:hAnsi="Songti SC" w:eastAsia="Songti SC"/>
                <w:b/>
                <w:color w:val="0000FF"/>
                <w:sz w:val="21"/>
              </w:rPr>
              <w:t>王</w:t>
            </w:r>
            <w:r>
              <w:rPr>
                <w:rFonts w:ascii="Songti SC" w:hAnsi="Songti SC" w:eastAsia="Songti SC"/>
                <w:b w:val="0"/>
                <w:sz w:val="21"/>
              </w:rPr>
              <w:t>”</w:t>
            </w:r>
          </w:p>
          <w:p>
            <w:pPr>
              <w:spacing w:after="0" w:before="0"/>
            </w:pPr>
            <w:r>
              <w:rPr>
                <w:rFonts w:ascii="Songti SC" w:hAnsi="Songti SC" w:eastAsia="Songti SC"/>
                <w:b w:val="0"/>
                <w:sz w:val="21"/>
              </w:rPr>
              <w:t>90.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91. A有B无：“</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92. A有B无：“</w:t>
            </w:r>
            <w:r>
              <w:rPr>
                <w:rFonts w:ascii="Songti SC" w:hAnsi="Songti SC" w:eastAsia="Songti SC"/>
                <w:b/>
                <w:color w:val="FF0000"/>
                <w:sz w:val="21"/>
              </w:rPr>
              <w:t>此之</w:t>
            </w:r>
            <w:r>
              <w:rPr>
                <w:rFonts w:ascii="Songti SC" w:hAnsi="Songti SC" w:eastAsia="Songti SC"/>
                <w:b w:val="0"/>
                <w:sz w:val="21"/>
              </w:rPr>
              <w:t>”</w:t>
            </w:r>
          </w:p>
          <w:p>
            <w:pPr>
              <w:spacing w:after="0" w:before="0"/>
            </w:pPr>
            <w:r>
              <w:rPr>
                <w:rFonts w:ascii="Songti SC" w:hAnsi="Songti SC" w:eastAsia="Songti SC"/>
                <w:b w:val="0"/>
                <w:sz w:val="21"/>
              </w:rPr>
              <w:t>93.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表169  《说苑·至公》与《孔子家语·好生》自动校勘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《说苑·至公》 / 14．7</w:t>
            </w:r>
          </w:p>
          <w:p>
            <w:pPr>
              <w:spacing w:after="40" w:before="0"/>
            </w:pPr>
            <w:r>
              <w:rPr>
                <w:rFonts w:ascii="Songti SC" w:hAnsi="Songti SC" w:eastAsia="Songti SC"/>
                <w:b w:val="0"/>
                <w:sz w:val="21"/>
              </w:rPr>
              <w:t>B: 《孔子家语·好生》第十 / 10．6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0.7588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21（替换 11 · 增 1 · 删 9）</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0.3387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62字 / B: 54字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楚</w:t>
            </w:r>
            <w:r>
              <w:rPr>
                <w:rFonts w:ascii="Songti SC" w:hAnsi="Songti SC" w:eastAsia="Songti SC"/>
                <w:b/>
                <w:color w:val="0000FF"/>
                <w:sz w:val="21"/>
              </w:rPr>
              <w:t>共</w:t>
            </w:r>
            <w:r>
              <w:rPr>
                <w:rFonts w:ascii="Songti SC" w:hAnsi="Songti SC" w:eastAsia="Songti SC"/>
                <w:b w:val="0"/>
                <w:color w:val="000000"/>
                <w:sz w:val="21"/>
              </w:rPr>
              <w:t>王出</w:t>
            </w:r>
            <w:r>
              <w:rPr>
                <w:rFonts w:ascii="Songti SC" w:hAnsi="Songti SC" w:eastAsia="Songti SC"/>
                <w:b/>
                <w:color w:val="0000FF"/>
                <w:sz w:val="21"/>
              </w:rPr>
              <w:t>猎而遗其</w:t>
            </w:r>
            <w:r>
              <w:rPr>
                <w:rFonts w:ascii="Songti SC" w:hAnsi="Songti SC" w:eastAsia="Songti SC"/>
                <w:b w:val="0"/>
                <w:color w:val="000000"/>
                <w:sz w:val="21"/>
              </w:rPr>
              <w:t>弓左右请求之</w:t>
            </w:r>
            <w:r>
              <w:rPr>
                <w:rFonts w:ascii="Songti SC" w:hAnsi="Songti SC" w:eastAsia="Songti SC"/>
                <w:b/>
                <w:color w:val="FF0000"/>
                <w:sz w:val="21"/>
              </w:rPr>
              <w:t>共</w:t>
            </w:r>
            <w:r>
              <w:rPr>
                <w:rFonts w:ascii="Songti SC" w:hAnsi="Songti SC" w:eastAsia="Songti SC"/>
                <w:b w:val="0"/>
                <w:color w:val="000000"/>
                <w:sz w:val="21"/>
              </w:rPr>
              <w:t>王曰止楚</w:t>
            </w:r>
            <w:r>
              <w:rPr>
                <w:rFonts w:ascii="Songti SC" w:hAnsi="Songti SC" w:eastAsia="Songti SC"/>
                <w:b/>
                <w:color w:val="0000FF"/>
                <w:sz w:val="21"/>
              </w:rPr>
              <w:t>人遗</w:t>
            </w:r>
            <w:r>
              <w:rPr>
                <w:rFonts w:ascii="Songti SC" w:hAnsi="Songti SC" w:eastAsia="Songti SC"/>
                <w:b w:val="0"/>
                <w:color w:val="000000"/>
                <w:sz w:val="21"/>
              </w:rPr>
              <w:t>弓楚人得之又何求</w:t>
            </w:r>
            <w:r>
              <w:rPr>
                <w:rFonts w:ascii="Songti SC" w:hAnsi="Songti SC" w:eastAsia="Songti SC"/>
                <w:b/>
                <w:color w:val="0000FF"/>
                <w:sz w:val="21"/>
              </w:rPr>
              <w:t>焉仲尼</w:t>
            </w:r>
            <w:r>
              <w:rPr>
                <w:rFonts w:ascii="Songti SC" w:hAnsi="Songti SC" w:eastAsia="Songti SC"/>
                <w:b w:val="0"/>
                <w:color w:val="000000"/>
                <w:sz w:val="21"/>
              </w:rPr>
              <w:t>闻之</w:t>
            </w:r>
            <w:r>
              <w:rPr>
                <w:rFonts w:ascii="Songti SC" w:hAnsi="Songti SC" w:eastAsia="Songti SC"/>
                <w:b/>
                <w:color w:val="FF0000"/>
                <w:sz w:val="21"/>
              </w:rPr>
              <w:t>曰</w:t>
            </w:r>
            <w:r>
              <w:rPr>
                <w:rFonts w:ascii="Songti SC" w:hAnsi="Songti SC" w:eastAsia="Songti SC"/>
                <w:b w:val="0"/>
                <w:color w:val="000000"/>
                <w:sz w:val="21"/>
              </w:rPr>
              <w:t>惜乎其不大也</w:t>
            </w:r>
            <w:r>
              <w:rPr>
                <w:rFonts w:ascii="Songti SC" w:hAnsi="Songti SC" w:eastAsia="Songti SC"/>
                <w:b/>
                <w:color w:val="0000FF"/>
                <w:sz w:val="21"/>
              </w:rPr>
              <w:t>亦</w:t>
            </w:r>
            <w:r>
              <w:rPr>
                <w:rFonts w:ascii="Songti SC" w:hAnsi="Songti SC" w:eastAsia="Songti SC"/>
                <w:b w:val="0"/>
                <w:color w:val="000000"/>
                <w:sz w:val="21"/>
              </w:rPr>
              <w:t>曰人遗弓人得之而已何必楚</w:t>
            </w:r>
            <w:r>
              <w:rPr>
                <w:rFonts w:ascii="Songti SC" w:hAnsi="Songti SC" w:eastAsia="Songti SC"/>
                <w:b/>
                <w:color w:val="FF0000"/>
                <w:sz w:val="21"/>
              </w:rPr>
              <w:t>也仲尼所谓大公</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楚</w:t>
            </w:r>
            <w:r>
              <w:rPr>
                <w:rFonts w:ascii="Songti SC" w:hAnsi="Songti SC" w:eastAsia="Songti SC"/>
                <w:b/>
                <w:color w:val="0000FF"/>
                <w:sz w:val="21"/>
              </w:rPr>
              <w:t>恭</w:t>
            </w:r>
            <w:r>
              <w:rPr>
                <w:rFonts w:ascii="Songti SC" w:hAnsi="Songti SC" w:eastAsia="Songti SC"/>
                <w:b w:val="0"/>
                <w:color w:val="000000"/>
                <w:sz w:val="21"/>
              </w:rPr>
              <w:t>王出</w:t>
            </w:r>
            <w:r>
              <w:rPr>
                <w:rFonts w:ascii="Songti SC" w:hAnsi="Songti SC" w:eastAsia="Songti SC"/>
                <w:b/>
                <w:color w:val="FF0000"/>
                <w:sz w:val="21"/>
              </w:rPr>
              <w:t>游</w:t>
            </w:r>
            <w:r>
              <w:rPr>
                <w:rFonts w:ascii="Songti SC" w:hAnsi="Songti SC" w:eastAsia="Songti SC"/>
                <w:b/>
                <w:color w:val="0000FF"/>
                <w:sz w:val="21"/>
              </w:rPr>
              <w:t>亡乌嘷之</w:t>
            </w:r>
            <w:r>
              <w:rPr>
                <w:rFonts w:ascii="Songti SC" w:hAnsi="Songti SC" w:eastAsia="Songti SC"/>
                <w:b w:val="0"/>
                <w:color w:val="000000"/>
                <w:sz w:val="21"/>
              </w:rPr>
              <w:t>弓左右请求之王曰止楚</w:t>
            </w:r>
            <w:r>
              <w:rPr>
                <w:rFonts w:ascii="Songti SC" w:hAnsi="Songti SC" w:eastAsia="Songti SC"/>
                <w:b/>
                <w:color w:val="0000FF"/>
                <w:sz w:val="21"/>
              </w:rPr>
              <w:t>王失</w:t>
            </w:r>
            <w:r>
              <w:rPr>
                <w:rFonts w:ascii="Songti SC" w:hAnsi="Songti SC" w:eastAsia="Songti SC"/>
                <w:b w:val="0"/>
                <w:color w:val="000000"/>
                <w:sz w:val="21"/>
              </w:rPr>
              <w:t>弓楚人得之又何求</w:t>
            </w:r>
            <w:r>
              <w:rPr>
                <w:rFonts w:ascii="Songti SC" w:hAnsi="Songti SC" w:eastAsia="Songti SC"/>
                <w:b/>
                <w:color w:val="0000FF"/>
                <w:sz w:val="21"/>
              </w:rPr>
              <w:t>之孔子</w:t>
            </w:r>
            <w:r>
              <w:rPr>
                <w:rFonts w:ascii="Songti SC" w:hAnsi="Songti SC" w:eastAsia="Songti SC"/>
                <w:b w:val="0"/>
                <w:color w:val="000000"/>
                <w:sz w:val="21"/>
              </w:rPr>
              <w:t>闻之惜乎其不大也</w:t>
            </w:r>
            <w:r>
              <w:rPr>
                <w:rFonts w:ascii="Songti SC" w:hAnsi="Songti SC" w:eastAsia="Songti SC"/>
                <w:b/>
                <w:color w:val="0000FF"/>
                <w:sz w:val="21"/>
              </w:rPr>
              <w:t>不</w:t>
            </w:r>
            <w:r>
              <w:rPr>
                <w:rFonts w:ascii="Songti SC" w:hAnsi="Songti SC" w:eastAsia="Songti SC"/>
                <w:b w:val="0"/>
                <w:color w:val="000000"/>
                <w:sz w:val="21"/>
              </w:rPr>
              <w:t>曰人遗弓人得之而已何必楚也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共</w:t>
            </w:r>
            <w:r>
              <w:rPr>
                <w:rFonts w:ascii="Songti SC" w:hAnsi="Songti SC" w:eastAsia="Songti SC"/>
                <w:b w:val="0"/>
                <w:sz w:val="21"/>
              </w:rPr>
              <w:t>”作“</w:t>
            </w:r>
            <w:r>
              <w:rPr>
                <w:rFonts w:ascii="Songti SC" w:hAnsi="Songti SC" w:eastAsia="Songti SC"/>
                <w:b/>
                <w:color w:val="0000FF"/>
                <w:sz w:val="21"/>
              </w:rPr>
              <w:t>恭</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游</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猎</w:t>
            </w:r>
            <w:r>
              <w:rPr>
                <w:rFonts w:ascii="Songti SC" w:hAnsi="Songti SC" w:eastAsia="Songti SC"/>
                <w:b w:val="0"/>
                <w:sz w:val="21"/>
              </w:rPr>
              <w:t>”作“</w:t>
            </w:r>
            <w:r>
              <w:rPr>
                <w:rFonts w:ascii="Songti SC" w:hAnsi="Songti SC" w:eastAsia="Songti SC"/>
                <w:b/>
                <w:color w:val="0000FF"/>
                <w:sz w:val="21"/>
              </w:rPr>
              <w:t>亡</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乌</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遗</w:t>
            </w:r>
            <w:r>
              <w:rPr>
                <w:rFonts w:ascii="Songti SC" w:hAnsi="Songti SC" w:eastAsia="Songti SC"/>
                <w:b w:val="0"/>
                <w:sz w:val="21"/>
              </w:rPr>
              <w:t>”作“</w:t>
            </w:r>
            <w:r>
              <w:rPr>
                <w:rFonts w:ascii="Songti SC" w:hAnsi="Songti SC" w:eastAsia="Songti SC"/>
                <w:b/>
                <w:color w:val="0000FF"/>
                <w:sz w:val="21"/>
              </w:rPr>
              <w:t>嘷</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共</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王</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遗</w:t>
            </w:r>
            <w:r>
              <w:rPr>
                <w:rFonts w:ascii="Songti SC" w:hAnsi="Songti SC" w:eastAsia="Songti SC"/>
                <w:b w:val="0"/>
                <w:sz w:val="21"/>
              </w:rPr>
              <w:t>”作“</w:t>
            </w:r>
            <w:r>
              <w:rPr>
                <w:rFonts w:ascii="Songti SC" w:hAnsi="Songti SC" w:eastAsia="Songti SC"/>
                <w:b/>
                <w:color w:val="0000FF"/>
                <w:sz w:val="21"/>
              </w:rPr>
              <w:t>失</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13. A有B无：“</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亦</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也仲尼所谓大公</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表170  《荀子·法行篇》与《孔子家语·三恕》自动校勘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《荀子·法行篇》第三十 / 30．8</w:t>
            </w:r>
          </w:p>
          <w:p>
            <w:pPr>
              <w:spacing w:after="40" w:before="0"/>
            </w:pPr>
            <w:r>
              <w:rPr>
                <w:rFonts w:ascii="Songti SC" w:hAnsi="Songti SC" w:eastAsia="Songti SC"/>
                <w:b w:val="0"/>
                <w:sz w:val="21"/>
              </w:rPr>
              <w:t>B: 《孔子家语·三恕》第九 / 9．2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0.7576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15（替换 8 · 增 6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0.2381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58字 / B: 63字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孔子曰君子有三思</w:t>
            </w:r>
            <w:r>
              <w:rPr>
                <w:rFonts w:ascii="Songti SC" w:hAnsi="Songti SC" w:eastAsia="Songti SC"/>
                <w:b/>
                <w:color w:val="FF0000"/>
                <w:sz w:val="21"/>
              </w:rPr>
              <w:t>而</w:t>
            </w:r>
            <w:r>
              <w:rPr>
                <w:rFonts w:ascii="Songti SC" w:hAnsi="Songti SC" w:eastAsia="Songti SC"/>
                <w:b w:val="0"/>
                <w:color w:val="000000"/>
                <w:sz w:val="21"/>
              </w:rPr>
              <w:t>不可不</w:t>
            </w:r>
            <w:r>
              <w:rPr>
                <w:rFonts w:ascii="Songti SC" w:hAnsi="Songti SC" w:eastAsia="Songti SC"/>
                <w:b/>
                <w:color w:val="0000FF"/>
                <w:sz w:val="21"/>
              </w:rPr>
              <w:t>思</w:t>
            </w:r>
            <w:r>
              <w:rPr>
                <w:rFonts w:ascii="Songti SC" w:hAnsi="Songti SC" w:eastAsia="Songti SC"/>
                <w:b w:val="0"/>
                <w:color w:val="000000"/>
                <w:sz w:val="21"/>
              </w:rPr>
              <w:t>也少而不学长无能也老而不教死</w:t>
            </w:r>
            <w:r>
              <w:rPr>
                <w:rFonts w:ascii="Songti SC" w:hAnsi="Songti SC" w:eastAsia="Songti SC"/>
                <w:b/>
                <w:color w:val="0000FF"/>
                <w:sz w:val="21"/>
              </w:rPr>
              <w:t>无</w:t>
            </w:r>
            <w:r>
              <w:rPr>
                <w:rFonts w:ascii="Songti SC" w:hAnsi="Songti SC" w:eastAsia="Songti SC"/>
                <w:b w:val="0"/>
                <w:color w:val="000000"/>
                <w:sz w:val="21"/>
              </w:rPr>
              <w:t>思也有而不施穷</w:t>
            </w:r>
            <w:r>
              <w:rPr>
                <w:rFonts w:ascii="Songti SC" w:hAnsi="Songti SC" w:eastAsia="Songti SC"/>
                <w:b/>
                <w:color w:val="0000FF"/>
                <w:sz w:val="21"/>
              </w:rPr>
              <w:t>无与也是</w:t>
            </w:r>
            <w:r>
              <w:rPr>
                <w:rFonts w:ascii="Songti SC" w:hAnsi="Songti SC" w:eastAsia="Songti SC"/>
                <w:b w:val="0"/>
                <w:color w:val="000000"/>
                <w:sz w:val="21"/>
              </w:rPr>
              <w:t>故君子少思长则学老思死则教有思穷则</w:t>
            </w:r>
            <w:r>
              <w:rPr>
                <w:rFonts w:ascii="Songti SC" w:hAnsi="Songti SC" w:eastAsia="Songti SC"/>
                <w:b/>
                <w:color w:val="0000FF"/>
                <w:sz w:val="21"/>
              </w:rPr>
              <w:t>施也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孔子曰君子有三思不可不</w:t>
            </w:r>
            <w:r>
              <w:rPr>
                <w:rFonts w:ascii="Songti SC" w:hAnsi="Songti SC" w:eastAsia="Songti SC"/>
                <w:b/>
                <w:color w:val="0000FF"/>
                <w:sz w:val="21"/>
              </w:rPr>
              <w:t>察</w:t>
            </w:r>
            <w:r>
              <w:rPr>
                <w:rFonts w:ascii="Songti SC" w:hAnsi="Songti SC" w:eastAsia="Songti SC"/>
                <w:b w:val="0"/>
                <w:color w:val="000000"/>
                <w:sz w:val="21"/>
              </w:rPr>
              <w:t>也少而不学长无能也老而不教死</w:t>
            </w:r>
            <w:r>
              <w:rPr>
                <w:rFonts w:ascii="Songti SC" w:hAnsi="Songti SC" w:eastAsia="Songti SC"/>
                <w:b/>
                <w:color w:val="FF0000"/>
                <w:sz w:val="21"/>
              </w:rPr>
              <w:t>莫</w:t>
            </w:r>
            <w:r>
              <w:rPr>
                <w:rFonts w:ascii="Songti SC" w:hAnsi="Songti SC" w:eastAsia="Songti SC"/>
                <w:b/>
                <w:color w:val="0000FF"/>
                <w:sz w:val="21"/>
              </w:rPr>
              <w:t>之</w:t>
            </w:r>
            <w:r>
              <w:rPr>
                <w:rFonts w:ascii="Songti SC" w:hAnsi="Songti SC" w:eastAsia="Songti SC"/>
                <w:b w:val="0"/>
                <w:color w:val="000000"/>
                <w:sz w:val="21"/>
              </w:rPr>
              <w:t>思也有而不施穷</w:t>
            </w:r>
            <w:r>
              <w:rPr>
                <w:rFonts w:ascii="Songti SC" w:hAnsi="Songti SC" w:eastAsia="Songti SC"/>
                <w:b/>
                <w:color w:val="0000FF"/>
                <w:sz w:val="21"/>
              </w:rPr>
              <w:t>莫之救也</w:t>
            </w:r>
            <w:r>
              <w:rPr>
                <w:rFonts w:ascii="Songti SC" w:hAnsi="Songti SC" w:eastAsia="Songti SC"/>
                <w:b w:val="0"/>
                <w:color w:val="000000"/>
                <w:sz w:val="21"/>
              </w:rPr>
              <w:t>故君子少思</w:t>
            </w:r>
            <w:r>
              <w:rPr>
                <w:rFonts w:ascii="Songti SC" w:hAnsi="Songti SC" w:eastAsia="Songti SC"/>
                <w:b/>
                <w:color w:val="FF0000"/>
                <w:sz w:val="21"/>
              </w:rPr>
              <w:t>其</w:t>
            </w:r>
            <w:r>
              <w:rPr>
                <w:rFonts w:ascii="Songti SC" w:hAnsi="Songti SC" w:eastAsia="Songti SC"/>
                <w:b w:val="0"/>
                <w:color w:val="000000"/>
                <w:sz w:val="21"/>
              </w:rPr>
              <w:t>长则</w:t>
            </w:r>
            <w:r>
              <w:rPr>
                <w:rFonts w:ascii="Songti SC" w:hAnsi="Songti SC" w:eastAsia="Songti SC"/>
                <w:b/>
                <w:color w:val="FF0000"/>
                <w:sz w:val="21"/>
              </w:rPr>
              <w:t>务</w:t>
            </w:r>
            <w:r>
              <w:rPr>
                <w:rFonts w:ascii="Songti SC" w:hAnsi="Songti SC" w:eastAsia="Songti SC"/>
                <w:b w:val="0"/>
                <w:color w:val="000000"/>
                <w:sz w:val="21"/>
              </w:rPr>
              <w:t>学老思</w:t>
            </w:r>
            <w:r>
              <w:rPr>
                <w:rFonts w:ascii="Songti SC" w:hAnsi="Songti SC" w:eastAsia="Songti SC"/>
                <w:b/>
                <w:color w:val="FF0000"/>
                <w:sz w:val="21"/>
              </w:rPr>
              <w:t>其</w:t>
            </w:r>
            <w:r>
              <w:rPr>
                <w:rFonts w:ascii="Songti SC" w:hAnsi="Songti SC" w:eastAsia="Songti SC"/>
                <w:b w:val="0"/>
                <w:color w:val="000000"/>
                <w:sz w:val="21"/>
              </w:rPr>
              <w:t>死则</w:t>
            </w:r>
            <w:r>
              <w:rPr>
                <w:rFonts w:ascii="Songti SC" w:hAnsi="Songti SC" w:eastAsia="Songti SC"/>
                <w:b/>
                <w:color w:val="FF0000"/>
                <w:sz w:val="21"/>
              </w:rPr>
              <w:t>务</w:t>
            </w:r>
            <w:r>
              <w:rPr>
                <w:rFonts w:ascii="Songti SC" w:hAnsi="Songti SC" w:eastAsia="Songti SC"/>
                <w:b w:val="0"/>
                <w:color w:val="000000"/>
                <w:sz w:val="21"/>
              </w:rPr>
              <w:t>教有思</w:t>
            </w:r>
            <w:r>
              <w:rPr>
                <w:rFonts w:ascii="Songti SC" w:hAnsi="Songti SC" w:eastAsia="Songti SC"/>
                <w:b/>
                <w:color w:val="FF0000"/>
                <w:sz w:val="21"/>
              </w:rPr>
              <w:t>其</w:t>
            </w:r>
            <w:r>
              <w:rPr>
                <w:rFonts w:ascii="Songti SC" w:hAnsi="Songti SC" w:eastAsia="Songti SC"/>
                <w:b w:val="0"/>
                <w:color w:val="000000"/>
                <w:sz w:val="21"/>
              </w:rPr>
              <w:t>穷则</w:t>
            </w:r>
            <w:r>
              <w:rPr>
                <w:rFonts w:ascii="Songti SC" w:hAnsi="Songti SC" w:eastAsia="Songti SC"/>
                <w:b/>
                <w:color w:val="0000FF"/>
                <w:sz w:val="21"/>
              </w:rPr>
              <w:t>务施</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思</w:t>
            </w:r>
            <w:r>
              <w:rPr>
                <w:rFonts w:ascii="Songti SC" w:hAnsi="Songti SC" w:eastAsia="Songti SC"/>
                <w:b w:val="0"/>
                <w:sz w:val="21"/>
              </w:rPr>
              <w:t>”作“</w:t>
            </w:r>
            <w:r>
              <w:rPr>
                <w:rFonts w:ascii="Songti SC" w:hAnsi="Songti SC" w:eastAsia="Songti SC"/>
                <w:b/>
                <w:color w:val="0000FF"/>
                <w:sz w:val="21"/>
              </w:rPr>
              <w:t>察</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莫</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莫</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与</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救</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是</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务</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务</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施</w:t>
            </w:r>
            <w:r>
              <w:rPr>
                <w:rFonts w:ascii="Songti SC" w:hAnsi="Songti SC" w:eastAsia="Songti SC"/>
                <w:b w:val="0"/>
                <w:sz w:val="21"/>
              </w:rPr>
              <w:t>”作“</w:t>
            </w:r>
            <w:r>
              <w:rPr>
                <w:rFonts w:ascii="Songti SC" w:hAnsi="Songti SC" w:eastAsia="Songti SC"/>
                <w:b/>
                <w:color w:val="0000FF"/>
                <w:sz w:val="21"/>
              </w:rPr>
              <w:t>务</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施</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表171  《说苑·至公》与《孔子家语·致思》自动校勘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《说苑·至公》 / 14．22</w:t>
            </w:r>
          </w:p>
          <w:p>
            <w:pPr>
              <w:spacing w:after="40" w:before="0"/>
            </w:pPr>
            <w:r>
              <w:rPr>
                <w:rFonts w:ascii="Songti SC" w:hAnsi="Songti SC" w:eastAsia="Songti SC"/>
                <w:b w:val="0"/>
                <w:sz w:val="21"/>
              </w:rPr>
              <w:t>B: 《孔子家语·致思》第八 / 8．4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0.7565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77（替换 32 · 增 29 · 删 16）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0.3407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213字 / B: 226字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子</w:t>
            </w:r>
            <w:r>
              <w:rPr>
                <w:rFonts w:ascii="Songti SC" w:hAnsi="Songti SC" w:eastAsia="Songti SC"/>
                <w:b w:val="0"/>
                <w:color w:val="000000"/>
                <w:sz w:val="21"/>
              </w:rPr>
              <w:t>羔为卫</w:t>
            </w:r>
            <w:r>
              <w:rPr>
                <w:rFonts w:ascii="Songti SC" w:hAnsi="Songti SC" w:eastAsia="Songti SC"/>
                <w:b/>
                <w:color w:val="0000FF"/>
                <w:sz w:val="21"/>
              </w:rPr>
              <w:t>政</w:t>
            </w:r>
            <w:r>
              <w:rPr>
                <w:rFonts w:ascii="Songti SC" w:hAnsi="Songti SC" w:eastAsia="Songti SC"/>
                <w:b w:val="0"/>
                <w:color w:val="000000"/>
                <w:sz w:val="21"/>
              </w:rPr>
              <w:t>刖人之足卫</w:t>
            </w:r>
            <w:r>
              <w:rPr>
                <w:rFonts w:ascii="Songti SC" w:hAnsi="Songti SC" w:eastAsia="Songti SC"/>
                <w:b/>
                <w:color w:val="0000FF"/>
                <w:sz w:val="21"/>
              </w:rPr>
              <w:t>之君臣</w:t>
            </w:r>
            <w:r>
              <w:rPr>
                <w:rFonts w:ascii="Songti SC" w:hAnsi="Songti SC" w:eastAsia="Songti SC"/>
                <w:b w:val="0"/>
                <w:color w:val="000000"/>
                <w:sz w:val="21"/>
              </w:rPr>
              <w:t>乱</w:t>
            </w:r>
            <w:r>
              <w:rPr>
                <w:rFonts w:ascii="Songti SC" w:hAnsi="Songti SC" w:eastAsia="Songti SC"/>
                <w:b/>
                <w:color w:val="0000FF"/>
                <w:sz w:val="21"/>
              </w:rPr>
              <w:t>子</w:t>
            </w:r>
            <w:r>
              <w:rPr>
                <w:rFonts w:ascii="Songti SC" w:hAnsi="Songti SC" w:eastAsia="Songti SC"/>
                <w:b w:val="0"/>
                <w:color w:val="000000"/>
                <w:sz w:val="21"/>
              </w:rPr>
              <w:t>羔</w:t>
            </w:r>
            <w:r>
              <w:rPr>
                <w:rFonts w:ascii="Songti SC" w:hAnsi="Songti SC" w:eastAsia="Songti SC"/>
                <w:b/>
                <w:color w:val="0000FF"/>
                <w:sz w:val="21"/>
              </w:rPr>
              <w:t>走郭门</w:t>
            </w:r>
            <w:r>
              <w:rPr>
                <w:rFonts w:ascii="Songti SC" w:hAnsi="Songti SC" w:eastAsia="Songti SC"/>
                <w:b w:val="0"/>
                <w:color w:val="000000"/>
                <w:sz w:val="21"/>
              </w:rPr>
              <w:t>郭门</w:t>
            </w:r>
            <w:r>
              <w:rPr>
                <w:rFonts w:ascii="Songti SC" w:hAnsi="Songti SC" w:eastAsia="Songti SC"/>
                <w:b/>
                <w:color w:val="FF0000"/>
                <w:sz w:val="21"/>
              </w:rPr>
              <w:t>闭</w:t>
            </w:r>
            <w:r>
              <w:rPr>
                <w:rFonts w:ascii="Songti SC" w:hAnsi="Songti SC" w:eastAsia="Songti SC"/>
                <w:b w:val="0"/>
                <w:color w:val="000000"/>
                <w:sz w:val="21"/>
              </w:rPr>
              <w:t>刖者守门</w:t>
            </w:r>
            <w:r>
              <w:rPr>
                <w:rFonts w:ascii="Songti SC" w:hAnsi="Songti SC" w:eastAsia="Songti SC"/>
                <w:b/>
                <w:color w:val="0000FF"/>
                <w:sz w:val="21"/>
              </w:rPr>
              <w:t>曰于</w:t>
            </w:r>
            <w:r>
              <w:rPr>
                <w:rFonts w:ascii="Songti SC" w:hAnsi="Songti SC" w:eastAsia="Songti SC"/>
                <w:b w:val="0"/>
                <w:color w:val="000000"/>
                <w:sz w:val="21"/>
              </w:rPr>
              <w:t>彼有缺</w:t>
            </w:r>
            <w:r>
              <w:rPr>
                <w:rFonts w:ascii="Songti SC" w:hAnsi="Songti SC" w:eastAsia="Songti SC"/>
                <w:b/>
                <w:color w:val="0000FF"/>
                <w:sz w:val="21"/>
              </w:rPr>
              <w:t>子</w:t>
            </w:r>
            <w:r>
              <w:rPr>
                <w:rFonts w:ascii="Songti SC" w:hAnsi="Songti SC" w:eastAsia="Songti SC"/>
                <w:b w:val="0"/>
                <w:color w:val="000000"/>
                <w:sz w:val="21"/>
              </w:rPr>
              <w:t>羔曰君子不踰</w:t>
            </w:r>
            <w:r>
              <w:rPr>
                <w:rFonts w:ascii="Songti SC" w:hAnsi="Songti SC" w:eastAsia="Songti SC"/>
                <w:b/>
                <w:color w:val="0000FF"/>
                <w:sz w:val="21"/>
              </w:rPr>
              <w:t>曰于</w:t>
            </w:r>
            <w:r>
              <w:rPr>
                <w:rFonts w:ascii="Songti SC" w:hAnsi="Songti SC" w:eastAsia="Songti SC"/>
                <w:b w:val="0"/>
                <w:color w:val="000000"/>
                <w:sz w:val="21"/>
              </w:rPr>
              <w:t>彼有窦</w:t>
            </w:r>
            <w:r>
              <w:rPr>
                <w:rFonts w:ascii="Songti SC" w:hAnsi="Songti SC" w:eastAsia="Songti SC"/>
                <w:b/>
                <w:color w:val="0000FF"/>
                <w:sz w:val="21"/>
              </w:rPr>
              <w:t>子</w:t>
            </w:r>
            <w:r>
              <w:rPr>
                <w:rFonts w:ascii="Songti SC" w:hAnsi="Songti SC" w:eastAsia="Songti SC"/>
                <w:b w:val="0"/>
                <w:color w:val="000000"/>
                <w:sz w:val="21"/>
              </w:rPr>
              <w:t>羔曰君子不</w:t>
            </w:r>
            <w:r>
              <w:rPr>
                <w:rFonts w:ascii="Songti SC" w:hAnsi="Songti SC" w:eastAsia="Songti SC"/>
                <w:b/>
                <w:color w:val="0000FF"/>
                <w:sz w:val="21"/>
              </w:rPr>
              <w:t>遂</w:t>
            </w:r>
            <w:r>
              <w:rPr>
                <w:rFonts w:ascii="Songti SC" w:hAnsi="Songti SC" w:eastAsia="Songti SC"/>
                <w:b w:val="0"/>
                <w:color w:val="000000"/>
                <w:sz w:val="21"/>
              </w:rPr>
              <w:t>曰于此有室</w:t>
            </w:r>
            <w:r>
              <w:rPr>
                <w:rFonts w:ascii="Songti SC" w:hAnsi="Songti SC" w:eastAsia="Songti SC"/>
                <w:b/>
                <w:color w:val="0000FF"/>
                <w:sz w:val="21"/>
              </w:rPr>
              <w:t>子</w:t>
            </w:r>
            <w:r>
              <w:rPr>
                <w:rFonts w:ascii="Songti SC" w:hAnsi="Songti SC" w:eastAsia="Songti SC"/>
                <w:b w:val="0"/>
                <w:color w:val="000000"/>
                <w:sz w:val="21"/>
              </w:rPr>
              <w:t>羔入追者罢</w:t>
            </w:r>
            <w:r>
              <w:rPr>
                <w:rFonts w:ascii="Songti SC" w:hAnsi="Songti SC" w:eastAsia="Songti SC"/>
                <w:b/>
                <w:color w:val="0000FF"/>
                <w:sz w:val="21"/>
              </w:rPr>
              <w:t>子</w:t>
            </w:r>
            <w:r>
              <w:rPr>
                <w:rFonts w:ascii="Songti SC" w:hAnsi="Songti SC" w:eastAsia="Songti SC"/>
                <w:b w:val="0"/>
                <w:color w:val="000000"/>
                <w:sz w:val="21"/>
              </w:rPr>
              <w:t>羔将去谓刖者曰吾不能亏</w:t>
            </w:r>
            <w:r>
              <w:rPr>
                <w:rFonts w:ascii="Songti SC" w:hAnsi="Songti SC" w:eastAsia="Songti SC"/>
                <w:b/>
                <w:color w:val="FF0000"/>
                <w:sz w:val="21"/>
              </w:rPr>
              <w:t>损</w:t>
            </w:r>
            <w:r>
              <w:rPr>
                <w:rFonts w:ascii="Songti SC" w:hAnsi="Songti SC" w:eastAsia="Songti SC"/>
                <w:b w:val="0"/>
                <w:color w:val="000000"/>
                <w:sz w:val="21"/>
              </w:rPr>
              <w:t>主之法</w:t>
            </w:r>
            <w:r>
              <w:rPr>
                <w:rFonts w:ascii="Songti SC" w:hAnsi="Songti SC" w:eastAsia="Songti SC"/>
                <w:b/>
                <w:color w:val="FF0000"/>
                <w:sz w:val="21"/>
              </w:rPr>
              <w:t>令</w:t>
            </w:r>
            <w:r>
              <w:rPr>
                <w:rFonts w:ascii="Songti SC" w:hAnsi="Songti SC" w:eastAsia="Songti SC"/>
                <w:b w:val="0"/>
                <w:color w:val="000000"/>
                <w:sz w:val="21"/>
              </w:rPr>
              <w:t>而亲刖子之足今吾在难</w:t>
            </w:r>
            <w:r>
              <w:rPr>
                <w:rFonts w:ascii="Songti SC" w:hAnsi="Songti SC" w:eastAsia="Songti SC"/>
                <w:b/>
                <w:color w:val="FF0000"/>
                <w:sz w:val="21"/>
              </w:rPr>
              <w:t>中</w:t>
            </w:r>
            <w:r>
              <w:rPr>
                <w:rFonts w:ascii="Songti SC" w:hAnsi="Songti SC" w:eastAsia="Songti SC"/>
                <w:b w:val="0"/>
                <w:color w:val="000000"/>
                <w:sz w:val="21"/>
              </w:rPr>
              <w:t>此</w:t>
            </w:r>
            <w:r>
              <w:rPr>
                <w:rFonts w:ascii="Songti SC" w:hAnsi="Songti SC" w:eastAsia="Songti SC"/>
                <w:b/>
                <w:color w:val="0000FF"/>
                <w:sz w:val="21"/>
              </w:rPr>
              <w:t>乃</w:t>
            </w:r>
            <w:r>
              <w:rPr>
                <w:rFonts w:ascii="Songti SC" w:hAnsi="Songti SC" w:eastAsia="Songti SC"/>
                <w:b w:val="0"/>
                <w:color w:val="000000"/>
                <w:sz w:val="21"/>
              </w:rPr>
              <w:t>子之报怨之时也何故</w:t>
            </w:r>
            <w:r>
              <w:rPr>
                <w:rFonts w:ascii="Songti SC" w:hAnsi="Songti SC" w:eastAsia="Songti SC"/>
                <w:b/>
                <w:color w:val="FF0000"/>
                <w:sz w:val="21"/>
              </w:rPr>
              <w:t>逃</w:t>
            </w:r>
            <w:r>
              <w:rPr>
                <w:rFonts w:ascii="Songti SC" w:hAnsi="Songti SC" w:eastAsia="Songti SC"/>
                <w:b/>
                <w:color w:val="0000FF"/>
                <w:sz w:val="21"/>
              </w:rPr>
              <w:t>我</w:t>
            </w:r>
            <w:r>
              <w:rPr>
                <w:rFonts w:ascii="Songti SC" w:hAnsi="Songti SC" w:eastAsia="Songti SC"/>
                <w:b w:val="0"/>
                <w:color w:val="000000"/>
                <w:sz w:val="21"/>
              </w:rPr>
              <w:t>刖者曰断足固我之罪也无可奈何君之治臣也</w:t>
            </w:r>
            <w:r>
              <w:rPr>
                <w:rFonts w:ascii="Songti SC" w:hAnsi="Songti SC" w:eastAsia="Songti SC"/>
                <w:b/>
                <w:color w:val="FF0000"/>
                <w:sz w:val="21"/>
              </w:rPr>
              <w:t>倾</w:t>
            </w:r>
            <w:r>
              <w:rPr>
                <w:rFonts w:ascii="Songti SC" w:hAnsi="Songti SC" w:eastAsia="Songti SC"/>
                <w:b/>
                <w:color w:val="0000FF"/>
                <w:sz w:val="21"/>
              </w:rPr>
              <w:t>侧</w:t>
            </w:r>
            <w:r>
              <w:rPr>
                <w:rFonts w:ascii="Songti SC" w:hAnsi="Songti SC" w:eastAsia="Songti SC"/>
                <w:b w:val="0"/>
                <w:color w:val="000000"/>
                <w:sz w:val="21"/>
              </w:rPr>
              <w:t>法令先后臣</w:t>
            </w:r>
            <w:r>
              <w:rPr>
                <w:rFonts w:ascii="Songti SC" w:hAnsi="Songti SC" w:eastAsia="Songti SC"/>
                <w:b/>
                <w:color w:val="FF0000"/>
                <w:sz w:val="21"/>
              </w:rPr>
              <w:t>以法</w:t>
            </w:r>
            <w:r>
              <w:rPr>
                <w:rFonts w:ascii="Songti SC" w:hAnsi="Songti SC" w:eastAsia="Songti SC"/>
                <w:b w:val="0"/>
                <w:color w:val="000000"/>
                <w:sz w:val="21"/>
              </w:rPr>
              <w:t>欲臣之免</w:t>
            </w:r>
            <w:r>
              <w:rPr>
                <w:rFonts w:ascii="Songti SC" w:hAnsi="Songti SC" w:eastAsia="Songti SC"/>
                <w:b/>
                <w:color w:val="FF0000"/>
                <w:sz w:val="21"/>
              </w:rPr>
              <w:t>于法</w:t>
            </w:r>
            <w:r>
              <w:rPr>
                <w:rFonts w:ascii="Songti SC" w:hAnsi="Songti SC" w:eastAsia="Songti SC"/>
                <w:b w:val="0"/>
                <w:color w:val="000000"/>
                <w:sz w:val="21"/>
              </w:rPr>
              <w:t>也臣知之狱决罪定临当论刑君愀然不乐见于颜色臣又知之君岂私臣哉天生</w:t>
            </w:r>
            <w:r>
              <w:rPr>
                <w:rFonts w:ascii="Songti SC" w:hAnsi="Songti SC" w:eastAsia="Songti SC"/>
                <w:b/>
                <w:color w:val="FF0000"/>
                <w:sz w:val="21"/>
              </w:rPr>
              <w:t>仁</w:t>
            </w:r>
            <w:r>
              <w:rPr>
                <w:rFonts w:ascii="Songti SC" w:hAnsi="Songti SC" w:eastAsia="Songti SC"/>
                <w:b/>
                <w:color w:val="0000FF"/>
                <w:sz w:val="21"/>
              </w:rPr>
              <w:t>人之心其</w:t>
            </w:r>
            <w:r>
              <w:rPr>
                <w:rFonts w:ascii="Songti SC" w:hAnsi="Songti SC" w:eastAsia="Songti SC"/>
                <w:b w:val="0"/>
                <w:color w:val="000000"/>
                <w:sz w:val="21"/>
              </w:rPr>
              <w:t>固然</w:t>
            </w:r>
            <w:r>
              <w:rPr>
                <w:rFonts w:ascii="Songti SC" w:hAnsi="Songti SC" w:eastAsia="Songti SC"/>
                <w:b/>
                <w:color w:val="FF0000"/>
                <w:sz w:val="21"/>
              </w:rPr>
              <w:t>也</w:t>
            </w:r>
            <w:r>
              <w:rPr>
                <w:rFonts w:ascii="Songti SC" w:hAnsi="Songti SC" w:eastAsia="Songti SC"/>
                <w:b w:val="0"/>
                <w:color w:val="000000"/>
                <w:sz w:val="21"/>
              </w:rPr>
              <w:t>此臣之所以</w:t>
            </w:r>
            <w:r>
              <w:rPr>
                <w:rFonts w:ascii="Songti SC" w:hAnsi="Songti SC" w:eastAsia="Songti SC"/>
                <w:b/>
                <w:color w:val="0000FF"/>
                <w:sz w:val="21"/>
              </w:rPr>
              <w:t>脱</w:t>
            </w:r>
            <w:r>
              <w:rPr>
                <w:rFonts w:ascii="Songti SC" w:hAnsi="Songti SC" w:eastAsia="Songti SC"/>
                <w:b w:val="0"/>
                <w:color w:val="000000"/>
                <w:sz w:val="21"/>
              </w:rPr>
              <w:t>君也孔子闻之曰善为吏</w:t>
            </w:r>
            <w:r>
              <w:rPr>
                <w:rFonts w:ascii="Songti SC" w:hAnsi="Songti SC" w:eastAsia="Songti SC"/>
                <w:b/>
                <w:color w:val="0000FF"/>
                <w:sz w:val="21"/>
              </w:rPr>
              <w:t>者</w:t>
            </w:r>
            <w:r>
              <w:rPr>
                <w:rFonts w:ascii="Songti SC" w:hAnsi="Songti SC" w:eastAsia="Songti SC"/>
                <w:b w:val="0"/>
                <w:color w:val="000000"/>
                <w:sz w:val="21"/>
              </w:rPr>
              <w:t>树德</w:t>
            </w:r>
            <w:r>
              <w:rPr>
                <w:rFonts w:ascii="Songti SC" w:hAnsi="Songti SC" w:eastAsia="Songti SC"/>
                <w:b/>
                <w:color w:val="FF0000"/>
                <w:sz w:val="21"/>
              </w:rPr>
              <w:t>不</w:t>
            </w:r>
            <w:r>
              <w:rPr>
                <w:rFonts w:ascii="Songti SC" w:hAnsi="Songti SC" w:eastAsia="Songti SC"/>
                <w:b/>
                <w:color w:val="0000FF"/>
                <w:sz w:val="21"/>
              </w:rPr>
              <w:t>善为吏者</w:t>
            </w:r>
            <w:r>
              <w:rPr>
                <w:rFonts w:ascii="Songti SC" w:hAnsi="Songti SC" w:eastAsia="Songti SC"/>
                <w:b w:val="0"/>
                <w:color w:val="000000"/>
                <w:sz w:val="21"/>
              </w:rPr>
              <w:t>树怨公以行之</w:t>
            </w:r>
            <w:r>
              <w:rPr>
                <w:rFonts w:ascii="Songti SC" w:hAnsi="Songti SC" w:eastAsia="Songti SC"/>
                <w:b/>
                <w:color w:val="FF0000"/>
                <w:sz w:val="21"/>
              </w:rPr>
              <w:t>也</w:t>
            </w:r>
            <w:r>
              <w:rPr>
                <w:rFonts w:ascii="Songti SC" w:hAnsi="Songti SC" w:eastAsia="Songti SC"/>
                <w:b w:val="0"/>
                <w:color w:val="000000"/>
                <w:sz w:val="21"/>
              </w:rPr>
              <w:t>其子羔</w:t>
            </w:r>
            <w:r>
              <w:rPr>
                <w:rFonts w:ascii="Songti SC" w:hAnsi="Songti SC" w:eastAsia="Songti SC"/>
                <w:b/>
                <w:color w:val="FF0000"/>
                <w:sz w:val="21"/>
              </w:rPr>
              <w:t>之谓</w:t>
            </w:r>
            <w:r>
              <w:rPr>
                <w:rFonts w:ascii="Songti SC" w:hAnsi="Songti SC" w:eastAsia="Songti SC"/>
                <w:b/>
                <w:color w:val="0000FF"/>
                <w:sz w:val="21"/>
              </w:rPr>
              <w:t>欤</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季</w:t>
            </w:r>
            <w:r>
              <w:rPr>
                <w:rFonts w:ascii="Songti SC" w:hAnsi="Songti SC" w:eastAsia="Songti SC"/>
                <w:b w:val="0"/>
                <w:color w:val="000000"/>
                <w:sz w:val="21"/>
              </w:rPr>
              <w:t>羔为卫</w:t>
            </w:r>
            <w:r>
              <w:rPr>
                <w:rFonts w:ascii="Songti SC" w:hAnsi="Songti SC" w:eastAsia="Songti SC"/>
                <w:b/>
                <w:color w:val="FF0000"/>
                <w:sz w:val="21"/>
              </w:rPr>
              <w:t>之士</w:t>
            </w:r>
            <w:r>
              <w:rPr>
                <w:rFonts w:ascii="Songti SC" w:hAnsi="Songti SC" w:eastAsia="Songti SC"/>
                <w:b/>
                <w:color w:val="0000FF"/>
                <w:sz w:val="21"/>
              </w:rPr>
              <w:t>师</w:t>
            </w:r>
            <w:r>
              <w:rPr>
                <w:rFonts w:ascii="Songti SC" w:hAnsi="Songti SC" w:eastAsia="Songti SC"/>
                <w:b w:val="0"/>
                <w:color w:val="000000"/>
                <w:sz w:val="21"/>
              </w:rPr>
              <w:t>刖人之足</w:t>
            </w:r>
            <w:r>
              <w:rPr>
                <w:rFonts w:ascii="Songti SC" w:hAnsi="Songti SC" w:eastAsia="Songti SC"/>
                <w:b/>
                <w:color w:val="FF0000"/>
                <w:sz w:val="21"/>
              </w:rPr>
              <w:t>俄而</w:t>
            </w:r>
            <w:r>
              <w:rPr>
                <w:rFonts w:ascii="Songti SC" w:hAnsi="Songti SC" w:eastAsia="Songti SC"/>
                <w:b w:val="0"/>
                <w:color w:val="000000"/>
                <w:sz w:val="21"/>
              </w:rPr>
              <w:t>卫</w:t>
            </w:r>
            <w:r>
              <w:rPr>
                <w:rFonts w:ascii="Songti SC" w:hAnsi="Songti SC" w:eastAsia="Songti SC"/>
                <w:b/>
                <w:color w:val="FF0000"/>
                <w:sz w:val="21"/>
              </w:rPr>
              <w:t>有</w:t>
            </w:r>
            <w:r>
              <w:rPr>
                <w:rFonts w:ascii="Songti SC" w:hAnsi="Songti SC" w:eastAsia="Songti SC"/>
                <w:b/>
                <w:color w:val="0000FF"/>
                <w:sz w:val="21"/>
              </w:rPr>
              <w:t>蒯聩之</w:t>
            </w:r>
            <w:r>
              <w:rPr>
                <w:rFonts w:ascii="Songti SC" w:hAnsi="Songti SC" w:eastAsia="Songti SC"/>
                <w:b w:val="0"/>
                <w:color w:val="000000"/>
                <w:sz w:val="21"/>
              </w:rPr>
              <w:t>乱</w:t>
            </w:r>
            <w:r>
              <w:rPr>
                <w:rFonts w:ascii="Songti SC" w:hAnsi="Songti SC" w:eastAsia="Songti SC"/>
                <w:b/>
                <w:color w:val="0000FF"/>
                <w:sz w:val="21"/>
              </w:rPr>
              <w:t>季</w:t>
            </w:r>
            <w:r>
              <w:rPr>
                <w:rFonts w:ascii="Songti SC" w:hAnsi="Songti SC" w:eastAsia="Songti SC"/>
                <w:b w:val="0"/>
                <w:color w:val="000000"/>
                <w:sz w:val="21"/>
              </w:rPr>
              <w:t>羔</w:t>
            </w:r>
            <w:r>
              <w:rPr>
                <w:rFonts w:ascii="Songti SC" w:hAnsi="Songti SC" w:eastAsia="Songti SC"/>
                <w:b/>
                <w:color w:val="0000FF"/>
                <w:sz w:val="21"/>
              </w:rPr>
              <w:t>逃之走</w:t>
            </w:r>
            <w:r>
              <w:rPr>
                <w:rFonts w:ascii="Songti SC" w:hAnsi="Songti SC" w:eastAsia="Songti SC"/>
                <w:b w:val="0"/>
                <w:color w:val="000000"/>
                <w:sz w:val="21"/>
              </w:rPr>
              <w:t>郭门刖者守门</w:t>
            </w:r>
            <w:r>
              <w:rPr>
                <w:rFonts w:ascii="Songti SC" w:hAnsi="Songti SC" w:eastAsia="Songti SC"/>
                <w:b/>
                <w:color w:val="FF0000"/>
                <w:sz w:val="21"/>
              </w:rPr>
              <w:t>焉谓季</w:t>
            </w:r>
            <w:r>
              <w:rPr>
                <w:rFonts w:ascii="Songti SC" w:hAnsi="Songti SC" w:eastAsia="Songti SC"/>
                <w:b/>
                <w:color w:val="0000FF"/>
                <w:sz w:val="21"/>
              </w:rPr>
              <w:t>羔曰</w:t>
            </w:r>
            <w:r>
              <w:rPr>
                <w:rFonts w:ascii="Songti SC" w:hAnsi="Songti SC" w:eastAsia="Songti SC"/>
                <w:b w:val="0"/>
                <w:color w:val="000000"/>
                <w:sz w:val="21"/>
              </w:rPr>
              <w:t>彼有缺</w:t>
            </w:r>
            <w:r>
              <w:rPr>
                <w:rFonts w:ascii="Songti SC" w:hAnsi="Songti SC" w:eastAsia="Songti SC"/>
                <w:b/>
                <w:color w:val="0000FF"/>
                <w:sz w:val="21"/>
              </w:rPr>
              <w:t>季</w:t>
            </w:r>
            <w:r>
              <w:rPr>
                <w:rFonts w:ascii="Songti SC" w:hAnsi="Songti SC" w:eastAsia="Songti SC"/>
                <w:b w:val="0"/>
                <w:color w:val="000000"/>
                <w:sz w:val="21"/>
              </w:rPr>
              <w:t>羔曰君子不踰</w:t>
            </w:r>
            <w:r>
              <w:rPr>
                <w:rFonts w:ascii="Songti SC" w:hAnsi="Songti SC" w:eastAsia="Songti SC"/>
                <w:b/>
                <w:color w:val="0000FF"/>
                <w:sz w:val="21"/>
              </w:rPr>
              <w:t>又曰</w:t>
            </w:r>
            <w:r>
              <w:rPr>
                <w:rFonts w:ascii="Songti SC" w:hAnsi="Songti SC" w:eastAsia="Songti SC"/>
                <w:b w:val="0"/>
                <w:color w:val="000000"/>
                <w:sz w:val="21"/>
              </w:rPr>
              <w:t>彼有窦</w:t>
            </w:r>
            <w:r>
              <w:rPr>
                <w:rFonts w:ascii="Songti SC" w:hAnsi="Songti SC" w:eastAsia="Songti SC"/>
                <w:b/>
                <w:color w:val="0000FF"/>
                <w:sz w:val="21"/>
              </w:rPr>
              <w:t>季</w:t>
            </w:r>
            <w:r>
              <w:rPr>
                <w:rFonts w:ascii="Songti SC" w:hAnsi="Songti SC" w:eastAsia="Songti SC"/>
                <w:b w:val="0"/>
                <w:color w:val="000000"/>
                <w:sz w:val="21"/>
              </w:rPr>
              <w:t>羔曰君子不</w:t>
            </w:r>
            <w:r>
              <w:rPr>
                <w:rFonts w:ascii="Songti SC" w:hAnsi="Songti SC" w:eastAsia="Songti SC"/>
                <w:b/>
                <w:color w:val="FF0000"/>
                <w:sz w:val="21"/>
              </w:rPr>
              <w:t>隧</w:t>
            </w:r>
            <w:r>
              <w:rPr>
                <w:rFonts w:ascii="Songti SC" w:hAnsi="Songti SC" w:eastAsia="Songti SC"/>
                <w:b/>
                <w:color w:val="0000FF"/>
                <w:sz w:val="21"/>
              </w:rPr>
              <w:t>又</w:t>
            </w:r>
            <w:r>
              <w:rPr>
                <w:rFonts w:ascii="Songti SC" w:hAnsi="Songti SC" w:eastAsia="Songti SC"/>
                <w:b w:val="0"/>
                <w:color w:val="000000"/>
                <w:sz w:val="21"/>
              </w:rPr>
              <w:t>曰于此有室</w:t>
            </w:r>
            <w:r>
              <w:rPr>
                <w:rFonts w:ascii="Songti SC" w:hAnsi="Songti SC" w:eastAsia="Songti SC"/>
                <w:b/>
                <w:color w:val="0000FF"/>
                <w:sz w:val="21"/>
              </w:rPr>
              <w:t>季</w:t>
            </w:r>
            <w:r>
              <w:rPr>
                <w:rFonts w:ascii="Songti SC" w:hAnsi="Songti SC" w:eastAsia="Songti SC"/>
                <w:b w:val="0"/>
                <w:color w:val="000000"/>
                <w:sz w:val="21"/>
              </w:rPr>
              <w:t>羔</w:t>
            </w:r>
            <w:r>
              <w:rPr>
                <w:rFonts w:ascii="Songti SC" w:hAnsi="Songti SC" w:eastAsia="Songti SC"/>
                <w:b/>
                <w:color w:val="FF0000"/>
                <w:sz w:val="21"/>
              </w:rPr>
              <w:t>乃</w:t>
            </w:r>
            <w:r>
              <w:rPr>
                <w:rFonts w:ascii="Songti SC" w:hAnsi="Songti SC" w:eastAsia="Songti SC"/>
                <w:b w:val="0"/>
                <w:color w:val="000000"/>
                <w:sz w:val="21"/>
              </w:rPr>
              <w:t>入</w:t>
            </w:r>
            <w:r>
              <w:rPr>
                <w:rFonts w:ascii="Songti SC" w:hAnsi="Songti SC" w:eastAsia="Songti SC"/>
                <w:b/>
                <w:color w:val="FF0000"/>
                <w:sz w:val="21"/>
              </w:rPr>
              <w:t>焉既而</w:t>
            </w:r>
            <w:r>
              <w:rPr>
                <w:rFonts w:ascii="Songti SC" w:hAnsi="Songti SC" w:eastAsia="Songti SC"/>
                <w:b w:val="0"/>
                <w:color w:val="000000"/>
                <w:sz w:val="21"/>
              </w:rPr>
              <w:t>追者罢</w:t>
            </w:r>
            <w:r>
              <w:rPr>
                <w:rFonts w:ascii="Songti SC" w:hAnsi="Songti SC" w:eastAsia="Songti SC"/>
                <w:b/>
                <w:color w:val="0000FF"/>
                <w:sz w:val="21"/>
              </w:rPr>
              <w:t>季</w:t>
            </w:r>
            <w:r>
              <w:rPr>
                <w:rFonts w:ascii="Songti SC" w:hAnsi="Songti SC" w:eastAsia="Songti SC"/>
                <w:b w:val="0"/>
                <w:color w:val="000000"/>
                <w:sz w:val="21"/>
              </w:rPr>
              <w:t>羔将去谓刖者曰吾不能亏主之法而亲刖子之足今吾在难此</w:t>
            </w:r>
            <w:r>
              <w:rPr>
                <w:rFonts w:ascii="Songti SC" w:hAnsi="Songti SC" w:eastAsia="Songti SC"/>
                <w:b/>
                <w:color w:val="0000FF"/>
                <w:sz w:val="21"/>
              </w:rPr>
              <w:t>正</w:t>
            </w:r>
            <w:r>
              <w:rPr>
                <w:rFonts w:ascii="Songti SC" w:hAnsi="Songti SC" w:eastAsia="Songti SC"/>
                <w:b w:val="0"/>
                <w:color w:val="000000"/>
                <w:sz w:val="21"/>
              </w:rPr>
              <w:t>子之报怨之时也</w:t>
            </w:r>
            <w:r>
              <w:rPr>
                <w:rFonts w:ascii="Songti SC" w:hAnsi="Songti SC" w:eastAsia="Songti SC"/>
                <w:b/>
                <w:color w:val="FF0000"/>
                <w:sz w:val="21"/>
              </w:rPr>
              <w:t>而逃我者三</w:t>
            </w:r>
            <w:r>
              <w:rPr>
                <w:rFonts w:ascii="Songti SC" w:hAnsi="Songti SC" w:eastAsia="Songti SC"/>
                <w:b w:val="0"/>
                <w:color w:val="000000"/>
                <w:sz w:val="21"/>
              </w:rPr>
              <w:t>何故</w:t>
            </w:r>
            <w:r>
              <w:rPr>
                <w:rFonts w:ascii="Songti SC" w:hAnsi="Songti SC" w:eastAsia="Songti SC"/>
                <w:b/>
                <w:color w:val="0000FF"/>
                <w:sz w:val="21"/>
              </w:rPr>
              <w:t>哉</w:t>
            </w:r>
            <w:r>
              <w:rPr>
                <w:rFonts w:ascii="Songti SC" w:hAnsi="Songti SC" w:eastAsia="Songti SC"/>
                <w:b w:val="0"/>
                <w:color w:val="000000"/>
                <w:sz w:val="21"/>
              </w:rPr>
              <w:t>刖者曰断足固我之罪也无可奈何</w:t>
            </w:r>
            <w:r>
              <w:rPr>
                <w:rFonts w:ascii="Songti SC" w:hAnsi="Songti SC" w:eastAsia="Songti SC"/>
                <w:b/>
                <w:color w:val="FF0000"/>
                <w:sz w:val="21"/>
              </w:rPr>
              <w:t>曩者</w:t>
            </w:r>
            <w:r>
              <w:rPr>
                <w:rFonts w:ascii="Songti SC" w:hAnsi="Songti SC" w:eastAsia="Songti SC"/>
                <w:b w:val="0"/>
                <w:color w:val="000000"/>
                <w:sz w:val="21"/>
              </w:rPr>
              <w:t>君之治臣也</w:t>
            </w:r>
            <w:r>
              <w:rPr>
                <w:rFonts w:ascii="Songti SC" w:hAnsi="Songti SC" w:eastAsia="Songti SC"/>
                <w:b/>
                <w:color w:val="0000FF"/>
                <w:sz w:val="21"/>
              </w:rPr>
              <w:t>以</w:t>
            </w:r>
            <w:r>
              <w:rPr>
                <w:rFonts w:ascii="Songti SC" w:hAnsi="Songti SC" w:eastAsia="Songti SC"/>
                <w:b w:val="0"/>
                <w:color w:val="000000"/>
                <w:sz w:val="21"/>
              </w:rPr>
              <w:t>法令先后臣欲臣之免也臣知之狱决罪定临当论刑君愀然不乐见于颜色臣又知之君岂私臣哉天生</w:t>
            </w:r>
            <w:r>
              <w:rPr>
                <w:rFonts w:ascii="Songti SC" w:hAnsi="Songti SC" w:eastAsia="Songti SC"/>
                <w:b/>
                <w:color w:val="0000FF"/>
                <w:sz w:val="21"/>
              </w:rPr>
              <w:t>君子其道</w:t>
            </w:r>
            <w:r>
              <w:rPr>
                <w:rFonts w:ascii="Songti SC" w:hAnsi="Songti SC" w:eastAsia="Songti SC"/>
                <w:b w:val="0"/>
                <w:color w:val="000000"/>
                <w:sz w:val="21"/>
              </w:rPr>
              <w:t>固然此臣之所以</w:t>
            </w:r>
            <w:r>
              <w:rPr>
                <w:rFonts w:ascii="Songti SC" w:hAnsi="Songti SC" w:eastAsia="Songti SC"/>
                <w:b/>
                <w:color w:val="0000FF"/>
                <w:sz w:val="21"/>
              </w:rPr>
              <w:t>说</w:t>
            </w:r>
            <w:r>
              <w:rPr>
                <w:rFonts w:ascii="Songti SC" w:hAnsi="Songti SC" w:eastAsia="Songti SC"/>
                <w:b w:val="0"/>
                <w:color w:val="000000"/>
                <w:sz w:val="21"/>
              </w:rPr>
              <w:t>君也孔子闻之曰善</w:t>
            </w:r>
            <w:r>
              <w:rPr>
                <w:rFonts w:ascii="Songti SC" w:hAnsi="Songti SC" w:eastAsia="Songti SC"/>
                <w:b/>
                <w:color w:val="FF0000"/>
                <w:sz w:val="21"/>
              </w:rPr>
              <w:t>哉</w:t>
            </w:r>
            <w:r>
              <w:rPr>
                <w:rFonts w:ascii="Songti SC" w:hAnsi="Songti SC" w:eastAsia="Songti SC"/>
                <w:b w:val="0"/>
                <w:color w:val="000000"/>
                <w:sz w:val="21"/>
              </w:rPr>
              <w:t>为吏</w:t>
            </w:r>
            <w:r>
              <w:rPr>
                <w:rFonts w:ascii="Songti SC" w:hAnsi="Songti SC" w:eastAsia="Songti SC"/>
                <w:b/>
                <w:color w:val="FF0000"/>
                <w:sz w:val="21"/>
              </w:rPr>
              <w:t>其用法一也思仁恕</w:t>
            </w:r>
            <w:r>
              <w:rPr>
                <w:rFonts w:ascii="Songti SC" w:hAnsi="Songti SC" w:eastAsia="Songti SC"/>
                <w:b/>
                <w:color w:val="0000FF"/>
                <w:sz w:val="21"/>
              </w:rPr>
              <w:t>则</w:t>
            </w:r>
            <w:r>
              <w:rPr>
                <w:rFonts w:ascii="Songti SC" w:hAnsi="Songti SC" w:eastAsia="Songti SC"/>
                <w:b w:val="0"/>
                <w:color w:val="000000"/>
                <w:sz w:val="21"/>
              </w:rPr>
              <w:t>树德</w:t>
            </w:r>
            <w:r>
              <w:rPr>
                <w:rFonts w:ascii="Songti SC" w:hAnsi="Songti SC" w:eastAsia="Songti SC"/>
                <w:b/>
                <w:color w:val="0000FF"/>
                <w:sz w:val="21"/>
              </w:rPr>
              <w:t>加严暴则</w:t>
            </w:r>
            <w:r>
              <w:rPr>
                <w:rFonts w:ascii="Songti SC" w:hAnsi="Songti SC" w:eastAsia="Songti SC"/>
                <w:b w:val="0"/>
                <w:color w:val="000000"/>
                <w:sz w:val="21"/>
              </w:rPr>
              <w:t>树怨公以行之其子羔</w:t>
            </w:r>
            <w:r>
              <w:rPr>
                <w:rFonts w:ascii="Songti SC" w:hAnsi="Songti SC" w:eastAsia="Songti SC"/>
                <w:b/>
                <w:color w:val="0000FF"/>
                <w:sz w:val="21"/>
              </w:rPr>
              <w:t>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季</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之士</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政</w:t>
            </w:r>
            <w:r>
              <w:rPr>
                <w:rFonts w:ascii="Songti SC" w:hAnsi="Songti SC" w:eastAsia="Songti SC"/>
                <w:b w:val="0"/>
                <w:sz w:val="21"/>
              </w:rPr>
              <w:t>”作“</w:t>
            </w:r>
            <w:r>
              <w:rPr>
                <w:rFonts w:ascii="Songti SC" w:hAnsi="Songti SC" w:eastAsia="Songti SC"/>
                <w:b/>
                <w:color w:val="0000FF"/>
                <w:sz w:val="21"/>
              </w:rPr>
              <w:t>师</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俄而</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有</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蒯</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君</w:t>
            </w:r>
            <w:r>
              <w:rPr>
                <w:rFonts w:ascii="Songti SC" w:hAnsi="Songti SC" w:eastAsia="Songti SC"/>
                <w:b w:val="0"/>
                <w:sz w:val="21"/>
              </w:rPr>
              <w:t>”作“</w:t>
            </w:r>
            <w:r>
              <w:rPr>
                <w:rFonts w:ascii="Songti SC" w:hAnsi="Songti SC" w:eastAsia="Songti SC"/>
                <w:b/>
                <w:color w:val="0000FF"/>
                <w:sz w:val="21"/>
              </w:rPr>
              <w:t>聩</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臣</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季</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走</w:t>
            </w:r>
            <w:r>
              <w:rPr>
                <w:rFonts w:ascii="Songti SC" w:hAnsi="Songti SC" w:eastAsia="Songti SC"/>
                <w:b w:val="0"/>
                <w:sz w:val="21"/>
              </w:rPr>
              <w:t>”作“</w:t>
            </w:r>
            <w:r>
              <w:rPr>
                <w:rFonts w:ascii="Songti SC" w:hAnsi="Songti SC" w:eastAsia="Songti SC"/>
                <w:b/>
                <w:color w:val="0000FF"/>
                <w:sz w:val="21"/>
              </w:rPr>
              <w:t>逃</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郭</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门</w:t>
            </w:r>
            <w:r>
              <w:rPr>
                <w:rFonts w:ascii="Songti SC" w:hAnsi="Songti SC" w:eastAsia="Songti SC"/>
                <w:b w:val="0"/>
                <w:sz w:val="21"/>
              </w:rPr>
              <w:t>”作“</w:t>
            </w:r>
            <w:r>
              <w:rPr>
                <w:rFonts w:ascii="Songti SC" w:hAnsi="Songti SC" w:eastAsia="Songti SC"/>
                <w:b/>
                <w:color w:val="0000FF"/>
                <w:sz w:val="21"/>
              </w:rPr>
              <w:t>走</w:t>
            </w:r>
            <w:r>
              <w:rPr>
                <w:rFonts w:ascii="Songti SC" w:hAnsi="Songti SC" w:eastAsia="Songti SC"/>
                <w:b w:val="0"/>
                <w:sz w:val="21"/>
              </w:rPr>
              <w:t>”</w:t>
            </w:r>
          </w:p>
          <w:p>
            <w:pPr>
              <w:spacing w:after="0" w:before="0"/>
            </w:pPr>
            <w:r>
              <w:rPr>
                <w:rFonts w:ascii="Songti SC" w:hAnsi="Songti SC" w:eastAsia="Songti SC"/>
                <w:b w:val="0"/>
                <w:sz w:val="21"/>
              </w:rPr>
              <w:t>13. A有B无：“</w:t>
            </w:r>
            <w:r>
              <w:rPr>
                <w:rFonts w:ascii="Songti SC" w:hAnsi="Songti SC" w:eastAsia="Songti SC"/>
                <w:b/>
                <w:color w:val="FF0000"/>
                <w:sz w:val="21"/>
              </w:rPr>
              <w:t>闭</w:t>
            </w:r>
            <w:r>
              <w:rPr>
                <w:rFonts w:ascii="Songti SC" w:hAnsi="Songti SC" w:eastAsia="Songti SC"/>
                <w:b w:val="0"/>
                <w:sz w:val="21"/>
              </w:rPr>
              <w:t>”</w:t>
            </w:r>
          </w:p>
          <w:p>
            <w:pPr>
              <w:spacing w:after="0" w:before="0"/>
            </w:pPr>
            <w:r>
              <w:rPr>
                <w:rFonts w:ascii="Songti SC" w:hAnsi="Songti SC" w:eastAsia="Songti SC"/>
                <w:b w:val="0"/>
                <w:sz w:val="21"/>
              </w:rPr>
              <w:t>14. B增此句：“</w:t>
            </w:r>
            <w:r>
              <w:rPr>
                <w:rFonts w:ascii="Songti SC" w:hAnsi="Songti SC" w:eastAsia="Songti SC"/>
                <w:b/>
                <w:color w:val="FF0000"/>
                <w:sz w:val="21"/>
              </w:rPr>
              <w:t>焉谓季</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羔</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季</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又</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季</w:t>
            </w:r>
            <w:r>
              <w:rPr>
                <w:rFonts w:ascii="Songti SC" w:hAnsi="Songti SC" w:eastAsia="Songti SC"/>
                <w:b w:val="0"/>
                <w:sz w:val="21"/>
              </w:rPr>
              <w:t>”</w:t>
            </w:r>
          </w:p>
          <w:p>
            <w:pPr>
              <w:spacing w:after="0" w:before="0"/>
            </w:pPr>
            <w:r>
              <w:rPr>
                <w:rFonts w:ascii="Songti SC" w:hAnsi="Songti SC" w:eastAsia="Songti SC"/>
                <w:b w:val="0"/>
                <w:sz w:val="21"/>
              </w:rPr>
              <w:t>21. B增此字：“</w:t>
            </w:r>
            <w:r>
              <w:rPr>
                <w:rFonts w:ascii="Songti SC" w:hAnsi="Songti SC" w:eastAsia="Songti SC"/>
                <w:b/>
                <w:color w:val="FF0000"/>
                <w:sz w:val="21"/>
              </w:rPr>
              <w:t>隧</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遂</w:t>
            </w:r>
            <w:r>
              <w:rPr>
                <w:rFonts w:ascii="Songti SC" w:hAnsi="Songti SC" w:eastAsia="Songti SC"/>
                <w:b w:val="0"/>
                <w:sz w:val="21"/>
              </w:rPr>
              <w:t>”作“</w:t>
            </w:r>
            <w:r>
              <w:rPr>
                <w:rFonts w:ascii="Songti SC" w:hAnsi="Songti SC" w:eastAsia="Songti SC"/>
                <w:b/>
                <w:color w:val="0000FF"/>
                <w:sz w:val="21"/>
              </w:rPr>
              <w:t>又</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季</w:t>
            </w:r>
            <w:r>
              <w:rPr>
                <w:rFonts w:ascii="Songti SC" w:hAnsi="Songti SC" w:eastAsia="Songti SC"/>
                <w:b w:val="0"/>
                <w:sz w:val="21"/>
              </w:rPr>
              <w:t>”</w:t>
            </w:r>
          </w:p>
          <w:p>
            <w:pPr>
              <w:spacing w:after="0" w:before="0"/>
            </w:pPr>
            <w:r>
              <w:rPr>
                <w:rFonts w:ascii="Songti SC" w:hAnsi="Songti SC" w:eastAsia="Songti SC"/>
                <w:b w:val="0"/>
                <w:sz w:val="21"/>
              </w:rPr>
              <w:t>24. B增此字：“</w:t>
            </w:r>
            <w:r>
              <w:rPr>
                <w:rFonts w:ascii="Songti SC" w:hAnsi="Songti SC" w:eastAsia="Songti SC"/>
                <w:b/>
                <w:color w:val="FF0000"/>
                <w:sz w:val="21"/>
              </w:rPr>
              <w:t>乃</w:t>
            </w:r>
            <w:r>
              <w:rPr>
                <w:rFonts w:ascii="Songti SC" w:hAnsi="Songti SC" w:eastAsia="Songti SC"/>
                <w:b w:val="0"/>
                <w:sz w:val="21"/>
              </w:rPr>
              <w:t>”</w:t>
            </w:r>
          </w:p>
          <w:p>
            <w:pPr>
              <w:spacing w:after="0" w:before="0"/>
            </w:pPr>
            <w:r>
              <w:rPr>
                <w:rFonts w:ascii="Songti SC" w:hAnsi="Songti SC" w:eastAsia="Songti SC"/>
                <w:b w:val="0"/>
                <w:sz w:val="21"/>
              </w:rPr>
              <w:t>25. B增此句：“</w:t>
            </w:r>
            <w:r>
              <w:rPr>
                <w:rFonts w:ascii="Songti SC" w:hAnsi="Songti SC" w:eastAsia="Songti SC"/>
                <w:b/>
                <w:color w:val="FF0000"/>
                <w:sz w:val="21"/>
              </w:rPr>
              <w:t>焉既而</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季</w:t>
            </w:r>
            <w:r>
              <w:rPr>
                <w:rFonts w:ascii="Songti SC" w:hAnsi="Songti SC" w:eastAsia="Songti SC"/>
                <w:b w:val="0"/>
                <w:sz w:val="21"/>
              </w:rPr>
              <w:t>”</w:t>
            </w:r>
          </w:p>
          <w:p>
            <w:pPr>
              <w:spacing w:after="0" w:before="0"/>
            </w:pPr>
            <w:r>
              <w:rPr>
                <w:rFonts w:ascii="Songti SC" w:hAnsi="Songti SC" w:eastAsia="Songti SC"/>
                <w:b w:val="0"/>
                <w:sz w:val="21"/>
              </w:rPr>
              <w:t>27. A有B无：“</w:t>
            </w:r>
            <w:r>
              <w:rPr>
                <w:rFonts w:ascii="Songti SC" w:hAnsi="Songti SC" w:eastAsia="Songti SC"/>
                <w:b/>
                <w:color w:val="FF0000"/>
                <w:sz w:val="21"/>
              </w:rPr>
              <w:t>损</w:t>
            </w:r>
            <w:r>
              <w:rPr>
                <w:rFonts w:ascii="Songti SC" w:hAnsi="Songti SC" w:eastAsia="Songti SC"/>
                <w:b w:val="0"/>
                <w:sz w:val="21"/>
              </w:rPr>
              <w:t>”</w:t>
            </w:r>
          </w:p>
          <w:p>
            <w:pPr>
              <w:spacing w:after="0" w:before="0"/>
            </w:pPr>
            <w:r>
              <w:rPr>
                <w:rFonts w:ascii="Songti SC" w:hAnsi="Songti SC" w:eastAsia="Songti SC"/>
                <w:b w:val="0"/>
                <w:sz w:val="21"/>
              </w:rPr>
              <w:t>28. A有B无：“</w:t>
            </w:r>
            <w:r>
              <w:rPr>
                <w:rFonts w:ascii="Songti SC" w:hAnsi="Songti SC" w:eastAsia="Songti SC"/>
                <w:b/>
                <w:color w:val="FF0000"/>
                <w:sz w:val="21"/>
              </w:rPr>
              <w:t>令</w:t>
            </w:r>
            <w:r>
              <w:rPr>
                <w:rFonts w:ascii="Songti SC" w:hAnsi="Songti SC" w:eastAsia="Songti SC"/>
                <w:b w:val="0"/>
                <w:sz w:val="21"/>
              </w:rPr>
              <w:t>”</w:t>
            </w:r>
          </w:p>
          <w:p>
            <w:pPr>
              <w:spacing w:after="0" w:before="0"/>
            </w:pPr>
            <w:r>
              <w:rPr>
                <w:rFonts w:ascii="Songti SC" w:hAnsi="Songti SC" w:eastAsia="Songti SC"/>
                <w:b w:val="0"/>
                <w:sz w:val="21"/>
              </w:rPr>
              <w:t>29. A有B无：“</w:t>
            </w:r>
            <w:r>
              <w:rPr>
                <w:rFonts w:ascii="Songti SC" w:hAnsi="Songti SC" w:eastAsia="Songti SC"/>
                <w:b/>
                <w:color w:val="FF0000"/>
                <w:sz w:val="21"/>
              </w:rPr>
              <w:t>中</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乃</w:t>
            </w:r>
            <w:r>
              <w:rPr>
                <w:rFonts w:ascii="Songti SC" w:hAnsi="Songti SC" w:eastAsia="Songti SC"/>
                <w:b w:val="0"/>
                <w:sz w:val="21"/>
              </w:rPr>
              <w:t>”作“</w:t>
            </w:r>
            <w:r>
              <w:rPr>
                <w:rFonts w:ascii="Songti SC" w:hAnsi="Songti SC" w:eastAsia="Songti SC"/>
                <w:b/>
                <w:color w:val="0000FF"/>
                <w:sz w:val="21"/>
              </w:rPr>
              <w:t>正</w:t>
            </w:r>
            <w:r>
              <w:rPr>
                <w:rFonts w:ascii="Songti SC" w:hAnsi="Songti SC" w:eastAsia="Songti SC"/>
                <w:b w:val="0"/>
                <w:sz w:val="21"/>
              </w:rPr>
              <w:t>”</w:t>
            </w:r>
          </w:p>
          <w:p>
            <w:pPr>
              <w:spacing w:after="0" w:before="0"/>
            </w:pPr>
            <w:r>
              <w:rPr>
                <w:rFonts w:ascii="Songti SC" w:hAnsi="Songti SC" w:eastAsia="Songti SC"/>
                <w:b w:val="0"/>
                <w:sz w:val="21"/>
              </w:rPr>
              <w:t>31. B增此句：“</w:t>
            </w:r>
            <w:r>
              <w:rPr>
                <w:rFonts w:ascii="Songti SC" w:hAnsi="Songti SC" w:eastAsia="Songti SC"/>
                <w:b/>
                <w:color w:val="FF0000"/>
                <w:sz w:val="21"/>
              </w:rPr>
              <w:t>而逃我者三</w:t>
            </w:r>
            <w:r>
              <w:rPr>
                <w:rFonts w:ascii="Songti SC" w:hAnsi="Songti SC" w:eastAsia="Songti SC"/>
                <w:b w:val="0"/>
                <w:sz w:val="21"/>
              </w:rPr>
              <w:t>”</w:t>
            </w:r>
          </w:p>
          <w:p>
            <w:pPr>
              <w:spacing w:after="0" w:before="0"/>
            </w:pPr>
            <w:r>
              <w:rPr>
                <w:rFonts w:ascii="Songti SC" w:hAnsi="Songti SC" w:eastAsia="Songti SC"/>
                <w:b w:val="0"/>
                <w:sz w:val="21"/>
              </w:rPr>
              <w:t>32. A有B无：“</w:t>
            </w:r>
            <w:r>
              <w:rPr>
                <w:rFonts w:ascii="Songti SC" w:hAnsi="Songti SC" w:eastAsia="Songti SC"/>
                <w:b/>
                <w:color w:val="FF0000"/>
                <w:sz w:val="21"/>
              </w:rPr>
              <w:t>逃</w:t>
            </w:r>
            <w:r>
              <w:rPr>
                <w:rFonts w:ascii="Songti SC" w:hAnsi="Songti SC" w:eastAsia="Songti SC"/>
                <w:b w:val="0"/>
                <w:sz w:val="21"/>
              </w:rPr>
              <w:t>”</w:t>
            </w:r>
          </w:p>
          <w:p>
            <w:pPr>
              <w:spacing w:after="0" w:before="0"/>
            </w:pPr>
            <w:r>
              <w:rPr>
                <w:rFonts w:ascii="Songti SC" w:hAnsi="Songti SC" w:eastAsia="Songti SC"/>
                <w:b w:val="0"/>
                <w:sz w:val="21"/>
              </w:rPr>
              <w:t>33. A作B：“</w:t>
            </w:r>
            <w:r>
              <w:rPr>
                <w:rFonts w:ascii="Songti SC" w:hAnsi="Songti SC" w:eastAsia="Songti SC"/>
                <w:b/>
                <w:color w:val="0000FF"/>
                <w:sz w:val="21"/>
              </w:rPr>
              <w:t>我</w:t>
            </w:r>
            <w:r>
              <w:rPr>
                <w:rFonts w:ascii="Songti SC" w:hAnsi="Songti SC" w:eastAsia="Songti SC"/>
                <w:b w:val="0"/>
                <w:sz w:val="21"/>
              </w:rPr>
              <w:t>”作“</w:t>
            </w:r>
            <w:r>
              <w:rPr>
                <w:rFonts w:ascii="Songti SC" w:hAnsi="Songti SC" w:eastAsia="Songti SC"/>
                <w:b/>
                <w:color w:val="0000FF"/>
                <w:sz w:val="21"/>
              </w:rPr>
              <w:t>哉</w:t>
            </w:r>
            <w:r>
              <w:rPr>
                <w:rFonts w:ascii="Songti SC" w:hAnsi="Songti SC" w:eastAsia="Songti SC"/>
                <w:b w:val="0"/>
                <w:sz w:val="21"/>
              </w:rPr>
              <w:t>”</w:t>
            </w:r>
          </w:p>
          <w:p>
            <w:pPr>
              <w:spacing w:after="0" w:before="0"/>
            </w:pPr>
            <w:r>
              <w:rPr>
                <w:rFonts w:ascii="Songti SC" w:hAnsi="Songti SC" w:eastAsia="Songti SC"/>
                <w:b w:val="0"/>
                <w:sz w:val="21"/>
              </w:rPr>
              <w:t>34. B增此句：“</w:t>
            </w:r>
            <w:r>
              <w:rPr>
                <w:rFonts w:ascii="Songti SC" w:hAnsi="Songti SC" w:eastAsia="Songti SC"/>
                <w:b/>
                <w:color w:val="FF0000"/>
                <w:sz w:val="21"/>
              </w:rPr>
              <w:t>曩者</w:t>
            </w:r>
            <w:r>
              <w:rPr>
                <w:rFonts w:ascii="Songti SC" w:hAnsi="Songti SC" w:eastAsia="Songti SC"/>
                <w:b w:val="0"/>
                <w:sz w:val="21"/>
              </w:rPr>
              <w:t>”</w:t>
            </w:r>
          </w:p>
          <w:p>
            <w:pPr>
              <w:spacing w:after="0" w:before="0"/>
            </w:pPr>
            <w:r>
              <w:rPr>
                <w:rFonts w:ascii="Songti SC" w:hAnsi="Songti SC" w:eastAsia="Songti SC"/>
                <w:b w:val="0"/>
                <w:sz w:val="21"/>
              </w:rPr>
              <w:t>35. A有B无：“</w:t>
            </w:r>
            <w:r>
              <w:rPr>
                <w:rFonts w:ascii="Songti SC" w:hAnsi="Songti SC" w:eastAsia="Songti SC"/>
                <w:b/>
                <w:color w:val="FF0000"/>
                <w:sz w:val="21"/>
              </w:rPr>
              <w:t>倾</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侧</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37. A有B无：“</w:t>
            </w:r>
            <w:r>
              <w:rPr>
                <w:rFonts w:ascii="Songti SC" w:hAnsi="Songti SC" w:eastAsia="Songti SC"/>
                <w:b/>
                <w:color w:val="FF0000"/>
                <w:sz w:val="21"/>
              </w:rPr>
              <w:t>以法</w:t>
            </w:r>
            <w:r>
              <w:rPr>
                <w:rFonts w:ascii="Songti SC" w:hAnsi="Songti SC" w:eastAsia="Songti SC"/>
                <w:b w:val="0"/>
                <w:sz w:val="21"/>
              </w:rPr>
              <w:t>”</w:t>
            </w:r>
          </w:p>
          <w:p>
            <w:pPr>
              <w:spacing w:after="0" w:before="0"/>
            </w:pPr>
            <w:r>
              <w:rPr>
                <w:rFonts w:ascii="Songti SC" w:hAnsi="Songti SC" w:eastAsia="Songti SC"/>
                <w:b w:val="0"/>
                <w:sz w:val="21"/>
              </w:rPr>
              <w:t>38. A有B无：“</w:t>
            </w:r>
            <w:r>
              <w:rPr>
                <w:rFonts w:ascii="Songti SC" w:hAnsi="Songti SC" w:eastAsia="Songti SC"/>
                <w:b/>
                <w:color w:val="FF0000"/>
                <w:sz w:val="21"/>
              </w:rPr>
              <w:t>于法</w:t>
            </w:r>
            <w:r>
              <w:rPr>
                <w:rFonts w:ascii="Songti SC" w:hAnsi="Songti SC" w:eastAsia="Songti SC"/>
                <w:b w:val="0"/>
                <w:sz w:val="21"/>
              </w:rPr>
              <w:t>”</w:t>
            </w:r>
          </w:p>
          <w:p>
            <w:pPr>
              <w:spacing w:after="0" w:before="0"/>
            </w:pPr>
            <w:r>
              <w:rPr>
                <w:rFonts w:ascii="Songti SC" w:hAnsi="Songti SC" w:eastAsia="Songti SC"/>
                <w:b w:val="0"/>
                <w:sz w:val="21"/>
              </w:rPr>
              <w:t>39. A有B无：“</w:t>
            </w:r>
            <w:r>
              <w:rPr>
                <w:rFonts w:ascii="Songti SC" w:hAnsi="Songti SC" w:eastAsia="Songti SC"/>
                <w:b/>
                <w:color w:val="FF0000"/>
                <w:sz w:val="21"/>
              </w:rPr>
              <w:t>仁</w:t>
            </w:r>
            <w:r>
              <w:rPr>
                <w:rFonts w:ascii="Songti SC" w:hAnsi="Songti SC" w:eastAsia="Songti SC"/>
                <w:b w:val="0"/>
                <w:sz w:val="21"/>
              </w:rPr>
              <w:t>”</w:t>
            </w:r>
          </w:p>
          <w:p>
            <w:pPr>
              <w:spacing w:after="0" w:before="0"/>
            </w:pPr>
            <w:r>
              <w:rPr>
                <w:rFonts w:ascii="Songti SC" w:hAnsi="Songti SC" w:eastAsia="Songti SC"/>
                <w:b w:val="0"/>
                <w:sz w:val="21"/>
              </w:rPr>
              <w:t>40.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君</w:t>
            </w:r>
            <w:r>
              <w:rPr>
                <w:rFonts w:ascii="Songti SC" w:hAnsi="Songti SC" w:eastAsia="Songti SC"/>
                <w:b w:val="0"/>
                <w:sz w:val="21"/>
              </w:rPr>
              <w:t>”</w:t>
            </w:r>
          </w:p>
          <w:p>
            <w:pPr>
              <w:spacing w:after="0" w:before="0"/>
            </w:pPr>
            <w:r>
              <w:rPr>
                <w:rFonts w:ascii="Songti SC" w:hAnsi="Songti SC" w:eastAsia="Songti SC"/>
                <w:b w:val="0"/>
                <w:sz w:val="21"/>
              </w:rPr>
              <w:t>41.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42. A作B：“</w:t>
            </w:r>
            <w:r>
              <w:rPr>
                <w:rFonts w:ascii="Songti SC" w:hAnsi="Songti SC" w:eastAsia="Songti SC"/>
                <w:b/>
                <w:color w:val="0000FF"/>
                <w:sz w:val="21"/>
              </w:rPr>
              <w:t>心</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43.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道</w:t>
            </w:r>
            <w:r>
              <w:rPr>
                <w:rFonts w:ascii="Songti SC" w:hAnsi="Songti SC" w:eastAsia="Songti SC"/>
                <w:b w:val="0"/>
                <w:sz w:val="21"/>
              </w:rPr>
              <w:t>”</w:t>
            </w:r>
          </w:p>
          <w:p>
            <w:pPr>
              <w:spacing w:after="0" w:before="0"/>
            </w:pPr>
            <w:r>
              <w:rPr>
                <w:rFonts w:ascii="Songti SC" w:hAnsi="Songti SC" w:eastAsia="Songti SC"/>
                <w:b w:val="0"/>
                <w:sz w:val="21"/>
              </w:rPr>
              <w:t>44.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45. A作B：“</w:t>
            </w:r>
            <w:r>
              <w:rPr>
                <w:rFonts w:ascii="Songti SC" w:hAnsi="Songti SC" w:eastAsia="Songti SC"/>
                <w:b/>
                <w:color w:val="0000FF"/>
                <w:sz w:val="21"/>
              </w:rPr>
              <w:t>脱</w:t>
            </w:r>
            <w:r>
              <w:rPr>
                <w:rFonts w:ascii="Songti SC" w:hAnsi="Songti SC" w:eastAsia="Songti SC"/>
                <w:b w:val="0"/>
                <w:sz w:val="21"/>
              </w:rPr>
              <w:t>”作“</w:t>
            </w:r>
            <w:r>
              <w:rPr>
                <w:rFonts w:ascii="Songti SC" w:hAnsi="Songti SC" w:eastAsia="Songti SC"/>
                <w:b/>
                <w:color w:val="0000FF"/>
                <w:sz w:val="21"/>
              </w:rPr>
              <w:t>说</w:t>
            </w:r>
            <w:r>
              <w:rPr>
                <w:rFonts w:ascii="Songti SC" w:hAnsi="Songti SC" w:eastAsia="Songti SC"/>
                <w:b w:val="0"/>
                <w:sz w:val="21"/>
              </w:rPr>
              <w:t>”</w:t>
            </w:r>
          </w:p>
          <w:p>
            <w:pPr>
              <w:spacing w:after="0" w:before="0"/>
            </w:pPr>
            <w:r>
              <w:rPr>
                <w:rFonts w:ascii="Songti SC" w:hAnsi="Songti SC" w:eastAsia="Songti SC"/>
                <w:b w:val="0"/>
                <w:sz w:val="21"/>
              </w:rPr>
              <w:t>46. B增此字：“</w:t>
            </w:r>
            <w:r>
              <w:rPr>
                <w:rFonts w:ascii="Songti SC" w:hAnsi="Songti SC" w:eastAsia="Songti SC"/>
                <w:b/>
                <w:color w:val="FF0000"/>
                <w:sz w:val="21"/>
              </w:rPr>
              <w:t>哉</w:t>
            </w:r>
            <w:r>
              <w:rPr>
                <w:rFonts w:ascii="Songti SC" w:hAnsi="Songti SC" w:eastAsia="Songti SC"/>
                <w:b w:val="0"/>
                <w:sz w:val="21"/>
              </w:rPr>
              <w:t>”</w:t>
            </w:r>
          </w:p>
          <w:p>
            <w:pPr>
              <w:spacing w:after="0" w:before="0"/>
            </w:pPr>
            <w:r>
              <w:rPr>
                <w:rFonts w:ascii="Songti SC" w:hAnsi="Songti SC" w:eastAsia="Songti SC"/>
                <w:b w:val="0"/>
                <w:sz w:val="21"/>
              </w:rPr>
              <w:t>47. B增此句：“</w:t>
            </w:r>
            <w:r>
              <w:rPr>
                <w:rFonts w:ascii="Songti SC" w:hAnsi="Songti SC" w:eastAsia="Songti SC"/>
                <w:b/>
                <w:color w:val="FF0000"/>
                <w:sz w:val="21"/>
              </w:rPr>
              <w:t>其用法一也思仁恕</w:t>
            </w:r>
            <w:r>
              <w:rPr>
                <w:rFonts w:ascii="Songti SC" w:hAnsi="Songti SC" w:eastAsia="Songti SC"/>
                <w:b w:val="0"/>
                <w:sz w:val="21"/>
              </w:rPr>
              <w:t>”</w:t>
            </w:r>
          </w:p>
          <w:p>
            <w:pPr>
              <w:spacing w:after="0" w:before="0"/>
            </w:pPr>
            <w:r>
              <w:rPr>
                <w:rFonts w:ascii="Songti SC" w:hAnsi="Songti SC" w:eastAsia="Songti SC"/>
                <w:b w:val="0"/>
                <w:sz w:val="21"/>
              </w:rPr>
              <w:t>48.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49. A有B无：“</w:t>
            </w:r>
            <w:r>
              <w:rPr>
                <w:rFonts w:ascii="Songti SC" w:hAnsi="Songti SC" w:eastAsia="Songti SC"/>
                <w:b/>
                <w:color w:val="FF0000"/>
                <w:sz w:val="21"/>
              </w:rPr>
              <w:t>不</w:t>
            </w:r>
            <w:r>
              <w:rPr>
                <w:rFonts w:ascii="Songti SC" w:hAnsi="Songti SC" w:eastAsia="Songti SC"/>
                <w:b w:val="0"/>
                <w:sz w:val="21"/>
              </w:rPr>
              <w:t>”</w:t>
            </w:r>
          </w:p>
          <w:p>
            <w:pPr>
              <w:spacing w:after="0" w:before="0"/>
            </w:pPr>
            <w:r>
              <w:rPr>
                <w:rFonts w:ascii="Songti SC" w:hAnsi="Songti SC" w:eastAsia="Songti SC"/>
                <w:b w:val="0"/>
                <w:sz w:val="21"/>
              </w:rPr>
              <w:t>50. A作B：“</w:t>
            </w:r>
            <w:r>
              <w:rPr>
                <w:rFonts w:ascii="Songti SC" w:hAnsi="Songti SC" w:eastAsia="Songti SC"/>
                <w:b/>
                <w:color w:val="0000FF"/>
                <w:sz w:val="21"/>
              </w:rPr>
              <w:t>善</w:t>
            </w:r>
            <w:r>
              <w:rPr>
                <w:rFonts w:ascii="Songti SC" w:hAnsi="Songti SC" w:eastAsia="Songti SC"/>
                <w:b w:val="0"/>
                <w:sz w:val="21"/>
              </w:rPr>
              <w:t>”作“</w:t>
            </w:r>
            <w:r>
              <w:rPr>
                <w:rFonts w:ascii="Songti SC" w:hAnsi="Songti SC" w:eastAsia="Songti SC"/>
                <w:b/>
                <w:color w:val="0000FF"/>
                <w:sz w:val="21"/>
              </w:rPr>
              <w:t>加</w:t>
            </w:r>
            <w:r>
              <w:rPr>
                <w:rFonts w:ascii="Songti SC" w:hAnsi="Songti SC" w:eastAsia="Songti SC"/>
                <w:b w:val="0"/>
                <w:sz w:val="21"/>
              </w:rPr>
              <w:t>”</w:t>
            </w:r>
          </w:p>
          <w:p>
            <w:pPr>
              <w:spacing w:after="0" w:before="0"/>
            </w:pPr>
            <w:r>
              <w:rPr>
                <w:rFonts w:ascii="Songti SC" w:hAnsi="Songti SC" w:eastAsia="Songti SC"/>
                <w:b w:val="0"/>
                <w:sz w:val="21"/>
              </w:rPr>
              <w:t>51.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严</w:t>
            </w:r>
            <w:r>
              <w:rPr>
                <w:rFonts w:ascii="Songti SC" w:hAnsi="Songti SC" w:eastAsia="Songti SC"/>
                <w:b w:val="0"/>
                <w:sz w:val="21"/>
              </w:rPr>
              <w:t>”</w:t>
            </w:r>
          </w:p>
          <w:p>
            <w:pPr>
              <w:spacing w:after="0" w:before="0"/>
            </w:pPr>
            <w:r>
              <w:rPr>
                <w:rFonts w:ascii="Songti SC" w:hAnsi="Songti SC" w:eastAsia="Songti SC"/>
                <w:b w:val="0"/>
                <w:sz w:val="21"/>
              </w:rPr>
              <w:t>52. A作B：“</w:t>
            </w:r>
            <w:r>
              <w:rPr>
                <w:rFonts w:ascii="Songti SC" w:hAnsi="Songti SC" w:eastAsia="Songti SC"/>
                <w:b/>
                <w:color w:val="0000FF"/>
                <w:sz w:val="21"/>
              </w:rPr>
              <w:t>吏</w:t>
            </w:r>
            <w:r>
              <w:rPr>
                <w:rFonts w:ascii="Songti SC" w:hAnsi="Songti SC" w:eastAsia="Songti SC"/>
                <w:b w:val="0"/>
                <w:sz w:val="21"/>
              </w:rPr>
              <w:t>”作“</w:t>
            </w:r>
            <w:r>
              <w:rPr>
                <w:rFonts w:ascii="Songti SC" w:hAnsi="Songti SC" w:eastAsia="Songti SC"/>
                <w:b/>
                <w:color w:val="0000FF"/>
                <w:sz w:val="21"/>
              </w:rPr>
              <w:t>暴</w:t>
            </w:r>
            <w:r>
              <w:rPr>
                <w:rFonts w:ascii="Songti SC" w:hAnsi="Songti SC" w:eastAsia="Songti SC"/>
                <w:b w:val="0"/>
                <w:sz w:val="21"/>
              </w:rPr>
              <w:t>”</w:t>
            </w:r>
          </w:p>
          <w:p>
            <w:pPr>
              <w:spacing w:after="0" w:before="0"/>
            </w:pPr>
            <w:r>
              <w:rPr>
                <w:rFonts w:ascii="Songti SC" w:hAnsi="Songti SC" w:eastAsia="Songti SC"/>
                <w:b w:val="0"/>
                <w:sz w:val="21"/>
              </w:rPr>
              <w:t>53.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54.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55. A有B无：“</w:t>
            </w:r>
            <w:r>
              <w:rPr>
                <w:rFonts w:ascii="Songti SC" w:hAnsi="Songti SC" w:eastAsia="Songti SC"/>
                <w:b/>
                <w:color w:val="FF0000"/>
                <w:sz w:val="21"/>
              </w:rPr>
              <w:t>之谓</w:t>
            </w:r>
            <w:r>
              <w:rPr>
                <w:rFonts w:ascii="Songti SC" w:hAnsi="Songti SC" w:eastAsia="Songti SC"/>
                <w:b w:val="0"/>
                <w:sz w:val="21"/>
              </w:rPr>
              <w:t>”</w:t>
            </w:r>
          </w:p>
          <w:p>
            <w:pPr>
              <w:spacing w:after="0" w:before="0"/>
            </w:pPr>
            <w:r>
              <w:rPr>
                <w:rFonts w:ascii="Songti SC" w:hAnsi="Songti SC" w:eastAsia="Songti SC"/>
                <w:b w:val="0"/>
                <w:sz w:val="21"/>
              </w:rPr>
              <w:t>56. A作B：“</w:t>
            </w:r>
            <w:r>
              <w:rPr>
                <w:rFonts w:ascii="Songti SC" w:hAnsi="Songti SC" w:eastAsia="Songti SC"/>
                <w:b/>
                <w:color w:val="0000FF"/>
                <w:sz w:val="21"/>
              </w:rPr>
              <w:t>欤</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表172  《左传》与《孔子家语·正论解》自动校勘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《左传》·7.2《宣公二年》 / B7．2．3</w:t>
            </w:r>
          </w:p>
          <w:p>
            <w:pPr>
              <w:spacing w:after="40" w:before="0"/>
            </w:pPr>
            <w:r>
              <w:rPr>
                <w:rFonts w:ascii="Songti SC" w:hAnsi="Songti SC" w:eastAsia="Songti SC"/>
                <w:b w:val="0"/>
                <w:sz w:val="21"/>
              </w:rPr>
              <w:t>B: 《孔子家语·正论解》第四十一 / 41．5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0.7563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37（替换 17 · 增 7 · 删 13）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0.3491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106字 / B: 100字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乙丑</w:t>
            </w:r>
            <w:r>
              <w:rPr>
                <w:rFonts w:ascii="Songti SC" w:hAnsi="Songti SC" w:eastAsia="Songti SC"/>
                <w:b w:val="0"/>
                <w:color w:val="000000"/>
                <w:sz w:val="21"/>
              </w:rPr>
              <w:t>赵穿杀灵公</w:t>
            </w:r>
            <w:r>
              <w:rPr>
                <w:rFonts w:ascii="Songti SC" w:hAnsi="Songti SC" w:eastAsia="Songti SC"/>
                <w:b/>
                <w:color w:val="FF0000"/>
                <w:sz w:val="21"/>
              </w:rPr>
              <w:t>于桃</w:t>
            </w:r>
            <w:r>
              <w:rPr>
                <w:rFonts w:ascii="Songti SC" w:hAnsi="Songti SC" w:eastAsia="Songti SC"/>
                <w:b/>
                <w:color w:val="0000FF"/>
                <w:sz w:val="21"/>
              </w:rPr>
              <w:t>园宣子</w:t>
            </w:r>
            <w:r>
              <w:rPr>
                <w:rFonts w:ascii="Songti SC" w:hAnsi="Songti SC" w:eastAsia="Songti SC"/>
                <w:b w:val="0"/>
                <w:color w:val="000000"/>
                <w:sz w:val="21"/>
              </w:rPr>
              <w:t>未</w:t>
            </w:r>
            <w:r>
              <w:rPr>
                <w:rFonts w:ascii="Songti SC" w:hAnsi="Songti SC" w:eastAsia="Songti SC"/>
                <w:b/>
                <w:color w:val="0000FF"/>
                <w:sz w:val="21"/>
              </w:rPr>
              <w:t>出</w:t>
            </w:r>
            <w:r>
              <w:rPr>
                <w:rFonts w:ascii="Songti SC" w:hAnsi="Songti SC" w:eastAsia="Songti SC"/>
                <w:b w:val="0"/>
                <w:color w:val="000000"/>
                <w:sz w:val="21"/>
              </w:rPr>
              <w:t>山而</w:t>
            </w:r>
            <w:r>
              <w:rPr>
                <w:rFonts w:ascii="Songti SC" w:hAnsi="Songti SC" w:eastAsia="Songti SC"/>
                <w:b/>
                <w:color w:val="FF0000"/>
                <w:sz w:val="21"/>
              </w:rPr>
              <w:t>复</w:t>
            </w:r>
            <w:r>
              <w:rPr>
                <w:rFonts w:ascii="Songti SC" w:hAnsi="Songti SC" w:eastAsia="Songti SC"/>
                <w:b/>
                <w:color w:val="0000FF"/>
                <w:sz w:val="21"/>
              </w:rPr>
              <w:t>大</w:t>
            </w:r>
            <w:r>
              <w:rPr>
                <w:rFonts w:ascii="Songti SC" w:hAnsi="Songti SC" w:eastAsia="Songti SC"/>
                <w:b w:val="0"/>
                <w:color w:val="000000"/>
                <w:sz w:val="21"/>
              </w:rPr>
              <w:t>史书</w:t>
            </w:r>
            <w:r>
              <w:rPr>
                <w:rFonts w:ascii="Songti SC" w:hAnsi="Songti SC" w:eastAsia="Songti SC"/>
                <w:b/>
                <w:color w:val="FF0000"/>
                <w:sz w:val="21"/>
              </w:rPr>
              <w:t>曰</w:t>
            </w:r>
            <w:r>
              <w:rPr>
                <w:rFonts w:ascii="Songti SC" w:hAnsi="Songti SC" w:eastAsia="Songti SC"/>
                <w:b w:val="0"/>
                <w:color w:val="000000"/>
                <w:sz w:val="21"/>
              </w:rPr>
              <w:t>赵盾弑</w:t>
            </w:r>
            <w:r>
              <w:rPr>
                <w:rFonts w:ascii="Songti SC" w:hAnsi="Songti SC" w:eastAsia="Songti SC"/>
                <w:b/>
                <w:color w:val="FF0000"/>
                <w:sz w:val="21"/>
              </w:rPr>
              <w:t>其</w:t>
            </w:r>
            <w:r>
              <w:rPr>
                <w:rFonts w:ascii="Songti SC" w:hAnsi="Songti SC" w:eastAsia="Songti SC"/>
                <w:b w:val="0"/>
                <w:color w:val="000000"/>
                <w:sz w:val="21"/>
              </w:rPr>
              <w:t>君</w:t>
            </w:r>
            <w:r>
              <w:rPr>
                <w:rFonts w:ascii="Songti SC" w:hAnsi="Songti SC" w:eastAsia="Songti SC"/>
                <w:b/>
                <w:color w:val="FF0000"/>
                <w:sz w:val="21"/>
              </w:rPr>
              <w:t>以示于朝宣</w:t>
            </w:r>
            <w:r>
              <w:rPr>
                <w:rFonts w:ascii="Songti SC" w:hAnsi="Songti SC" w:eastAsia="Songti SC"/>
                <w:b/>
                <w:color w:val="0000FF"/>
                <w:sz w:val="21"/>
              </w:rPr>
              <w:t>子</w:t>
            </w:r>
            <w:r>
              <w:rPr>
                <w:rFonts w:ascii="Songti SC" w:hAnsi="Songti SC" w:eastAsia="Songti SC"/>
                <w:b w:val="0"/>
                <w:color w:val="000000"/>
                <w:sz w:val="21"/>
              </w:rPr>
              <w:t>曰不然</w:t>
            </w:r>
            <w:r>
              <w:rPr>
                <w:rFonts w:ascii="Songti SC" w:hAnsi="Songti SC" w:eastAsia="Songti SC"/>
                <w:b/>
                <w:color w:val="0000FF"/>
                <w:sz w:val="21"/>
              </w:rPr>
              <w:t>对</w:t>
            </w:r>
            <w:r>
              <w:rPr>
                <w:rFonts w:ascii="Songti SC" w:hAnsi="Songti SC" w:eastAsia="Songti SC"/>
                <w:b w:val="0"/>
                <w:color w:val="000000"/>
                <w:sz w:val="21"/>
              </w:rPr>
              <w:t>曰子为正卿亡不</w:t>
            </w:r>
            <w:r>
              <w:rPr>
                <w:rFonts w:ascii="Songti SC" w:hAnsi="Songti SC" w:eastAsia="Songti SC"/>
                <w:b/>
                <w:color w:val="0000FF"/>
                <w:sz w:val="21"/>
              </w:rPr>
              <w:t>越竟反</w:t>
            </w:r>
            <w:r>
              <w:rPr>
                <w:rFonts w:ascii="Songti SC" w:hAnsi="Songti SC" w:eastAsia="Songti SC"/>
                <w:b w:val="0"/>
                <w:color w:val="000000"/>
                <w:sz w:val="21"/>
              </w:rPr>
              <w:t>不讨贼非子而谁</w:t>
            </w:r>
            <w:r>
              <w:rPr>
                <w:rFonts w:ascii="Songti SC" w:hAnsi="Songti SC" w:eastAsia="Songti SC"/>
                <w:b/>
                <w:color w:val="FF0000"/>
                <w:sz w:val="21"/>
              </w:rPr>
              <w:t>宣</w:t>
            </w:r>
            <w:r>
              <w:rPr>
                <w:rFonts w:ascii="Songti SC" w:hAnsi="Songti SC" w:eastAsia="Songti SC"/>
                <w:b/>
                <w:color w:val="0000FF"/>
                <w:sz w:val="21"/>
              </w:rPr>
              <w:t>子</w:t>
            </w:r>
            <w:r>
              <w:rPr>
                <w:rFonts w:ascii="Songti SC" w:hAnsi="Songti SC" w:eastAsia="Songti SC"/>
                <w:b w:val="0"/>
                <w:color w:val="000000"/>
                <w:sz w:val="21"/>
              </w:rPr>
              <w:t>曰</w:t>
            </w:r>
            <w:r>
              <w:rPr>
                <w:rFonts w:ascii="Songti SC" w:hAnsi="Songti SC" w:eastAsia="Songti SC"/>
                <w:b/>
                <w:color w:val="0000FF"/>
                <w:sz w:val="21"/>
              </w:rPr>
              <w:t>乌</w:t>
            </w:r>
            <w:r>
              <w:rPr>
                <w:rFonts w:ascii="Songti SC" w:hAnsi="Songti SC" w:eastAsia="Songti SC"/>
                <w:b w:val="0"/>
                <w:color w:val="000000"/>
                <w:sz w:val="21"/>
              </w:rPr>
              <w:t>呼</w:t>
            </w:r>
            <w:r>
              <w:rPr>
                <w:rFonts w:ascii="Songti SC" w:hAnsi="Songti SC" w:eastAsia="Songti SC"/>
                <w:b/>
                <w:color w:val="FF0000"/>
                <w:sz w:val="21"/>
              </w:rPr>
              <w:t>诗曰</w:t>
            </w:r>
            <w:r>
              <w:rPr>
                <w:rFonts w:ascii="Songti SC" w:hAnsi="Songti SC" w:eastAsia="Songti SC"/>
                <w:b w:val="0"/>
                <w:color w:val="000000"/>
                <w:sz w:val="21"/>
              </w:rPr>
              <w:t>我之怀矣自诒伊</w:t>
            </w:r>
            <w:r>
              <w:rPr>
                <w:rFonts w:ascii="Songti SC" w:hAnsi="Songti SC" w:eastAsia="Songti SC"/>
                <w:b/>
                <w:color w:val="0000FF"/>
                <w:sz w:val="21"/>
              </w:rPr>
              <w:t>慼</w:t>
            </w:r>
            <w:r>
              <w:rPr>
                <w:rFonts w:ascii="Songti SC" w:hAnsi="Songti SC" w:eastAsia="Songti SC"/>
                <w:b w:val="0"/>
                <w:color w:val="000000"/>
                <w:sz w:val="21"/>
              </w:rPr>
              <w:t>其我之谓</w:t>
            </w:r>
            <w:r>
              <w:rPr>
                <w:rFonts w:ascii="Songti SC" w:hAnsi="Songti SC" w:eastAsia="Songti SC"/>
                <w:b/>
                <w:color w:val="0000FF"/>
                <w:sz w:val="21"/>
              </w:rPr>
              <w:t>矣</w:t>
            </w:r>
            <w:r>
              <w:rPr>
                <w:rFonts w:ascii="Songti SC" w:hAnsi="Songti SC" w:eastAsia="Songti SC"/>
                <w:b w:val="0"/>
                <w:color w:val="000000"/>
                <w:sz w:val="21"/>
              </w:rPr>
              <w:t>孔子曰董狐古之良史也书法不隐赵宣子古之良大夫也为法受恶惜也越</w:t>
            </w:r>
            <w:r>
              <w:rPr>
                <w:rFonts w:ascii="Songti SC" w:hAnsi="Songti SC" w:eastAsia="Songti SC"/>
                <w:b/>
                <w:color w:val="0000FF"/>
                <w:sz w:val="21"/>
              </w:rPr>
              <w:t>竟</w:t>
            </w:r>
            <w:r>
              <w:rPr>
                <w:rFonts w:ascii="Songti SC" w:hAnsi="Songti SC" w:eastAsia="Songti SC"/>
                <w:b w:val="0"/>
                <w:color w:val="000000"/>
                <w:sz w:val="21"/>
              </w:rPr>
              <w:t>乃免</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孔子览晋</w:t>
            </w:r>
            <w:r>
              <w:rPr>
                <w:rFonts w:ascii="Songti SC" w:hAnsi="Songti SC" w:eastAsia="Songti SC"/>
                <w:b/>
                <w:color w:val="0000FF"/>
                <w:sz w:val="21"/>
              </w:rPr>
              <w:t>志晋</w:t>
            </w:r>
            <w:r>
              <w:rPr>
                <w:rFonts w:ascii="Songti SC" w:hAnsi="Songti SC" w:eastAsia="Songti SC"/>
                <w:b w:val="0"/>
                <w:color w:val="000000"/>
                <w:sz w:val="21"/>
              </w:rPr>
              <w:t>赵穿杀灵公</w:t>
            </w:r>
            <w:r>
              <w:rPr>
                <w:rFonts w:ascii="Songti SC" w:hAnsi="Songti SC" w:eastAsia="Songti SC"/>
                <w:b/>
                <w:color w:val="0000FF"/>
                <w:sz w:val="21"/>
              </w:rPr>
              <w:t>赵盾亡</w:t>
            </w:r>
            <w:r>
              <w:rPr>
                <w:rFonts w:ascii="Songti SC" w:hAnsi="Songti SC" w:eastAsia="Songti SC"/>
                <w:b w:val="0"/>
                <w:color w:val="000000"/>
                <w:sz w:val="21"/>
              </w:rPr>
              <w:t>未</w:t>
            </w:r>
            <w:r>
              <w:rPr>
                <w:rFonts w:ascii="Songti SC" w:hAnsi="Songti SC" w:eastAsia="Songti SC"/>
                <w:b/>
                <w:color w:val="0000FF"/>
                <w:sz w:val="21"/>
              </w:rPr>
              <w:t>及</w:t>
            </w:r>
            <w:r>
              <w:rPr>
                <w:rFonts w:ascii="Songti SC" w:hAnsi="Songti SC" w:eastAsia="Songti SC"/>
                <w:b w:val="0"/>
                <w:color w:val="000000"/>
                <w:sz w:val="21"/>
              </w:rPr>
              <w:t>山而</w:t>
            </w:r>
            <w:r>
              <w:rPr>
                <w:rFonts w:ascii="Songti SC" w:hAnsi="Songti SC" w:eastAsia="Songti SC"/>
                <w:b/>
                <w:color w:val="0000FF"/>
                <w:sz w:val="21"/>
              </w:rPr>
              <w:t>还</w:t>
            </w:r>
            <w:r>
              <w:rPr>
                <w:rFonts w:ascii="Songti SC" w:hAnsi="Songti SC" w:eastAsia="Songti SC"/>
                <w:b w:val="0"/>
                <w:color w:val="000000"/>
                <w:sz w:val="21"/>
              </w:rPr>
              <w:t>史书赵盾弑君</w:t>
            </w:r>
            <w:r>
              <w:rPr>
                <w:rFonts w:ascii="Songti SC" w:hAnsi="Songti SC" w:eastAsia="Songti SC"/>
                <w:b/>
                <w:color w:val="0000FF"/>
                <w:sz w:val="21"/>
              </w:rPr>
              <w:t>盾</w:t>
            </w:r>
            <w:r>
              <w:rPr>
                <w:rFonts w:ascii="Songti SC" w:hAnsi="Songti SC" w:eastAsia="Songti SC"/>
                <w:b w:val="0"/>
                <w:color w:val="000000"/>
                <w:sz w:val="21"/>
              </w:rPr>
              <w:t>曰不然</w:t>
            </w:r>
            <w:r>
              <w:rPr>
                <w:rFonts w:ascii="Songti SC" w:hAnsi="Songti SC" w:eastAsia="Songti SC"/>
                <w:b/>
                <w:color w:val="0000FF"/>
                <w:sz w:val="21"/>
              </w:rPr>
              <w:t>史</w:t>
            </w:r>
            <w:r>
              <w:rPr>
                <w:rFonts w:ascii="Songti SC" w:hAnsi="Songti SC" w:eastAsia="Songti SC"/>
                <w:b w:val="0"/>
                <w:color w:val="000000"/>
                <w:sz w:val="21"/>
              </w:rPr>
              <w:t>曰子为正卿亡不</w:t>
            </w:r>
            <w:r>
              <w:rPr>
                <w:rFonts w:ascii="Songti SC" w:hAnsi="Songti SC" w:eastAsia="Songti SC"/>
                <w:b/>
                <w:color w:val="0000FF"/>
                <w:sz w:val="21"/>
              </w:rPr>
              <w:t>出境返</w:t>
            </w:r>
            <w:r>
              <w:rPr>
                <w:rFonts w:ascii="Songti SC" w:hAnsi="Songti SC" w:eastAsia="Songti SC"/>
                <w:b w:val="0"/>
                <w:color w:val="000000"/>
                <w:sz w:val="21"/>
              </w:rPr>
              <w:t>不讨贼非子而谁</w:t>
            </w:r>
            <w:r>
              <w:rPr>
                <w:rFonts w:ascii="Songti SC" w:hAnsi="Songti SC" w:eastAsia="Songti SC"/>
                <w:b/>
                <w:color w:val="0000FF"/>
                <w:sz w:val="21"/>
              </w:rPr>
              <w:t>盾</w:t>
            </w:r>
            <w:r>
              <w:rPr>
                <w:rFonts w:ascii="Songti SC" w:hAnsi="Songti SC" w:eastAsia="Songti SC"/>
                <w:b w:val="0"/>
                <w:color w:val="000000"/>
                <w:sz w:val="21"/>
              </w:rPr>
              <w:t>曰</w:t>
            </w:r>
            <w:r>
              <w:rPr>
                <w:rFonts w:ascii="Songti SC" w:hAnsi="Songti SC" w:eastAsia="Songti SC"/>
                <w:b/>
                <w:color w:val="0000FF"/>
                <w:sz w:val="21"/>
              </w:rPr>
              <w:t>呜</w:t>
            </w:r>
            <w:r>
              <w:rPr>
                <w:rFonts w:ascii="Songti SC" w:hAnsi="Songti SC" w:eastAsia="Songti SC"/>
                <w:b w:val="0"/>
                <w:color w:val="000000"/>
                <w:sz w:val="21"/>
              </w:rPr>
              <w:t>呼我之怀矣自诒伊</w:t>
            </w:r>
            <w:r>
              <w:rPr>
                <w:rFonts w:ascii="Songti SC" w:hAnsi="Songti SC" w:eastAsia="Songti SC"/>
                <w:b/>
                <w:color w:val="0000FF"/>
                <w:sz w:val="21"/>
              </w:rPr>
              <w:t>戚</w:t>
            </w:r>
            <w:r>
              <w:rPr>
                <w:rFonts w:ascii="Songti SC" w:hAnsi="Songti SC" w:eastAsia="Songti SC"/>
                <w:b w:val="0"/>
                <w:color w:val="000000"/>
                <w:sz w:val="21"/>
              </w:rPr>
              <w:t>其我之谓</w:t>
            </w:r>
            <w:r>
              <w:rPr>
                <w:rFonts w:ascii="Songti SC" w:hAnsi="Songti SC" w:eastAsia="Songti SC"/>
                <w:b/>
                <w:color w:val="0000FF"/>
                <w:sz w:val="21"/>
              </w:rPr>
              <w:t>乎</w:t>
            </w:r>
            <w:r>
              <w:rPr>
                <w:rFonts w:ascii="Songti SC" w:hAnsi="Songti SC" w:eastAsia="Songti SC"/>
                <w:b w:val="0"/>
                <w:color w:val="000000"/>
                <w:sz w:val="21"/>
              </w:rPr>
              <w:t>孔子</w:t>
            </w:r>
            <w:r>
              <w:rPr>
                <w:rFonts w:ascii="Songti SC" w:hAnsi="Songti SC" w:eastAsia="Songti SC"/>
                <w:b/>
                <w:color w:val="FF0000"/>
                <w:sz w:val="21"/>
              </w:rPr>
              <w:t>叹</w:t>
            </w:r>
            <w:r>
              <w:rPr>
                <w:rFonts w:ascii="Songti SC" w:hAnsi="Songti SC" w:eastAsia="Songti SC"/>
                <w:b w:val="0"/>
                <w:color w:val="000000"/>
                <w:sz w:val="21"/>
              </w:rPr>
              <w:t>曰董狐古之良史也书法不隐赵宣子古之良大夫也为法</w:t>
            </w:r>
            <w:r>
              <w:rPr>
                <w:rFonts w:ascii="Songti SC" w:hAnsi="Songti SC" w:eastAsia="Songti SC"/>
                <w:b/>
                <w:color w:val="FF0000"/>
                <w:sz w:val="21"/>
              </w:rPr>
              <w:t>受恶</w:t>
            </w:r>
            <w:r>
              <w:rPr>
                <w:rFonts w:ascii="Songti SC" w:hAnsi="Songti SC" w:eastAsia="Songti SC"/>
                <w:b w:val="0"/>
                <w:color w:val="000000"/>
                <w:sz w:val="21"/>
              </w:rPr>
              <w:t>受恶惜也越</w:t>
            </w:r>
            <w:r>
              <w:rPr>
                <w:rFonts w:ascii="Songti SC" w:hAnsi="Songti SC" w:eastAsia="Songti SC"/>
                <w:b/>
                <w:color w:val="0000FF"/>
                <w:sz w:val="21"/>
              </w:rPr>
              <w:t>境</w:t>
            </w:r>
            <w:r>
              <w:rPr>
                <w:rFonts w:ascii="Songti SC" w:hAnsi="Songti SC" w:eastAsia="Songti SC"/>
                <w:b w:val="0"/>
                <w:color w:val="000000"/>
                <w:sz w:val="21"/>
              </w:rPr>
              <w:t>乃免</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孔子览晋</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乙</w:t>
            </w:r>
            <w:r>
              <w:rPr>
                <w:rFonts w:ascii="Songti SC" w:hAnsi="Songti SC" w:eastAsia="Songti SC"/>
                <w:b w:val="0"/>
                <w:sz w:val="21"/>
              </w:rPr>
              <w:t>”作“</w:t>
            </w:r>
            <w:r>
              <w:rPr>
                <w:rFonts w:ascii="Songti SC" w:hAnsi="Songti SC" w:eastAsia="Songti SC"/>
                <w:b/>
                <w:color w:val="0000FF"/>
                <w:sz w:val="21"/>
              </w:rPr>
              <w:t>志</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丑</w:t>
            </w:r>
            <w:r>
              <w:rPr>
                <w:rFonts w:ascii="Songti SC" w:hAnsi="Songti SC" w:eastAsia="Songti SC"/>
                <w:b w:val="0"/>
                <w:sz w:val="21"/>
              </w:rPr>
              <w:t>”作“</w:t>
            </w:r>
            <w:r>
              <w:rPr>
                <w:rFonts w:ascii="Songti SC" w:hAnsi="Songti SC" w:eastAsia="Songti SC"/>
                <w:b/>
                <w:color w:val="0000FF"/>
                <w:sz w:val="21"/>
              </w:rPr>
              <w:t>晋</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于桃</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园</w:t>
            </w:r>
            <w:r>
              <w:rPr>
                <w:rFonts w:ascii="Songti SC" w:hAnsi="Songti SC" w:eastAsia="Songti SC"/>
                <w:b w:val="0"/>
                <w:sz w:val="21"/>
              </w:rPr>
              <w:t>”作“</w:t>
            </w:r>
            <w:r>
              <w:rPr>
                <w:rFonts w:ascii="Songti SC" w:hAnsi="Songti SC" w:eastAsia="Songti SC"/>
                <w:b/>
                <w:color w:val="0000FF"/>
                <w:sz w:val="21"/>
              </w:rPr>
              <w:t>赵</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宣</w:t>
            </w:r>
            <w:r>
              <w:rPr>
                <w:rFonts w:ascii="Songti SC" w:hAnsi="Songti SC" w:eastAsia="Songti SC"/>
                <w:b w:val="0"/>
                <w:sz w:val="21"/>
              </w:rPr>
              <w:t>”作“</w:t>
            </w:r>
            <w:r>
              <w:rPr>
                <w:rFonts w:ascii="Songti SC" w:hAnsi="Songti SC" w:eastAsia="Songti SC"/>
                <w:b/>
                <w:color w:val="0000FF"/>
                <w:sz w:val="21"/>
              </w:rPr>
              <w:t>盾</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亡</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出</w:t>
            </w:r>
            <w:r>
              <w:rPr>
                <w:rFonts w:ascii="Songti SC" w:hAnsi="Songti SC" w:eastAsia="Songti SC"/>
                <w:b w:val="0"/>
                <w:sz w:val="21"/>
              </w:rPr>
              <w:t>”作“</w:t>
            </w:r>
            <w:r>
              <w:rPr>
                <w:rFonts w:ascii="Songti SC" w:hAnsi="Songti SC" w:eastAsia="Songti SC"/>
                <w:b/>
                <w:color w:val="0000FF"/>
                <w:sz w:val="21"/>
              </w:rPr>
              <w:t>及</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复</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大</w:t>
            </w:r>
            <w:r>
              <w:rPr>
                <w:rFonts w:ascii="Songti SC" w:hAnsi="Songti SC" w:eastAsia="Songti SC"/>
                <w:b w:val="0"/>
                <w:sz w:val="21"/>
              </w:rPr>
              <w:t>”作“</w:t>
            </w:r>
            <w:r>
              <w:rPr>
                <w:rFonts w:ascii="Songti SC" w:hAnsi="Songti SC" w:eastAsia="Songti SC"/>
                <w:b/>
                <w:color w:val="0000FF"/>
                <w:sz w:val="21"/>
              </w:rPr>
              <w:t>还</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13. A有B无：“</w:t>
            </w:r>
            <w:r>
              <w:rPr>
                <w:rFonts w:ascii="Songti SC" w:hAnsi="Songti SC" w:eastAsia="Songti SC"/>
                <w:b/>
                <w:color w:val="FF0000"/>
                <w:sz w:val="21"/>
              </w:rPr>
              <w:t>以示于朝宣</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盾</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对</w:t>
            </w:r>
            <w:r>
              <w:rPr>
                <w:rFonts w:ascii="Songti SC" w:hAnsi="Songti SC" w:eastAsia="Songti SC"/>
                <w:b w:val="0"/>
                <w:sz w:val="21"/>
              </w:rPr>
              <w:t>”作“</w:t>
            </w:r>
            <w:r>
              <w:rPr>
                <w:rFonts w:ascii="Songti SC" w:hAnsi="Songti SC" w:eastAsia="Songti SC"/>
                <w:b/>
                <w:color w:val="0000FF"/>
                <w:sz w:val="21"/>
              </w:rPr>
              <w:t>史</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越</w:t>
            </w:r>
            <w:r>
              <w:rPr>
                <w:rFonts w:ascii="Songti SC" w:hAnsi="Songti SC" w:eastAsia="Songti SC"/>
                <w:b w:val="0"/>
                <w:sz w:val="21"/>
              </w:rPr>
              <w:t>”作“</w:t>
            </w:r>
            <w:r>
              <w:rPr>
                <w:rFonts w:ascii="Songti SC" w:hAnsi="Songti SC" w:eastAsia="Songti SC"/>
                <w:b/>
                <w:color w:val="0000FF"/>
                <w:sz w:val="21"/>
              </w:rPr>
              <w:t>出</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竟</w:t>
            </w:r>
            <w:r>
              <w:rPr>
                <w:rFonts w:ascii="Songti SC" w:hAnsi="Songti SC" w:eastAsia="Songti SC"/>
                <w:b w:val="0"/>
                <w:sz w:val="21"/>
              </w:rPr>
              <w:t>”作“</w:t>
            </w:r>
            <w:r>
              <w:rPr>
                <w:rFonts w:ascii="Songti SC" w:hAnsi="Songti SC" w:eastAsia="Songti SC"/>
                <w:b/>
                <w:color w:val="0000FF"/>
                <w:sz w:val="21"/>
              </w:rPr>
              <w:t>境</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反</w:t>
            </w:r>
            <w:r>
              <w:rPr>
                <w:rFonts w:ascii="Songti SC" w:hAnsi="Songti SC" w:eastAsia="Songti SC"/>
                <w:b w:val="0"/>
                <w:sz w:val="21"/>
              </w:rPr>
              <w:t>”作“</w:t>
            </w:r>
            <w:r>
              <w:rPr>
                <w:rFonts w:ascii="Songti SC" w:hAnsi="Songti SC" w:eastAsia="Songti SC"/>
                <w:b/>
                <w:color w:val="0000FF"/>
                <w:sz w:val="21"/>
              </w:rPr>
              <w:t>返</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宣</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盾</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乌</w:t>
            </w:r>
            <w:r>
              <w:rPr>
                <w:rFonts w:ascii="Songti SC" w:hAnsi="Songti SC" w:eastAsia="Songti SC"/>
                <w:b w:val="0"/>
                <w:sz w:val="21"/>
              </w:rPr>
              <w:t>”作“</w:t>
            </w:r>
            <w:r>
              <w:rPr>
                <w:rFonts w:ascii="Songti SC" w:hAnsi="Songti SC" w:eastAsia="Songti SC"/>
                <w:b/>
                <w:color w:val="0000FF"/>
                <w:sz w:val="21"/>
              </w:rPr>
              <w:t>呜</w:t>
            </w:r>
            <w:r>
              <w:rPr>
                <w:rFonts w:ascii="Songti SC" w:hAnsi="Songti SC" w:eastAsia="Songti SC"/>
                <w:b w:val="0"/>
                <w:sz w:val="21"/>
              </w:rPr>
              <w:t>”</w:t>
            </w:r>
          </w:p>
          <w:p>
            <w:pPr>
              <w:spacing w:after="0" w:before="0"/>
            </w:pPr>
            <w:r>
              <w:rPr>
                <w:rFonts w:ascii="Songti SC" w:hAnsi="Songti SC" w:eastAsia="Songti SC"/>
                <w:b w:val="0"/>
                <w:sz w:val="21"/>
              </w:rPr>
              <w:t>22. A有B无：“</w:t>
            </w:r>
            <w:r>
              <w:rPr>
                <w:rFonts w:ascii="Songti SC" w:hAnsi="Songti SC" w:eastAsia="Songti SC"/>
                <w:b/>
                <w:color w:val="FF0000"/>
                <w:sz w:val="21"/>
              </w:rPr>
              <w:t>诗曰</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慼</w:t>
            </w:r>
            <w:r>
              <w:rPr>
                <w:rFonts w:ascii="Songti SC" w:hAnsi="Songti SC" w:eastAsia="Songti SC"/>
                <w:b w:val="0"/>
                <w:sz w:val="21"/>
              </w:rPr>
              <w:t>”作“</w:t>
            </w:r>
            <w:r>
              <w:rPr>
                <w:rFonts w:ascii="Songti SC" w:hAnsi="Songti SC" w:eastAsia="Songti SC"/>
                <w:b/>
                <w:color w:val="0000FF"/>
                <w:sz w:val="21"/>
              </w:rPr>
              <w:t>戚</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25. B增此字：“</w:t>
            </w:r>
            <w:r>
              <w:rPr>
                <w:rFonts w:ascii="Songti SC" w:hAnsi="Songti SC" w:eastAsia="Songti SC"/>
                <w:b/>
                <w:color w:val="FF0000"/>
                <w:sz w:val="21"/>
              </w:rPr>
              <w:t>叹</w:t>
            </w:r>
            <w:r>
              <w:rPr>
                <w:rFonts w:ascii="Songti SC" w:hAnsi="Songti SC" w:eastAsia="Songti SC"/>
                <w:b w:val="0"/>
                <w:sz w:val="21"/>
              </w:rPr>
              <w:t>”</w:t>
            </w:r>
          </w:p>
          <w:p>
            <w:pPr>
              <w:spacing w:after="0" w:before="0"/>
            </w:pPr>
            <w:r>
              <w:rPr>
                <w:rFonts w:ascii="Songti SC" w:hAnsi="Songti SC" w:eastAsia="Songti SC"/>
                <w:b w:val="0"/>
                <w:sz w:val="21"/>
              </w:rPr>
              <w:t>26. B增此句：“</w:t>
            </w:r>
            <w:r>
              <w:rPr>
                <w:rFonts w:ascii="Songti SC" w:hAnsi="Songti SC" w:eastAsia="Songti SC"/>
                <w:b/>
                <w:color w:val="FF0000"/>
                <w:sz w:val="21"/>
              </w:rPr>
              <w:t>受恶</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竟</w:t>
            </w:r>
            <w:r>
              <w:rPr>
                <w:rFonts w:ascii="Songti SC" w:hAnsi="Songti SC" w:eastAsia="Songti SC"/>
                <w:b w:val="0"/>
                <w:sz w:val="21"/>
              </w:rPr>
              <w:t>”作“</w:t>
            </w:r>
            <w:r>
              <w:rPr>
                <w:rFonts w:ascii="Songti SC" w:hAnsi="Songti SC" w:eastAsia="Songti SC"/>
                <w:b/>
                <w:color w:val="0000FF"/>
                <w:sz w:val="21"/>
              </w:rPr>
              <w:t>境</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表173  《礼记·哀公问》与《孔子家语·问礼》自动校勘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《礼记·哀公问》 / 28．1</w:t>
            </w:r>
          </w:p>
          <w:p>
            <w:pPr>
              <w:spacing w:after="40" w:before="0"/>
            </w:pPr>
            <w:r>
              <w:rPr>
                <w:rFonts w:ascii="Songti SC" w:hAnsi="Songti SC" w:eastAsia="Songti SC"/>
                <w:b w:val="0"/>
                <w:sz w:val="21"/>
              </w:rPr>
              <w:t>B: 《孔子家语·问礼》第六 / 6．1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0.7550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109（替换 37 · 增 64 · 删 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0.3254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279字 / B: 335字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哀公问于孔子曰大礼何如</w:t>
            </w:r>
            <w:r>
              <w:rPr>
                <w:rFonts w:ascii="Songti SC" w:hAnsi="Songti SC" w:eastAsia="Songti SC"/>
                <w:b/>
                <w:color w:val="FF0000"/>
                <w:sz w:val="21"/>
              </w:rPr>
              <w:t>君</w:t>
            </w:r>
            <w:r>
              <w:rPr>
                <w:rFonts w:ascii="Songti SC" w:hAnsi="Songti SC" w:eastAsia="Songti SC"/>
                <w:b w:val="0"/>
                <w:color w:val="000000"/>
                <w:sz w:val="21"/>
              </w:rPr>
              <w:t>子之言礼何其尊也孔子曰丘也</w:t>
            </w:r>
            <w:r>
              <w:rPr>
                <w:rFonts w:ascii="Songti SC" w:hAnsi="Songti SC" w:eastAsia="Songti SC"/>
                <w:b/>
                <w:color w:val="0000FF"/>
                <w:sz w:val="21"/>
              </w:rPr>
              <w:t>小</w:t>
            </w:r>
            <w:r>
              <w:rPr>
                <w:rFonts w:ascii="Songti SC" w:hAnsi="Songti SC" w:eastAsia="Songti SC"/>
                <w:b w:val="0"/>
                <w:color w:val="000000"/>
                <w:sz w:val="21"/>
              </w:rPr>
              <w:t>人不足以知礼</w:t>
            </w:r>
            <w:r>
              <w:rPr>
                <w:rFonts w:ascii="Songti SC" w:hAnsi="Songti SC" w:eastAsia="Songti SC"/>
                <w:b/>
                <w:color w:val="0000FF"/>
                <w:sz w:val="21"/>
              </w:rPr>
              <w:t>君</w:t>
            </w:r>
            <w:r>
              <w:rPr>
                <w:rFonts w:ascii="Songti SC" w:hAnsi="Songti SC" w:eastAsia="Songti SC"/>
                <w:b w:val="0"/>
                <w:color w:val="000000"/>
                <w:sz w:val="21"/>
              </w:rPr>
              <w:t>曰</w:t>
            </w:r>
            <w:r>
              <w:rPr>
                <w:rFonts w:ascii="Songti SC" w:hAnsi="Songti SC" w:eastAsia="Songti SC"/>
                <w:b/>
                <w:color w:val="FF0000"/>
                <w:sz w:val="21"/>
              </w:rPr>
              <w:t>否</w:t>
            </w:r>
            <w:r>
              <w:rPr>
                <w:rFonts w:ascii="Songti SC" w:hAnsi="Songti SC" w:eastAsia="Songti SC"/>
                <w:b w:val="0"/>
                <w:color w:val="000000"/>
                <w:sz w:val="21"/>
              </w:rPr>
              <w:t>吾子言</w:t>
            </w:r>
            <w:r>
              <w:rPr>
                <w:rFonts w:ascii="Songti SC" w:hAnsi="Songti SC" w:eastAsia="Songti SC"/>
                <w:b/>
                <w:color w:val="FF0000"/>
                <w:sz w:val="21"/>
              </w:rPr>
              <w:t>之</w:t>
            </w:r>
            <w:r>
              <w:rPr>
                <w:rFonts w:ascii="Songti SC" w:hAnsi="Songti SC" w:eastAsia="Songti SC"/>
                <w:b/>
                <w:color w:val="0000FF"/>
                <w:sz w:val="21"/>
              </w:rPr>
              <w:t>也</w:t>
            </w:r>
            <w:r>
              <w:rPr>
                <w:rFonts w:ascii="Songti SC" w:hAnsi="Songti SC" w:eastAsia="Songti SC"/>
                <w:b w:val="0"/>
                <w:color w:val="000000"/>
                <w:sz w:val="21"/>
              </w:rPr>
              <w:t>孔子曰丘闻之民之所</w:t>
            </w:r>
            <w:r>
              <w:rPr>
                <w:rFonts w:ascii="Songti SC" w:hAnsi="Songti SC" w:eastAsia="Songti SC"/>
                <w:b/>
                <w:color w:val="0000FF"/>
                <w:sz w:val="21"/>
              </w:rPr>
              <w:t>由</w:t>
            </w:r>
            <w:r>
              <w:rPr>
                <w:rFonts w:ascii="Songti SC" w:hAnsi="Songti SC" w:eastAsia="Songti SC"/>
                <w:b w:val="0"/>
                <w:color w:val="000000"/>
                <w:sz w:val="21"/>
              </w:rPr>
              <w:t>生礼为大非礼无以节事天地之神</w:t>
            </w:r>
            <w:r>
              <w:rPr>
                <w:rFonts w:ascii="Songti SC" w:hAnsi="Songti SC" w:eastAsia="Songti SC"/>
                <w:b/>
                <w:color w:val="0000FF"/>
                <w:sz w:val="21"/>
              </w:rPr>
              <w:t>也</w:t>
            </w:r>
            <w:r>
              <w:rPr>
                <w:rFonts w:ascii="Songti SC" w:hAnsi="Songti SC" w:eastAsia="Songti SC"/>
                <w:b w:val="0"/>
                <w:color w:val="000000"/>
                <w:sz w:val="21"/>
              </w:rPr>
              <w:t>非礼无以</w:t>
            </w:r>
            <w:r>
              <w:rPr>
                <w:rFonts w:ascii="Songti SC" w:hAnsi="Songti SC" w:eastAsia="Songti SC"/>
                <w:b/>
                <w:color w:val="0000FF"/>
                <w:sz w:val="21"/>
              </w:rPr>
              <w:t>辨</w:t>
            </w:r>
            <w:r>
              <w:rPr>
                <w:rFonts w:ascii="Songti SC" w:hAnsi="Songti SC" w:eastAsia="Songti SC"/>
                <w:b w:val="0"/>
                <w:color w:val="000000"/>
                <w:sz w:val="21"/>
              </w:rPr>
              <w:t>君臣上下长幼之位</w:t>
            </w:r>
            <w:r>
              <w:rPr>
                <w:rFonts w:ascii="Songti SC" w:hAnsi="Songti SC" w:eastAsia="Songti SC"/>
                <w:b/>
                <w:color w:val="0000FF"/>
                <w:sz w:val="21"/>
              </w:rPr>
              <w:t>也</w:t>
            </w:r>
            <w:r>
              <w:rPr>
                <w:rFonts w:ascii="Songti SC" w:hAnsi="Songti SC" w:eastAsia="Songti SC"/>
                <w:b w:val="0"/>
                <w:color w:val="000000"/>
                <w:sz w:val="21"/>
              </w:rPr>
              <w:t>非礼无以别男女父子兄弟</w:t>
            </w:r>
            <w:r>
              <w:rPr>
                <w:rFonts w:ascii="Songti SC" w:hAnsi="Songti SC" w:eastAsia="Songti SC"/>
                <w:b/>
                <w:color w:val="0000FF"/>
                <w:sz w:val="21"/>
              </w:rPr>
              <w:t>之亲昏姻</w:t>
            </w:r>
            <w:r>
              <w:rPr>
                <w:rFonts w:ascii="Songti SC" w:hAnsi="Songti SC" w:eastAsia="Songti SC"/>
                <w:b w:val="0"/>
                <w:color w:val="000000"/>
                <w:sz w:val="21"/>
              </w:rPr>
              <w:t>疏数之交</w:t>
            </w:r>
            <w:r>
              <w:rPr>
                <w:rFonts w:ascii="Songti SC" w:hAnsi="Songti SC" w:eastAsia="Songti SC"/>
                <w:b/>
                <w:color w:val="0000FF"/>
                <w:sz w:val="21"/>
              </w:rPr>
              <w:t>也</w:t>
            </w:r>
            <w:r>
              <w:rPr>
                <w:rFonts w:ascii="Songti SC" w:hAnsi="Songti SC" w:eastAsia="Songti SC"/>
                <w:b w:val="0"/>
                <w:color w:val="000000"/>
                <w:sz w:val="21"/>
              </w:rPr>
              <w:t>君子以此</w:t>
            </w:r>
            <w:r>
              <w:rPr>
                <w:rFonts w:ascii="Songti SC" w:hAnsi="Songti SC" w:eastAsia="Songti SC"/>
                <w:b/>
                <w:color w:val="0000FF"/>
                <w:sz w:val="21"/>
              </w:rPr>
              <w:t>之为</w:t>
            </w:r>
            <w:r>
              <w:rPr>
                <w:rFonts w:ascii="Songti SC" w:hAnsi="Songti SC" w:eastAsia="Songti SC"/>
                <w:b w:val="0"/>
                <w:color w:val="000000"/>
                <w:sz w:val="21"/>
              </w:rPr>
              <w:t>尊敬</w:t>
            </w:r>
            <w:r>
              <w:rPr>
                <w:rFonts w:ascii="Songti SC" w:hAnsi="Songti SC" w:eastAsia="Songti SC"/>
                <w:b/>
                <w:color w:val="FF0000"/>
                <w:sz w:val="21"/>
              </w:rPr>
              <w:t>然</w:t>
            </w:r>
            <w:r>
              <w:rPr>
                <w:rFonts w:ascii="Songti SC" w:hAnsi="Songti SC" w:eastAsia="Songti SC"/>
                <w:b w:val="0"/>
                <w:color w:val="000000"/>
                <w:sz w:val="21"/>
              </w:rPr>
              <w:t>然后以其所能教百姓不废其会节有成事然后治其雕镂文章黼黻以</w:t>
            </w:r>
            <w:r>
              <w:rPr>
                <w:rFonts w:ascii="Songti SC" w:hAnsi="Songti SC" w:eastAsia="Songti SC"/>
                <w:b/>
                <w:color w:val="0000FF"/>
                <w:sz w:val="21"/>
              </w:rPr>
              <w:t>嗣</w:t>
            </w:r>
            <w:r>
              <w:rPr>
                <w:rFonts w:ascii="Songti SC" w:hAnsi="Songti SC" w:eastAsia="Songti SC"/>
                <w:b w:val="0"/>
                <w:color w:val="000000"/>
                <w:sz w:val="21"/>
              </w:rPr>
              <w:t>其顺之</w:t>
            </w:r>
            <w:r>
              <w:rPr>
                <w:rFonts w:ascii="Songti SC" w:hAnsi="Songti SC" w:eastAsia="Songti SC"/>
                <w:b/>
                <w:color w:val="0000FF"/>
                <w:sz w:val="21"/>
              </w:rPr>
              <w:t>然</w:t>
            </w:r>
            <w:r>
              <w:rPr>
                <w:rFonts w:ascii="Songti SC" w:hAnsi="Songti SC" w:eastAsia="Songti SC"/>
                <w:b w:val="0"/>
                <w:color w:val="000000"/>
                <w:sz w:val="21"/>
              </w:rPr>
              <w:t>后言其丧</w:t>
            </w:r>
            <w:r>
              <w:rPr>
                <w:rFonts w:ascii="Songti SC" w:hAnsi="Songti SC" w:eastAsia="Songti SC"/>
                <w:b/>
                <w:color w:val="0000FF"/>
                <w:sz w:val="21"/>
              </w:rPr>
              <w:t>筭备</w:t>
            </w:r>
            <w:r>
              <w:rPr>
                <w:rFonts w:ascii="Songti SC" w:hAnsi="Songti SC" w:eastAsia="Songti SC"/>
                <w:b w:val="0"/>
                <w:color w:val="000000"/>
                <w:sz w:val="21"/>
              </w:rPr>
              <w:t>其</w:t>
            </w:r>
            <w:r>
              <w:rPr>
                <w:rFonts w:ascii="Songti SC" w:hAnsi="Songti SC" w:eastAsia="Songti SC"/>
                <w:b/>
                <w:color w:val="0000FF"/>
                <w:sz w:val="21"/>
              </w:rPr>
              <w:t>鼎俎</w:t>
            </w:r>
            <w:r>
              <w:rPr>
                <w:rFonts w:ascii="Songti SC" w:hAnsi="Songti SC" w:eastAsia="Songti SC"/>
                <w:b w:val="0"/>
                <w:color w:val="000000"/>
                <w:sz w:val="21"/>
              </w:rPr>
              <w:t>设其豕腊修其</w:t>
            </w:r>
            <w:r>
              <w:rPr>
                <w:rFonts w:ascii="Songti SC" w:hAnsi="Songti SC" w:eastAsia="Songti SC"/>
                <w:b/>
                <w:color w:val="FF0000"/>
                <w:sz w:val="21"/>
              </w:rPr>
              <w:t>宗庙</w:t>
            </w:r>
            <w:r>
              <w:rPr>
                <w:rFonts w:ascii="Songti SC" w:hAnsi="Songti SC" w:eastAsia="Songti SC"/>
                <w:b w:val="0"/>
                <w:color w:val="000000"/>
                <w:sz w:val="21"/>
              </w:rPr>
              <w:t>岁时以敬祭祀</w:t>
            </w:r>
            <w:r>
              <w:rPr>
                <w:rFonts w:ascii="Songti SC" w:hAnsi="Songti SC" w:eastAsia="Songti SC"/>
                <w:b/>
                <w:color w:val="0000FF"/>
                <w:sz w:val="21"/>
              </w:rPr>
              <w:t>以</w:t>
            </w:r>
            <w:r>
              <w:rPr>
                <w:rFonts w:ascii="Songti SC" w:hAnsi="Songti SC" w:eastAsia="Songti SC"/>
                <w:b w:val="0"/>
                <w:color w:val="000000"/>
                <w:sz w:val="21"/>
              </w:rPr>
              <w:t>序宗族即安其居</w:t>
            </w:r>
            <w:r>
              <w:rPr>
                <w:rFonts w:ascii="Songti SC" w:hAnsi="Songti SC" w:eastAsia="Songti SC"/>
                <w:b/>
                <w:color w:val="FF0000"/>
                <w:sz w:val="21"/>
              </w:rPr>
              <w:t>节</w:t>
            </w:r>
            <w:r>
              <w:rPr>
                <w:rFonts w:ascii="Songti SC" w:hAnsi="Songti SC" w:eastAsia="Songti SC"/>
                <w:b/>
                <w:color w:val="0000FF"/>
                <w:sz w:val="21"/>
              </w:rPr>
              <w:t>丑其衣服</w:t>
            </w:r>
            <w:r>
              <w:rPr>
                <w:rFonts w:ascii="Songti SC" w:hAnsi="Songti SC" w:eastAsia="Songti SC"/>
                <w:b w:val="0"/>
                <w:color w:val="000000"/>
                <w:sz w:val="21"/>
              </w:rPr>
              <w:t>卑其宫室车不雕</w:t>
            </w:r>
            <w:r>
              <w:rPr>
                <w:rFonts w:ascii="Songti SC" w:hAnsi="Songti SC" w:eastAsia="Songti SC"/>
                <w:b/>
                <w:color w:val="0000FF"/>
                <w:sz w:val="21"/>
              </w:rPr>
              <w:t>几</w:t>
            </w:r>
            <w:r>
              <w:rPr>
                <w:rFonts w:ascii="Songti SC" w:hAnsi="Songti SC" w:eastAsia="Songti SC"/>
                <w:b w:val="0"/>
                <w:color w:val="000000"/>
                <w:sz w:val="21"/>
              </w:rPr>
              <w:t>器不</w:t>
            </w:r>
            <w:r>
              <w:rPr>
                <w:rFonts w:ascii="Songti SC" w:hAnsi="Songti SC" w:eastAsia="Songti SC"/>
                <w:b/>
                <w:color w:val="0000FF"/>
                <w:sz w:val="21"/>
              </w:rPr>
              <w:t>刻</w:t>
            </w:r>
            <w:r>
              <w:rPr>
                <w:rFonts w:ascii="Songti SC" w:hAnsi="Songti SC" w:eastAsia="Songti SC"/>
                <w:b w:val="0"/>
                <w:color w:val="000000"/>
                <w:sz w:val="21"/>
              </w:rPr>
              <w:t>镂食不</w:t>
            </w:r>
            <w:r>
              <w:rPr>
                <w:rFonts w:ascii="Songti SC" w:hAnsi="Songti SC" w:eastAsia="Songti SC"/>
                <w:b/>
                <w:color w:val="0000FF"/>
                <w:sz w:val="21"/>
              </w:rPr>
              <w:t>贰</w:t>
            </w:r>
            <w:r>
              <w:rPr>
                <w:rFonts w:ascii="Songti SC" w:hAnsi="Songti SC" w:eastAsia="Songti SC"/>
                <w:b w:val="0"/>
                <w:color w:val="000000"/>
                <w:sz w:val="21"/>
              </w:rPr>
              <w:t>味以与民同利</w:t>
            </w:r>
            <w:r>
              <w:rPr>
                <w:rFonts w:ascii="Songti SC" w:hAnsi="Songti SC" w:eastAsia="Songti SC"/>
                <w:b/>
                <w:color w:val="0000FF"/>
                <w:sz w:val="21"/>
              </w:rPr>
              <w:t>昔</w:t>
            </w:r>
            <w:r>
              <w:rPr>
                <w:rFonts w:ascii="Songti SC" w:hAnsi="Songti SC" w:eastAsia="Songti SC"/>
                <w:b w:val="0"/>
                <w:color w:val="000000"/>
                <w:sz w:val="21"/>
              </w:rPr>
              <w:t>之</w:t>
            </w:r>
            <w:r>
              <w:rPr>
                <w:rFonts w:ascii="Songti SC" w:hAnsi="Songti SC" w:eastAsia="Songti SC"/>
                <w:b/>
                <w:color w:val="FF0000"/>
                <w:sz w:val="21"/>
              </w:rPr>
              <w:t>君</w:t>
            </w:r>
            <w:r>
              <w:rPr>
                <w:rFonts w:ascii="Songti SC" w:hAnsi="Songti SC" w:eastAsia="Songti SC"/>
                <w:b/>
                <w:color w:val="0000FF"/>
                <w:sz w:val="21"/>
              </w:rPr>
              <w:t>子之</w:t>
            </w:r>
            <w:r>
              <w:rPr>
                <w:rFonts w:ascii="Songti SC" w:hAnsi="Songti SC" w:eastAsia="Songti SC"/>
                <w:b w:val="0"/>
                <w:color w:val="000000"/>
                <w:sz w:val="21"/>
              </w:rPr>
              <w:t>行礼</w:t>
            </w:r>
            <w:r>
              <w:rPr>
                <w:rFonts w:ascii="Songti SC" w:hAnsi="Songti SC" w:eastAsia="Songti SC"/>
                <w:b/>
                <w:color w:val="0000FF"/>
                <w:sz w:val="21"/>
              </w:rPr>
              <w:t>者</w:t>
            </w:r>
            <w:r>
              <w:rPr>
                <w:rFonts w:ascii="Songti SC" w:hAnsi="Songti SC" w:eastAsia="Songti SC"/>
                <w:b w:val="0"/>
                <w:color w:val="000000"/>
                <w:sz w:val="21"/>
              </w:rPr>
              <w:t>如此公曰今之君子胡莫之行也孔子曰今之君子好</w:t>
            </w:r>
            <w:r>
              <w:rPr>
                <w:rFonts w:ascii="Songti SC" w:hAnsi="Songti SC" w:eastAsia="Songti SC"/>
                <w:b/>
                <w:color w:val="0000FF"/>
                <w:sz w:val="21"/>
              </w:rPr>
              <w:t>实</w:t>
            </w:r>
            <w:r>
              <w:rPr>
                <w:rFonts w:ascii="Songti SC" w:hAnsi="Songti SC" w:eastAsia="Songti SC"/>
                <w:b w:val="0"/>
                <w:color w:val="000000"/>
                <w:sz w:val="21"/>
              </w:rPr>
              <w:t>无厌淫</w:t>
            </w:r>
            <w:r>
              <w:rPr>
                <w:rFonts w:ascii="Songti SC" w:hAnsi="Songti SC" w:eastAsia="Songti SC"/>
                <w:b/>
                <w:color w:val="0000FF"/>
                <w:sz w:val="21"/>
              </w:rPr>
              <w:t>德</w:t>
            </w:r>
            <w:r>
              <w:rPr>
                <w:rFonts w:ascii="Songti SC" w:hAnsi="Songti SC" w:eastAsia="Songti SC"/>
                <w:b w:val="0"/>
                <w:color w:val="000000"/>
                <w:sz w:val="21"/>
              </w:rPr>
              <w:t>不倦荒怠</w:t>
            </w:r>
            <w:r>
              <w:rPr>
                <w:rFonts w:ascii="Songti SC" w:hAnsi="Songti SC" w:eastAsia="Songti SC"/>
                <w:b/>
                <w:color w:val="0000FF"/>
                <w:sz w:val="21"/>
              </w:rPr>
              <w:t>敖慢</w:t>
            </w:r>
            <w:r>
              <w:rPr>
                <w:rFonts w:ascii="Songti SC" w:hAnsi="Songti SC" w:eastAsia="Songti SC"/>
                <w:b w:val="0"/>
                <w:color w:val="000000"/>
                <w:sz w:val="21"/>
              </w:rPr>
              <w:t>固民是尽</w:t>
            </w:r>
            <w:r>
              <w:rPr>
                <w:rFonts w:ascii="Songti SC" w:hAnsi="Songti SC" w:eastAsia="Songti SC"/>
                <w:b/>
                <w:color w:val="0000FF"/>
                <w:sz w:val="21"/>
              </w:rPr>
              <w:t>午</w:t>
            </w:r>
            <w:r>
              <w:rPr>
                <w:rFonts w:ascii="Songti SC" w:hAnsi="Songti SC" w:eastAsia="Songti SC"/>
                <w:b w:val="0"/>
                <w:color w:val="000000"/>
                <w:sz w:val="21"/>
              </w:rPr>
              <w:t>其众以伐有道求得当欲不以其所昔之用民者由前今之用民者由后今之君子莫为礼也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哀公问于孔子曰大礼何如子之言礼何其尊也孔子</w:t>
            </w:r>
            <w:r>
              <w:rPr>
                <w:rFonts w:ascii="Songti SC" w:hAnsi="Songti SC" w:eastAsia="Songti SC"/>
                <w:b/>
                <w:color w:val="FF0000"/>
                <w:sz w:val="21"/>
              </w:rPr>
              <w:t>对</w:t>
            </w:r>
            <w:r>
              <w:rPr>
                <w:rFonts w:ascii="Songti SC" w:hAnsi="Songti SC" w:eastAsia="Songti SC"/>
                <w:b w:val="0"/>
                <w:color w:val="000000"/>
                <w:sz w:val="21"/>
              </w:rPr>
              <w:t>曰丘也</w:t>
            </w:r>
            <w:r>
              <w:rPr>
                <w:rFonts w:ascii="Songti SC" w:hAnsi="Songti SC" w:eastAsia="Songti SC"/>
                <w:b/>
                <w:color w:val="0000FF"/>
                <w:sz w:val="21"/>
              </w:rPr>
              <w:t>鄙</w:t>
            </w:r>
            <w:r>
              <w:rPr>
                <w:rFonts w:ascii="Songti SC" w:hAnsi="Songti SC" w:eastAsia="Songti SC"/>
                <w:b w:val="0"/>
                <w:color w:val="000000"/>
                <w:sz w:val="21"/>
              </w:rPr>
              <w:t>人不足以知</w:t>
            </w:r>
            <w:r>
              <w:rPr>
                <w:rFonts w:ascii="Songti SC" w:hAnsi="Songti SC" w:eastAsia="Songti SC"/>
                <w:b/>
                <w:color w:val="FF0000"/>
                <w:sz w:val="21"/>
              </w:rPr>
              <w:t>大</w:t>
            </w:r>
            <w:r>
              <w:rPr>
                <w:rFonts w:ascii="Songti SC" w:hAnsi="Songti SC" w:eastAsia="Songti SC"/>
                <w:b w:val="0"/>
                <w:color w:val="000000"/>
                <w:sz w:val="21"/>
              </w:rPr>
              <w:t>礼</w:t>
            </w:r>
            <w:r>
              <w:rPr>
                <w:rFonts w:ascii="Songti SC" w:hAnsi="Songti SC" w:eastAsia="Songti SC"/>
                <w:b/>
                <w:color w:val="0000FF"/>
                <w:sz w:val="21"/>
              </w:rPr>
              <w:t>公</w:t>
            </w:r>
            <w:r>
              <w:rPr>
                <w:rFonts w:ascii="Songti SC" w:hAnsi="Songti SC" w:eastAsia="Songti SC"/>
                <w:b w:val="0"/>
                <w:color w:val="000000"/>
                <w:sz w:val="21"/>
              </w:rPr>
              <w:t>曰吾子言</w:t>
            </w:r>
            <w:r>
              <w:rPr>
                <w:rFonts w:ascii="Songti SC" w:hAnsi="Songti SC" w:eastAsia="Songti SC"/>
                <w:b/>
                <w:color w:val="0000FF"/>
                <w:sz w:val="21"/>
              </w:rPr>
              <w:t>焉</w:t>
            </w:r>
            <w:r>
              <w:rPr>
                <w:rFonts w:ascii="Songti SC" w:hAnsi="Songti SC" w:eastAsia="Songti SC"/>
                <w:b w:val="0"/>
                <w:color w:val="000000"/>
                <w:sz w:val="21"/>
              </w:rPr>
              <w:t>孔子曰丘闻之民之所</w:t>
            </w:r>
            <w:r>
              <w:rPr>
                <w:rFonts w:ascii="Songti SC" w:hAnsi="Songti SC" w:eastAsia="Songti SC"/>
                <w:b/>
                <w:color w:val="0000FF"/>
                <w:sz w:val="21"/>
              </w:rPr>
              <w:t>以</w:t>
            </w:r>
            <w:r>
              <w:rPr>
                <w:rFonts w:ascii="Songti SC" w:hAnsi="Songti SC" w:eastAsia="Songti SC"/>
                <w:b w:val="0"/>
                <w:color w:val="000000"/>
                <w:sz w:val="21"/>
              </w:rPr>
              <w:t>生</w:t>
            </w:r>
            <w:r>
              <w:rPr>
                <w:rFonts w:ascii="Songti SC" w:hAnsi="Songti SC" w:eastAsia="Songti SC"/>
                <w:b/>
                <w:color w:val="FF0000"/>
                <w:sz w:val="21"/>
              </w:rPr>
              <w:t>者</w:t>
            </w:r>
            <w:r>
              <w:rPr>
                <w:rFonts w:ascii="Songti SC" w:hAnsi="Songti SC" w:eastAsia="Songti SC"/>
                <w:b w:val="0"/>
                <w:color w:val="000000"/>
                <w:sz w:val="21"/>
              </w:rPr>
              <w:t>礼为大非礼</w:t>
            </w:r>
            <w:r>
              <w:rPr>
                <w:rFonts w:ascii="Songti SC" w:hAnsi="Songti SC" w:eastAsia="Songti SC"/>
                <w:b/>
                <w:color w:val="FF0000"/>
                <w:sz w:val="21"/>
              </w:rPr>
              <w:t>则</w:t>
            </w:r>
            <w:r>
              <w:rPr>
                <w:rFonts w:ascii="Songti SC" w:hAnsi="Songti SC" w:eastAsia="Songti SC"/>
                <w:b w:val="0"/>
                <w:color w:val="000000"/>
                <w:sz w:val="21"/>
              </w:rPr>
              <w:t>无以节事天地之神</w:t>
            </w:r>
            <w:r>
              <w:rPr>
                <w:rFonts w:ascii="Songti SC" w:hAnsi="Songti SC" w:eastAsia="Songti SC"/>
                <w:b/>
                <w:color w:val="0000FF"/>
                <w:sz w:val="21"/>
              </w:rPr>
              <w:t>焉</w:t>
            </w:r>
            <w:r>
              <w:rPr>
                <w:rFonts w:ascii="Songti SC" w:hAnsi="Songti SC" w:eastAsia="Songti SC"/>
                <w:b w:val="0"/>
                <w:color w:val="000000"/>
                <w:sz w:val="21"/>
              </w:rPr>
              <w:t>非礼</w:t>
            </w:r>
            <w:r>
              <w:rPr>
                <w:rFonts w:ascii="Songti SC" w:hAnsi="Songti SC" w:eastAsia="Songti SC"/>
                <w:b/>
                <w:color w:val="FF0000"/>
                <w:sz w:val="21"/>
              </w:rPr>
              <w:t>则</w:t>
            </w:r>
            <w:r>
              <w:rPr>
                <w:rFonts w:ascii="Songti SC" w:hAnsi="Songti SC" w:eastAsia="Songti SC"/>
                <w:b w:val="0"/>
                <w:color w:val="000000"/>
                <w:sz w:val="21"/>
              </w:rPr>
              <w:t>无以</w:t>
            </w:r>
            <w:r>
              <w:rPr>
                <w:rFonts w:ascii="Songti SC" w:hAnsi="Songti SC" w:eastAsia="Songti SC"/>
                <w:b/>
                <w:color w:val="0000FF"/>
                <w:sz w:val="21"/>
              </w:rPr>
              <w:t>辩</w:t>
            </w:r>
            <w:r>
              <w:rPr>
                <w:rFonts w:ascii="Songti SC" w:hAnsi="Songti SC" w:eastAsia="Songti SC"/>
                <w:b w:val="0"/>
                <w:color w:val="000000"/>
                <w:sz w:val="21"/>
              </w:rPr>
              <w:t>君臣上下长幼之位</w:t>
            </w:r>
            <w:r>
              <w:rPr>
                <w:rFonts w:ascii="Songti SC" w:hAnsi="Songti SC" w:eastAsia="Songti SC"/>
                <w:b/>
                <w:color w:val="0000FF"/>
                <w:sz w:val="21"/>
              </w:rPr>
              <w:t>焉</w:t>
            </w:r>
            <w:r>
              <w:rPr>
                <w:rFonts w:ascii="Songti SC" w:hAnsi="Songti SC" w:eastAsia="Songti SC"/>
                <w:b w:val="0"/>
                <w:color w:val="000000"/>
                <w:sz w:val="21"/>
              </w:rPr>
              <w:t>非礼</w:t>
            </w:r>
            <w:r>
              <w:rPr>
                <w:rFonts w:ascii="Songti SC" w:hAnsi="Songti SC" w:eastAsia="Songti SC"/>
                <w:b/>
                <w:color w:val="FF0000"/>
                <w:sz w:val="21"/>
              </w:rPr>
              <w:t>则</w:t>
            </w:r>
            <w:r>
              <w:rPr>
                <w:rFonts w:ascii="Songti SC" w:hAnsi="Songti SC" w:eastAsia="Songti SC"/>
                <w:b w:val="0"/>
                <w:color w:val="000000"/>
                <w:sz w:val="21"/>
              </w:rPr>
              <w:t>无以别男女父子兄弟</w:t>
            </w:r>
            <w:r>
              <w:rPr>
                <w:rFonts w:ascii="Songti SC" w:hAnsi="Songti SC" w:eastAsia="Songti SC"/>
                <w:b/>
                <w:color w:val="0000FF"/>
                <w:sz w:val="21"/>
              </w:rPr>
              <w:t>婚姻亲族</w:t>
            </w:r>
            <w:r>
              <w:rPr>
                <w:rFonts w:ascii="Songti SC" w:hAnsi="Songti SC" w:eastAsia="Songti SC"/>
                <w:b w:val="0"/>
                <w:color w:val="000000"/>
                <w:sz w:val="21"/>
              </w:rPr>
              <w:t>疏数之交</w:t>
            </w:r>
            <w:r>
              <w:rPr>
                <w:rFonts w:ascii="Songti SC" w:hAnsi="Songti SC" w:eastAsia="Songti SC"/>
                <w:b/>
                <w:color w:val="FF0000"/>
                <w:sz w:val="21"/>
              </w:rPr>
              <w:t>焉是</w:t>
            </w:r>
            <w:r>
              <w:rPr>
                <w:rFonts w:ascii="Songti SC" w:hAnsi="Songti SC" w:eastAsia="Songti SC"/>
                <w:b/>
                <w:color w:val="0000FF"/>
                <w:sz w:val="21"/>
              </w:rPr>
              <w:t>故</w:t>
            </w:r>
            <w:r>
              <w:rPr>
                <w:rFonts w:ascii="Songti SC" w:hAnsi="Songti SC" w:eastAsia="Songti SC"/>
                <w:b w:val="0"/>
                <w:color w:val="000000"/>
                <w:sz w:val="21"/>
              </w:rPr>
              <w:t>君子以此</w:t>
            </w:r>
            <w:r>
              <w:rPr>
                <w:rFonts w:ascii="Songti SC" w:hAnsi="Songti SC" w:eastAsia="Songti SC"/>
                <w:b/>
                <w:color w:val="0000FF"/>
                <w:sz w:val="21"/>
              </w:rPr>
              <w:t>为之</w:t>
            </w:r>
            <w:r>
              <w:rPr>
                <w:rFonts w:ascii="Songti SC" w:hAnsi="Songti SC" w:eastAsia="Songti SC"/>
                <w:b w:val="0"/>
                <w:color w:val="000000"/>
                <w:sz w:val="21"/>
              </w:rPr>
              <w:t>尊敬然后以其所能教</w:t>
            </w:r>
            <w:r>
              <w:rPr>
                <w:rFonts w:ascii="Songti SC" w:hAnsi="Songti SC" w:eastAsia="Songti SC"/>
                <w:b/>
                <w:color w:val="FF0000"/>
                <w:sz w:val="21"/>
              </w:rPr>
              <w:t>顺</w:t>
            </w:r>
            <w:r>
              <w:rPr>
                <w:rFonts w:ascii="Songti SC" w:hAnsi="Songti SC" w:eastAsia="Songti SC"/>
                <w:b w:val="0"/>
                <w:color w:val="000000"/>
                <w:sz w:val="21"/>
              </w:rPr>
              <w:t>百姓不废其会节</w:t>
            </w:r>
            <w:r>
              <w:rPr>
                <w:rFonts w:ascii="Songti SC" w:hAnsi="Songti SC" w:eastAsia="Songti SC"/>
                <w:b/>
                <w:color w:val="FF0000"/>
                <w:sz w:val="21"/>
              </w:rPr>
              <w:t>既</w:t>
            </w:r>
            <w:r>
              <w:rPr>
                <w:rFonts w:ascii="Songti SC" w:hAnsi="Songti SC" w:eastAsia="Songti SC"/>
                <w:b w:val="0"/>
                <w:color w:val="000000"/>
                <w:sz w:val="21"/>
              </w:rPr>
              <w:t>有成事然后治其雕镂文章黼黻以</w:t>
            </w:r>
            <w:r>
              <w:rPr>
                <w:rFonts w:ascii="Songti SC" w:hAnsi="Songti SC" w:eastAsia="Songti SC"/>
                <w:b/>
                <w:color w:val="FF0000"/>
                <w:sz w:val="21"/>
              </w:rPr>
              <w:t>别尊卑上下之</w:t>
            </w:r>
            <w:r>
              <w:rPr>
                <w:rFonts w:ascii="Songti SC" w:hAnsi="Songti SC" w:eastAsia="Songti SC"/>
                <w:b/>
                <w:color w:val="0000FF"/>
                <w:sz w:val="21"/>
              </w:rPr>
              <w:t>等</w:t>
            </w:r>
            <w:r>
              <w:rPr>
                <w:rFonts w:ascii="Songti SC" w:hAnsi="Songti SC" w:eastAsia="Songti SC"/>
                <w:b w:val="0"/>
                <w:color w:val="000000"/>
                <w:sz w:val="21"/>
              </w:rPr>
              <w:t>其顺之</w:t>
            </w:r>
            <w:r>
              <w:rPr>
                <w:rFonts w:ascii="Songti SC" w:hAnsi="Songti SC" w:eastAsia="Songti SC"/>
                <w:b/>
                <w:color w:val="FF0000"/>
                <w:sz w:val="21"/>
              </w:rPr>
              <w:t>也</w:t>
            </w:r>
            <w:r>
              <w:rPr>
                <w:rFonts w:ascii="Songti SC" w:hAnsi="Songti SC" w:eastAsia="Songti SC"/>
                <w:b/>
                <w:color w:val="0000FF"/>
                <w:sz w:val="21"/>
              </w:rPr>
              <w:t>而</w:t>
            </w:r>
            <w:r>
              <w:rPr>
                <w:rFonts w:ascii="Songti SC" w:hAnsi="Songti SC" w:eastAsia="Songti SC"/>
                <w:b w:val="0"/>
                <w:color w:val="000000"/>
                <w:sz w:val="21"/>
              </w:rPr>
              <w:t>后言其丧</w:t>
            </w:r>
            <w:r>
              <w:rPr>
                <w:rFonts w:ascii="Songti SC" w:hAnsi="Songti SC" w:eastAsia="Songti SC"/>
                <w:b/>
                <w:color w:val="FF0000"/>
                <w:sz w:val="21"/>
              </w:rPr>
              <w:t>祭之纪宗庙之</w:t>
            </w:r>
            <w:r>
              <w:rPr>
                <w:rFonts w:ascii="Songti SC" w:hAnsi="Songti SC" w:eastAsia="Songti SC"/>
                <w:b/>
                <w:color w:val="0000FF"/>
                <w:sz w:val="21"/>
              </w:rPr>
              <w:t>序品</w:t>
            </w:r>
            <w:r>
              <w:rPr>
                <w:rFonts w:ascii="Songti SC" w:hAnsi="Songti SC" w:eastAsia="Songti SC"/>
                <w:b w:val="0"/>
                <w:color w:val="000000"/>
                <w:sz w:val="21"/>
              </w:rPr>
              <w:t>其</w:t>
            </w:r>
            <w:r>
              <w:rPr>
                <w:rFonts w:ascii="Songti SC" w:hAnsi="Songti SC" w:eastAsia="Songti SC"/>
                <w:b/>
                <w:color w:val="0000FF"/>
                <w:sz w:val="21"/>
              </w:rPr>
              <w:t>牺牲</w:t>
            </w:r>
            <w:r>
              <w:rPr>
                <w:rFonts w:ascii="Songti SC" w:hAnsi="Songti SC" w:eastAsia="Songti SC"/>
                <w:b w:val="0"/>
                <w:color w:val="000000"/>
                <w:sz w:val="21"/>
              </w:rPr>
              <w:t>设其豕腊修其岁时以敬祭祀</w:t>
            </w:r>
            <w:r>
              <w:rPr>
                <w:rFonts w:ascii="Songti SC" w:hAnsi="Songti SC" w:eastAsia="Songti SC"/>
                <w:b/>
                <w:color w:val="FF0000"/>
                <w:sz w:val="21"/>
              </w:rPr>
              <w:t>别其亲</w:t>
            </w:r>
            <w:r>
              <w:rPr>
                <w:rFonts w:ascii="Songti SC" w:hAnsi="Songti SC" w:eastAsia="Songti SC"/>
                <w:b/>
                <w:color w:val="0000FF"/>
                <w:sz w:val="21"/>
              </w:rPr>
              <w:t>疏</w:t>
            </w:r>
            <w:r>
              <w:rPr>
                <w:rFonts w:ascii="Songti SC" w:hAnsi="Songti SC" w:eastAsia="Songti SC"/>
                <w:b w:val="0"/>
                <w:color w:val="000000"/>
                <w:sz w:val="21"/>
              </w:rPr>
              <w:t>序</w:t>
            </w:r>
            <w:r>
              <w:rPr>
                <w:rFonts w:ascii="Songti SC" w:hAnsi="Songti SC" w:eastAsia="Songti SC"/>
                <w:b/>
                <w:color w:val="FF0000"/>
                <w:sz w:val="21"/>
              </w:rPr>
              <w:t>其昭穆而后</w:t>
            </w:r>
            <w:r>
              <w:rPr>
                <w:rFonts w:ascii="Songti SC" w:hAnsi="Songti SC" w:eastAsia="Songti SC"/>
                <w:b w:val="0"/>
                <w:color w:val="000000"/>
                <w:sz w:val="21"/>
              </w:rPr>
              <w:t>宗族</w:t>
            </w:r>
            <w:r>
              <w:rPr>
                <w:rFonts w:ascii="Songti SC" w:hAnsi="Songti SC" w:eastAsia="Songti SC"/>
                <w:b/>
                <w:color w:val="FF0000"/>
                <w:sz w:val="21"/>
              </w:rPr>
              <w:t>会宴</w:t>
            </w:r>
            <w:r>
              <w:rPr>
                <w:rFonts w:ascii="Songti SC" w:hAnsi="Songti SC" w:eastAsia="Songti SC"/>
                <w:b w:val="0"/>
                <w:color w:val="000000"/>
                <w:sz w:val="21"/>
              </w:rPr>
              <w:t>即安其居</w:t>
            </w:r>
            <w:r>
              <w:rPr>
                <w:rFonts w:ascii="Songti SC" w:hAnsi="Songti SC" w:eastAsia="Songti SC"/>
                <w:b/>
                <w:color w:val="0000FF"/>
                <w:sz w:val="21"/>
              </w:rPr>
              <w:t>以缀恩义</w:t>
            </w:r>
            <w:r>
              <w:rPr>
                <w:rFonts w:ascii="Songti SC" w:hAnsi="Songti SC" w:eastAsia="Songti SC"/>
                <w:b w:val="0"/>
                <w:color w:val="000000"/>
                <w:sz w:val="21"/>
              </w:rPr>
              <w:t>卑其宫室</w:t>
            </w:r>
            <w:r>
              <w:rPr>
                <w:rFonts w:ascii="Songti SC" w:hAnsi="Songti SC" w:eastAsia="Songti SC"/>
                <w:b/>
                <w:color w:val="FF0000"/>
                <w:sz w:val="21"/>
              </w:rPr>
              <w:t>节其服御</w:t>
            </w:r>
            <w:r>
              <w:rPr>
                <w:rFonts w:ascii="Songti SC" w:hAnsi="Songti SC" w:eastAsia="Songti SC"/>
                <w:b w:val="0"/>
                <w:color w:val="000000"/>
                <w:sz w:val="21"/>
              </w:rPr>
              <w:t>车不雕</w:t>
            </w:r>
            <w:r>
              <w:rPr>
                <w:rFonts w:ascii="Songti SC" w:hAnsi="Songti SC" w:eastAsia="Songti SC"/>
                <w:b/>
                <w:color w:val="0000FF"/>
                <w:sz w:val="21"/>
              </w:rPr>
              <w:t>玑</w:t>
            </w:r>
            <w:r>
              <w:rPr>
                <w:rFonts w:ascii="Songti SC" w:hAnsi="Songti SC" w:eastAsia="Songti SC"/>
                <w:b w:val="0"/>
                <w:color w:val="000000"/>
                <w:sz w:val="21"/>
              </w:rPr>
              <w:t>器不</w:t>
            </w:r>
            <w:r>
              <w:rPr>
                <w:rFonts w:ascii="Songti SC" w:hAnsi="Songti SC" w:eastAsia="Songti SC"/>
                <w:b/>
                <w:color w:val="0000FF"/>
                <w:sz w:val="21"/>
              </w:rPr>
              <w:t>彫</w:t>
            </w:r>
            <w:r>
              <w:rPr>
                <w:rFonts w:ascii="Songti SC" w:hAnsi="Songti SC" w:eastAsia="Songti SC"/>
                <w:b w:val="0"/>
                <w:color w:val="000000"/>
                <w:sz w:val="21"/>
              </w:rPr>
              <w:t>镂食不</w:t>
            </w:r>
            <w:r>
              <w:rPr>
                <w:rFonts w:ascii="Songti SC" w:hAnsi="Songti SC" w:eastAsia="Songti SC"/>
                <w:b/>
                <w:color w:val="0000FF"/>
                <w:sz w:val="21"/>
              </w:rPr>
              <w:t>二</w:t>
            </w:r>
            <w:r>
              <w:rPr>
                <w:rFonts w:ascii="Songti SC" w:hAnsi="Songti SC" w:eastAsia="Songti SC"/>
                <w:b w:val="0"/>
                <w:color w:val="000000"/>
                <w:sz w:val="21"/>
              </w:rPr>
              <w:t>味</w:t>
            </w:r>
            <w:r>
              <w:rPr>
                <w:rFonts w:ascii="Songti SC" w:hAnsi="Songti SC" w:eastAsia="Songti SC"/>
                <w:b/>
                <w:color w:val="FF0000"/>
                <w:sz w:val="21"/>
              </w:rPr>
              <w:t>心不淫志</w:t>
            </w:r>
            <w:r>
              <w:rPr>
                <w:rFonts w:ascii="Songti SC" w:hAnsi="Songti SC" w:eastAsia="Songti SC"/>
                <w:b w:val="0"/>
                <w:color w:val="000000"/>
                <w:sz w:val="21"/>
              </w:rPr>
              <w:t>以与</w:t>
            </w:r>
            <w:r>
              <w:rPr>
                <w:rFonts w:ascii="Songti SC" w:hAnsi="Songti SC" w:eastAsia="Songti SC"/>
                <w:b/>
                <w:color w:val="FF0000"/>
                <w:sz w:val="21"/>
              </w:rPr>
              <w:t>万</w:t>
            </w:r>
            <w:r>
              <w:rPr>
                <w:rFonts w:ascii="Songti SC" w:hAnsi="Songti SC" w:eastAsia="Songti SC"/>
                <w:b w:val="0"/>
                <w:color w:val="000000"/>
                <w:sz w:val="21"/>
              </w:rPr>
              <w:t>民同利</w:t>
            </w:r>
            <w:r>
              <w:rPr>
                <w:rFonts w:ascii="Songti SC" w:hAnsi="Songti SC" w:eastAsia="Songti SC"/>
                <w:b/>
                <w:color w:val="0000FF"/>
                <w:sz w:val="21"/>
              </w:rPr>
              <w:t>古</w:t>
            </w:r>
            <w:r>
              <w:rPr>
                <w:rFonts w:ascii="Songti SC" w:hAnsi="Songti SC" w:eastAsia="Songti SC"/>
                <w:b w:val="0"/>
                <w:color w:val="000000"/>
                <w:sz w:val="21"/>
              </w:rPr>
              <w:t>之</w:t>
            </w:r>
            <w:r>
              <w:rPr>
                <w:rFonts w:ascii="Songti SC" w:hAnsi="Songti SC" w:eastAsia="Songti SC"/>
                <w:b/>
                <w:color w:val="0000FF"/>
                <w:sz w:val="21"/>
              </w:rPr>
              <w:t>明王</w:t>
            </w:r>
            <w:r>
              <w:rPr>
                <w:rFonts w:ascii="Songti SC" w:hAnsi="Songti SC" w:eastAsia="Songti SC"/>
                <w:b w:val="0"/>
                <w:color w:val="000000"/>
                <w:sz w:val="21"/>
              </w:rPr>
              <w:t>行礼</w:t>
            </w:r>
            <w:r>
              <w:rPr>
                <w:rFonts w:ascii="Songti SC" w:hAnsi="Songti SC" w:eastAsia="Songti SC"/>
                <w:b/>
                <w:color w:val="0000FF"/>
                <w:sz w:val="21"/>
              </w:rPr>
              <w:t>也</w:t>
            </w:r>
            <w:r>
              <w:rPr>
                <w:rFonts w:ascii="Songti SC" w:hAnsi="Songti SC" w:eastAsia="Songti SC"/>
                <w:b w:val="0"/>
                <w:color w:val="000000"/>
                <w:sz w:val="21"/>
              </w:rPr>
              <w:t>如此公曰今之君子胡莫之行也孔子</w:t>
            </w:r>
            <w:r>
              <w:rPr>
                <w:rFonts w:ascii="Songti SC" w:hAnsi="Songti SC" w:eastAsia="Songti SC"/>
                <w:b/>
                <w:color w:val="FF0000"/>
                <w:sz w:val="21"/>
              </w:rPr>
              <w:t>对</w:t>
            </w:r>
            <w:r>
              <w:rPr>
                <w:rFonts w:ascii="Songti SC" w:hAnsi="Songti SC" w:eastAsia="Songti SC"/>
                <w:b w:val="0"/>
                <w:color w:val="000000"/>
                <w:sz w:val="21"/>
              </w:rPr>
              <w:t>曰今之君子好</w:t>
            </w:r>
            <w:r>
              <w:rPr>
                <w:rFonts w:ascii="Songti SC" w:hAnsi="Songti SC" w:eastAsia="Songti SC"/>
                <w:b/>
                <w:color w:val="0000FF"/>
                <w:sz w:val="21"/>
              </w:rPr>
              <w:t>利</w:t>
            </w:r>
            <w:r>
              <w:rPr>
                <w:rFonts w:ascii="Songti SC" w:hAnsi="Songti SC" w:eastAsia="Songti SC"/>
                <w:b w:val="0"/>
                <w:color w:val="000000"/>
                <w:sz w:val="21"/>
              </w:rPr>
              <w:t>无厌淫</w:t>
            </w:r>
            <w:r>
              <w:rPr>
                <w:rFonts w:ascii="Songti SC" w:hAnsi="Songti SC" w:eastAsia="Songti SC"/>
                <w:b/>
                <w:color w:val="0000FF"/>
                <w:sz w:val="21"/>
              </w:rPr>
              <w:t>行</w:t>
            </w:r>
            <w:r>
              <w:rPr>
                <w:rFonts w:ascii="Songti SC" w:hAnsi="Songti SC" w:eastAsia="Songti SC"/>
                <w:b w:val="0"/>
                <w:color w:val="000000"/>
                <w:sz w:val="21"/>
              </w:rPr>
              <w:t>不倦荒怠</w:t>
            </w:r>
            <w:r>
              <w:rPr>
                <w:rFonts w:ascii="Songti SC" w:hAnsi="Songti SC" w:eastAsia="Songti SC"/>
                <w:b/>
                <w:color w:val="0000FF"/>
                <w:sz w:val="21"/>
              </w:rPr>
              <w:t>慢游</w:t>
            </w:r>
            <w:r>
              <w:rPr>
                <w:rFonts w:ascii="Songti SC" w:hAnsi="Songti SC" w:eastAsia="Songti SC"/>
                <w:b w:val="0"/>
                <w:color w:val="000000"/>
                <w:sz w:val="21"/>
              </w:rPr>
              <w:t>固民是尽</w:t>
            </w:r>
            <w:r>
              <w:rPr>
                <w:rFonts w:ascii="Songti SC" w:hAnsi="Songti SC" w:eastAsia="Songti SC"/>
                <w:b/>
                <w:color w:val="FF0000"/>
                <w:sz w:val="21"/>
              </w:rPr>
              <w:t>以遂其心以怨其政以</w:t>
            </w:r>
            <w:r>
              <w:rPr>
                <w:rFonts w:ascii="Songti SC" w:hAnsi="Songti SC" w:eastAsia="Songti SC"/>
                <w:b/>
                <w:color w:val="0000FF"/>
                <w:sz w:val="21"/>
              </w:rPr>
              <w:t>忤</w:t>
            </w:r>
            <w:r>
              <w:rPr>
                <w:rFonts w:ascii="Songti SC" w:hAnsi="Songti SC" w:eastAsia="Songti SC"/>
                <w:b w:val="0"/>
                <w:color w:val="000000"/>
                <w:sz w:val="21"/>
              </w:rPr>
              <w:t>其众以伐有道求得当欲不以其所</w:t>
            </w:r>
            <w:r>
              <w:rPr>
                <w:rFonts w:ascii="Songti SC" w:hAnsi="Songti SC" w:eastAsia="Songti SC"/>
                <w:b/>
                <w:color w:val="FF0000"/>
                <w:sz w:val="21"/>
              </w:rPr>
              <w:t>虐杀刑诛不以其治夫</w:t>
            </w:r>
            <w:r>
              <w:rPr>
                <w:rFonts w:ascii="Songti SC" w:hAnsi="Songti SC" w:eastAsia="Songti SC"/>
                <w:b w:val="0"/>
                <w:color w:val="000000"/>
                <w:sz w:val="21"/>
              </w:rPr>
              <w:t>昔之用民者由前今之用民者由后</w:t>
            </w:r>
            <w:r>
              <w:rPr>
                <w:rFonts w:ascii="Songti SC" w:hAnsi="Songti SC" w:eastAsia="Songti SC"/>
                <w:b/>
                <w:color w:val="FF0000"/>
                <w:sz w:val="21"/>
              </w:rPr>
              <w:t>是即</w:t>
            </w:r>
            <w:r>
              <w:rPr>
                <w:rFonts w:ascii="Songti SC" w:hAnsi="Songti SC" w:eastAsia="Songti SC"/>
                <w:b w:val="0"/>
                <w:color w:val="000000"/>
                <w:sz w:val="21"/>
              </w:rPr>
              <w:t>今之君子莫</w:t>
            </w:r>
            <w:r>
              <w:rPr>
                <w:rFonts w:ascii="Songti SC" w:hAnsi="Songti SC" w:eastAsia="Songti SC"/>
                <w:b/>
                <w:color w:val="FF0000"/>
                <w:sz w:val="21"/>
              </w:rPr>
              <w:t>能</w:t>
            </w:r>
            <w:r>
              <w:rPr>
                <w:rFonts w:ascii="Songti SC" w:hAnsi="Songti SC" w:eastAsia="Songti SC"/>
                <w:b w:val="0"/>
                <w:color w:val="000000"/>
                <w:sz w:val="21"/>
              </w:rPr>
              <w:t>为礼也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君</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小</w:t>
            </w:r>
            <w:r>
              <w:rPr>
                <w:rFonts w:ascii="Songti SC" w:hAnsi="Songti SC" w:eastAsia="Songti SC"/>
                <w:b w:val="0"/>
                <w:sz w:val="21"/>
              </w:rPr>
              <w:t>”作“</w:t>
            </w:r>
            <w:r>
              <w:rPr>
                <w:rFonts w:ascii="Songti SC" w:hAnsi="Songti SC" w:eastAsia="Songti SC"/>
                <w:b/>
                <w:color w:val="0000FF"/>
                <w:sz w:val="21"/>
              </w:rPr>
              <w:t>鄙</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大</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君</w:t>
            </w:r>
            <w:r>
              <w:rPr>
                <w:rFonts w:ascii="Songti SC" w:hAnsi="Songti SC" w:eastAsia="Songti SC"/>
                <w:b w:val="0"/>
                <w:sz w:val="21"/>
              </w:rPr>
              <w:t>”作“</w:t>
            </w:r>
            <w:r>
              <w:rPr>
                <w:rFonts w:ascii="Songti SC" w:hAnsi="Songti SC" w:eastAsia="Songti SC"/>
                <w:b/>
                <w:color w:val="0000FF"/>
                <w:sz w:val="21"/>
              </w:rPr>
              <w:t>公</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否</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由</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辨</w:t>
            </w:r>
            <w:r>
              <w:rPr>
                <w:rFonts w:ascii="Songti SC" w:hAnsi="Songti SC" w:eastAsia="Songti SC"/>
                <w:b w:val="0"/>
                <w:sz w:val="21"/>
              </w:rPr>
              <w:t>”作“</w:t>
            </w:r>
            <w:r>
              <w:rPr>
                <w:rFonts w:ascii="Songti SC" w:hAnsi="Songti SC" w:eastAsia="Songti SC"/>
                <w:b/>
                <w:color w:val="0000FF"/>
                <w:sz w:val="21"/>
              </w:rPr>
              <w:t>辩</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婚</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亲</w:t>
            </w:r>
            <w:r>
              <w:rPr>
                <w:rFonts w:ascii="Songti SC" w:hAnsi="Songti SC" w:eastAsia="Songti SC"/>
                <w:b w:val="0"/>
                <w:sz w:val="21"/>
              </w:rPr>
              <w:t>”作“</w:t>
            </w:r>
            <w:r>
              <w:rPr>
                <w:rFonts w:ascii="Songti SC" w:hAnsi="Songti SC" w:eastAsia="Songti SC"/>
                <w:b/>
                <w:color w:val="0000FF"/>
                <w:sz w:val="21"/>
              </w:rPr>
              <w:t>姻</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昏</w:t>
            </w:r>
            <w:r>
              <w:rPr>
                <w:rFonts w:ascii="Songti SC" w:hAnsi="Songti SC" w:eastAsia="Songti SC"/>
                <w:b w:val="0"/>
                <w:sz w:val="21"/>
              </w:rPr>
              <w:t>”作“</w:t>
            </w:r>
            <w:r>
              <w:rPr>
                <w:rFonts w:ascii="Songti SC" w:hAnsi="Songti SC" w:eastAsia="Songti SC"/>
                <w:b/>
                <w:color w:val="0000FF"/>
                <w:sz w:val="21"/>
              </w:rPr>
              <w:t>亲</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姻</w:t>
            </w:r>
            <w:r>
              <w:rPr>
                <w:rFonts w:ascii="Songti SC" w:hAnsi="Songti SC" w:eastAsia="Songti SC"/>
                <w:b w:val="0"/>
                <w:sz w:val="21"/>
              </w:rPr>
              <w:t>”作“</w:t>
            </w:r>
            <w:r>
              <w:rPr>
                <w:rFonts w:ascii="Songti SC" w:hAnsi="Songti SC" w:eastAsia="Songti SC"/>
                <w:b/>
                <w:color w:val="0000FF"/>
                <w:sz w:val="21"/>
              </w:rPr>
              <w:t>族</w:t>
            </w:r>
            <w:r>
              <w:rPr>
                <w:rFonts w:ascii="Songti SC" w:hAnsi="Songti SC" w:eastAsia="Songti SC"/>
                <w:b w:val="0"/>
                <w:sz w:val="21"/>
              </w:rPr>
              <w:t>”</w:t>
            </w:r>
          </w:p>
          <w:p>
            <w:pPr>
              <w:spacing w:after="0" w:before="0"/>
            </w:pPr>
            <w:r>
              <w:rPr>
                <w:rFonts w:ascii="Songti SC" w:hAnsi="Songti SC" w:eastAsia="Songti SC"/>
                <w:b w:val="0"/>
                <w:sz w:val="21"/>
              </w:rPr>
              <w:t>21. B增此句：“</w:t>
            </w:r>
            <w:r>
              <w:rPr>
                <w:rFonts w:ascii="Songti SC" w:hAnsi="Songti SC" w:eastAsia="Songti SC"/>
                <w:b/>
                <w:color w:val="FF0000"/>
                <w:sz w:val="21"/>
              </w:rPr>
              <w:t>焉是</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25. A有B无：“</w:t>
            </w:r>
            <w:r>
              <w:rPr>
                <w:rFonts w:ascii="Songti SC" w:hAnsi="Songti SC" w:eastAsia="Songti SC"/>
                <w:b/>
                <w:color w:val="FF0000"/>
                <w:sz w:val="21"/>
              </w:rPr>
              <w:t>然</w:t>
            </w:r>
            <w:r>
              <w:rPr>
                <w:rFonts w:ascii="Songti SC" w:hAnsi="Songti SC" w:eastAsia="Songti SC"/>
                <w:b w:val="0"/>
                <w:sz w:val="21"/>
              </w:rPr>
              <w:t>”</w:t>
            </w:r>
          </w:p>
          <w:p>
            <w:pPr>
              <w:spacing w:after="0" w:before="0"/>
            </w:pPr>
            <w:r>
              <w:rPr>
                <w:rFonts w:ascii="Songti SC" w:hAnsi="Songti SC" w:eastAsia="Songti SC"/>
                <w:b w:val="0"/>
                <w:sz w:val="21"/>
              </w:rPr>
              <w:t>26. B增此字：“</w:t>
            </w:r>
            <w:r>
              <w:rPr>
                <w:rFonts w:ascii="Songti SC" w:hAnsi="Songti SC" w:eastAsia="Songti SC"/>
                <w:b/>
                <w:color w:val="FF0000"/>
                <w:sz w:val="21"/>
              </w:rPr>
              <w:t>顺</w:t>
            </w:r>
            <w:r>
              <w:rPr>
                <w:rFonts w:ascii="Songti SC" w:hAnsi="Songti SC" w:eastAsia="Songti SC"/>
                <w:b w:val="0"/>
                <w:sz w:val="21"/>
              </w:rPr>
              <w:t>”</w:t>
            </w:r>
          </w:p>
          <w:p>
            <w:pPr>
              <w:spacing w:after="0" w:before="0"/>
            </w:pPr>
            <w:r>
              <w:rPr>
                <w:rFonts w:ascii="Songti SC" w:hAnsi="Songti SC" w:eastAsia="Songti SC"/>
                <w:b w:val="0"/>
                <w:sz w:val="21"/>
              </w:rPr>
              <w:t>27. B增此字：“</w:t>
            </w:r>
            <w:r>
              <w:rPr>
                <w:rFonts w:ascii="Songti SC" w:hAnsi="Songti SC" w:eastAsia="Songti SC"/>
                <w:b/>
                <w:color w:val="FF0000"/>
                <w:sz w:val="21"/>
              </w:rPr>
              <w:t>既</w:t>
            </w:r>
            <w:r>
              <w:rPr>
                <w:rFonts w:ascii="Songti SC" w:hAnsi="Songti SC" w:eastAsia="Songti SC"/>
                <w:b w:val="0"/>
                <w:sz w:val="21"/>
              </w:rPr>
              <w:t>”</w:t>
            </w:r>
          </w:p>
          <w:p>
            <w:pPr>
              <w:spacing w:after="0" w:before="0"/>
            </w:pPr>
            <w:r>
              <w:rPr>
                <w:rFonts w:ascii="Songti SC" w:hAnsi="Songti SC" w:eastAsia="Songti SC"/>
                <w:b w:val="0"/>
                <w:sz w:val="21"/>
              </w:rPr>
              <w:t>28. B增此句：“</w:t>
            </w:r>
            <w:r>
              <w:rPr>
                <w:rFonts w:ascii="Songti SC" w:hAnsi="Songti SC" w:eastAsia="Songti SC"/>
                <w:b/>
                <w:color w:val="FF0000"/>
                <w:sz w:val="21"/>
              </w:rPr>
              <w:t>别尊卑上下之</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嗣</w:t>
            </w:r>
            <w:r>
              <w:rPr>
                <w:rFonts w:ascii="Songti SC" w:hAnsi="Songti SC" w:eastAsia="Songti SC"/>
                <w:b w:val="0"/>
                <w:sz w:val="21"/>
              </w:rPr>
              <w:t>”作“</w:t>
            </w:r>
            <w:r>
              <w:rPr>
                <w:rFonts w:ascii="Songti SC" w:hAnsi="Songti SC" w:eastAsia="Songti SC"/>
                <w:b/>
                <w:color w:val="0000FF"/>
                <w:sz w:val="21"/>
              </w:rPr>
              <w:t>等</w:t>
            </w:r>
            <w:r>
              <w:rPr>
                <w:rFonts w:ascii="Songti SC" w:hAnsi="Songti SC" w:eastAsia="Songti SC"/>
                <w:b w:val="0"/>
                <w:sz w:val="21"/>
              </w:rPr>
              <w:t>”</w:t>
            </w:r>
          </w:p>
          <w:p>
            <w:pPr>
              <w:spacing w:after="0" w:before="0"/>
            </w:pPr>
            <w:r>
              <w:rPr>
                <w:rFonts w:ascii="Songti SC" w:hAnsi="Songti SC" w:eastAsia="Songti SC"/>
                <w:b w:val="0"/>
                <w:sz w:val="21"/>
              </w:rPr>
              <w:t>30.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32. B增此句：“</w:t>
            </w:r>
            <w:r>
              <w:rPr>
                <w:rFonts w:ascii="Songti SC" w:hAnsi="Songti SC" w:eastAsia="Songti SC"/>
                <w:b/>
                <w:color w:val="FF0000"/>
                <w:sz w:val="21"/>
              </w:rPr>
              <w:t>祭之纪宗庙之</w:t>
            </w:r>
            <w:r>
              <w:rPr>
                <w:rFonts w:ascii="Songti SC" w:hAnsi="Songti SC" w:eastAsia="Songti SC"/>
                <w:b w:val="0"/>
                <w:sz w:val="21"/>
              </w:rPr>
              <w:t>”</w:t>
            </w:r>
          </w:p>
          <w:p>
            <w:pPr>
              <w:spacing w:after="0" w:before="0"/>
            </w:pPr>
            <w:r>
              <w:rPr>
                <w:rFonts w:ascii="Songti SC" w:hAnsi="Songti SC" w:eastAsia="Songti SC"/>
                <w:b w:val="0"/>
                <w:sz w:val="21"/>
              </w:rPr>
              <w:t>33. A作B：“</w:t>
            </w:r>
            <w:r>
              <w:rPr>
                <w:rFonts w:ascii="Songti SC" w:hAnsi="Songti SC" w:eastAsia="Songti SC"/>
                <w:b/>
                <w:color w:val="0000FF"/>
                <w:sz w:val="21"/>
              </w:rPr>
              <w:t>筭</w:t>
            </w:r>
            <w:r>
              <w:rPr>
                <w:rFonts w:ascii="Songti SC" w:hAnsi="Songti SC" w:eastAsia="Songti SC"/>
                <w:b w:val="0"/>
                <w:sz w:val="21"/>
              </w:rPr>
              <w:t>”作“</w:t>
            </w:r>
            <w:r>
              <w:rPr>
                <w:rFonts w:ascii="Songti SC" w:hAnsi="Songti SC" w:eastAsia="Songti SC"/>
                <w:b/>
                <w:color w:val="0000FF"/>
                <w:sz w:val="21"/>
              </w:rPr>
              <w:t>序</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备</w:t>
            </w:r>
            <w:r>
              <w:rPr>
                <w:rFonts w:ascii="Songti SC" w:hAnsi="Songti SC" w:eastAsia="Songti SC"/>
                <w:b w:val="0"/>
                <w:sz w:val="21"/>
              </w:rPr>
              <w:t>”作“</w:t>
            </w:r>
            <w:r>
              <w:rPr>
                <w:rFonts w:ascii="Songti SC" w:hAnsi="Songti SC" w:eastAsia="Songti SC"/>
                <w:b/>
                <w:color w:val="0000FF"/>
                <w:sz w:val="21"/>
              </w:rPr>
              <w:t>品</w:t>
            </w:r>
            <w:r>
              <w:rPr>
                <w:rFonts w:ascii="Songti SC" w:hAnsi="Songti SC" w:eastAsia="Songti SC"/>
                <w:b w:val="0"/>
                <w:sz w:val="21"/>
              </w:rPr>
              <w:t>”</w:t>
            </w:r>
          </w:p>
          <w:p>
            <w:pPr>
              <w:spacing w:after="0" w:before="0"/>
            </w:pPr>
            <w:r>
              <w:rPr>
                <w:rFonts w:ascii="Songti SC" w:hAnsi="Songti SC" w:eastAsia="Songti SC"/>
                <w:b w:val="0"/>
                <w:sz w:val="21"/>
              </w:rPr>
              <w:t>35. A作B：“</w:t>
            </w:r>
            <w:r>
              <w:rPr>
                <w:rFonts w:ascii="Songti SC" w:hAnsi="Songti SC" w:eastAsia="Songti SC"/>
                <w:b/>
                <w:color w:val="0000FF"/>
                <w:sz w:val="21"/>
              </w:rPr>
              <w:t>鼎</w:t>
            </w:r>
            <w:r>
              <w:rPr>
                <w:rFonts w:ascii="Songti SC" w:hAnsi="Songti SC" w:eastAsia="Songti SC"/>
                <w:b w:val="0"/>
                <w:sz w:val="21"/>
              </w:rPr>
              <w:t>”作“</w:t>
            </w:r>
            <w:r>
              <w:rPr>
                <w:rFonts w:ascii="Songti SC" w:hAnsi="Songti SC" w:eastAsia="Songti SC"/>
                <w:b/>
                <w:color w:val="0000FF"/>
                <w:sz w:val="21"/>
              </w:rPr>
              <w:t>牺</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俎</w:t>
            </w:r>
            <w:r>
              <w:rPr>
                <w:rFonts w:ascii="Songti SC" w:hAnsi="Songti SC" w:eastAsia="Songti SC"/>
                <w:b w:val="0"/>
                <w:sz w:val="21"/>
              </w:rPr>
              <w:t>”作“</w:t>
            </w:r>
            <w:r>
              <w:rPr>
                <w:rFonts w:ascii="Songti SC" w:hAnsi="Songti SC" w:eastAsia="Songti SC"/>
                <w:b/>
                <w:color w:val="0000FF"/>
                <w:sz w:val="21"/>
              </w:rPr>
              <w:t>牲</w:t>
            </w:r>
            <w:r>
              <w:rPr>
                <w:rFonts w:ascii="Songti SC" w:hAnsi="Songti SC" w:eastAsia="Songti SC"/>
                <w:b w:val="0"/>
                <w:sz w:val="21"/>
              </w:rPr>
              <w:t>”</w:t>
            </w:r>
          </w:p>
          <w:p>
            <w:pPr>
              <w:spacing w:after="0" w:before="0"/>
            </w:pPr>
            <w:r>
              <w:rPr>
                <w:rFonts w:ascii="Songti SC" w:hAnsi="Songti SC" w:eastAsia="Songti SC"/>
                <w:b w:val="0"/>
                <w:sz w:val="21"/>
              </w:rPr>
              <w:t>37. A有B无：“</w:t>
            </w:r>
            <w:r>
              <w:rPr>
                <w:rFonts w:ascii="Songti SC" w:hAnsi="Songti SC" w:eastAsia="Songti SC"/>
                <w:b/>
                <w:color w:val="FF0000"/>
                <w:sz w:val="21"/>
              </w:rPr>
              <w:t>宗庙</w:t>
            </w:r>
            <w:r>
              <w:rPr>
                <w:rFonts w:ascii="Songti SC" w:hAnsi="Songti SC" w:eastAsia="Songti SC"/>
                <w:b w:val="0"/>
                <w:sz w:val="21"/>
              </w:rPr>
              <w:t>”</w:t>
            </w:r>
          </w:p>
          <w:p>
            <w:pPr>
              <w:spacing w:after="0" w:before="0"/>
            </w:pPr>
            <w:r>
              <w:rPr>
                <w:rFonts w:ascii="Songti SC" w:hAnsi="Songti SC" w:eastAsia="Songti SC"/>
                <w:b w:val="0"/>
                <w:sz w:val="21"/>
              </w:rPr>
              <w:t>38. B增此句：“</w:t>
            </w:r>
            <w:r>
              <w:rPr>
                <w:rFonts w:ascii="Songti SC" w:hAnsi="Songti SC" w:eastAsia="Songti SC"/>
                <w:b/>
                <w:color w:val="FF0000"/>
                <w:sz w:val="21"/>
              </w:rPr>
              <w:t>别其亲</w:t>
            </w:r>
            <w:r>
              <w:rPr>
                <w:rFonts w:ascii="Songti SC" w:hAnsi="Songti SC" w:eastAsia="Songti SC"/>
                <w:b w:val="0"/>
                <w:sz w:val="21"/>
              </w:rPr>
              <w:t>”</w:t>
            </w:r>
          </w:p>
          <w:p>
            <w:pPr>
              <w:spacing w:after="0" w:before="0"/>
            </w:pPr>
            <w:r>
              <w:rPr>
                <w:rFonts w:ascii="Songti SC" w:hAnsi="Songti SC" w:eastAsia="Songti SC"/>
                <w:b w:val="0"/>
                <w:sz w:val="21"/>
              </w:rPr>
              <w:t>39.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疏</w:t>
            </w:r>
            <w:r>
              <w:rPr>
                <w:rFonts w:ascii="Songti SC" w:hAnsi="Songti SC" w:eastAsia="Songti SC"/>
                <w:b w:val="0"/>
                <w:sz w:val="21"/>
              </w:rPr>
              <w:t>”</w:t>
            </w:r>
          </w:p>
          <w:p>
            <w:pPr>
              <w:spacing w:after="0" w:before="0"/>
            </w:pPr>
            <w:r>
              <w:rPr>
                <w:rFonts w:ascii="Songti SC" w:hAnsi="Songti SC" w:eastAsia="Songti SC"/>
                <w:b w:val="0"/>
                <w:sz w:val="21"/>
              </w:rPr>
              <w:t>40. B增此句：“</w:t>
            </w:r>
            <w:r>
              <w:rPr>
                <w:rFonts w:ascii="Songti SC" w:hAnsi="Songti SC" w:eastAsia="Songti SC"/>
                <w:b/>
                <w:color w:val="FF0000"/>
                <w:sz w:val="21"/>
              </w:rPr>
              <w:t>其昭穆而后</w:t>
            </w:r>
            <w:r>
              <w:rPr>
                <w:rFonts w:ascii="Songti SC" w:hAnsi="Songti SC" w:eastAsia="Songti SC"/>
                <w:b w:val="0"/>
                <w:sz w:val="21"/>
              </w:rPr>
              <w:t>”</w:t>
            </w:r>
          </w:p>
          <w:p>
            <w:pPr>
              <w:spacing w:after="0" w:before="0"/>
            </w:pPr>
            <w:r>
              <w:rPr>
                <w:rFonts w:ascii="Songti SC" w:hAnsi="Songti SC" w:eastAsia="Songti SC"/>
                <w:b w:val="0"/>
                <w:sz w:val="21"/>
              </w:rPr>
              <w:t>41. B增此句：“</w:t>
            </w:r>
            <w:r>
              <w:rPr>
                <w:rFonts w:ascii="Songti SC" w:hAnsi="Songti SC" w:eastAsia="Songti SC"/>
                <w:b/>
                <w:color w:val="FF0000"/>
                <w:sz w:val="21"/>
              </w:rPr>
              <w:t>会宴</w:t>
            </w:r>
            <w:r>
              <w:rPr>
                <w:rFonts w:ascii="Songti SC" w:hAnsi="Songti SC" w:eastAsia="Songti SC"/>
                <w:b w:val="0"/>
                <w:sz w:val="21"/>
              </w:rPr>
              <w:t>”</w:t>
            </w:r>
          </w:p>
          <w:p>
            <w:pPr>
              <w:spacing w:after="0" w:before="0"/>
            </w:pPr>
            <w:r>
              <w:rPr>
                <w:rFonts w:ascii="Songti SC" w:hAnsi="Songti SC" w:eastAsia="Songti SC"/>
                <w:b w:val="0"/>
                <w:sz w:val="21"/>
              </w:rPr>
              <w:t>42. A有B无：“</w:t>
            </w:r>
            <w:r>
              <w:rPr>
                <w:rFonts w:ascii="Songti SC" w:hAnsi="Songti SC" w:eastAsia="Songti SC"/>
                <w:b/>
                <w:color w:val="FF0000"/>
                <w:sz w:val="21"/>
              </w:rPr>
              <w:t>节</w:t>
            </w:r>
            <w:r>
              <w:rPr>
                <w:rFonts w:ascii="Songti SC" w:hAnsi="Songti SC" w:eastAsia="Songti SC"/>
                <w:b w:val="0"/>
                <w:sz w:val="21"/>
              </w:rPr>
              <w:t>”</w:t>
            </w:r>
          </w:p>
          <w:p>
            <w:pPr>
              <w:spacing w:after="0" w:before="0"/>
            </w:pPr>
            <w:r>
              <w:rPr>
                <w:rFonts w:ascii="Songti SC" w:hAnsi="Songti SC" w:eastAsia="Songti SC"/>
                <w:b w:val="0"/>
                <w:sz w:val="21"/>
              </w:rPr>
              <w:t>43. A作B：“</w:t>
            </w:r>
            <w:r>
              <w:rPr>
                <w:rFonts w:ascii="Songti SC" w:hAnsi="Songti SC" w:eastAsia="Songti SC"/>
                <w:b/>
                <w:color w:val="0000FF"/>
                <w:sz w:val="21"/>
              </w:rPr>
              <w:t>丑</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44.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缀</w:t>
            </w:r>
            <w:r>
              <w:rPr>
                <w:rFonts w:ascii="Songti SC" w:hAnsi="Songti SC" w:eastAsia="Songti SC"/>
                <w:b w:val="0"/>
                <w:sz w:val="21"/>
              </w:rPr>
              <w:t>”</w:t>
            </w:r>
          </w:p>
          <w:p>
            <w:pPr>
              <w:spacing w:after="0" w:before="0"/>
            </w:pPr>
            <w:r>
              <w:rPr>
                <w:rFonts w:ascii="Songti SC" w:hAnsi="Songti SC" w:eastAsia="Songti SC"/>
                <w:b w:val="0"/>
                <w:sz w:val="21"/>
              </w:rPr>
              <w:t>45. A作B：“</w:t>
            </w:r>
            <w:r>
              <w:rPr>
                <w:rFonts w:ascii="Songti SC" w:hAnsi="Songti SC" w:eastAsia="Songti SC"/>
                <w:b/>
                <w:color w:val="0000FF"/>
                <w:sz w:val="21"/>
              </w:rPr>
              <w:t>衣</w:t>
            </w:r>
            <w:r>
              <w:rPr>
                <w:rFonts w:ascii="Songti SC" w:hAnsi="Songti SC" w:eastAsia="Songti SC"/>
                <w:b w:val="0"/>
                <w:sz w:val="21"/>
              </w:rPr>
              <w:t>”作“</w:t>
            </w:r>
            <w:r>
              <w:rPr>
                <w:rFonts w:ascii="Songti SC" w:hAnsi="Songti SC" w:eastAsia="Songti SC"/>
                <w:b/>
                <w:color w:val="0000FF"/>
                <w:sz w:val="21"/>
              </w:rPr>
              <w:t>恩</w:t>
            </w:r>
            <w:r>
              <w:rPr>
                <w:rFonts w:ascii="Songti SC" w:hAnsi="Songti SC" w:eastAsia="Songti SC"/>
                <w:b w:val="0"/>
                <w:sz w:val="21"/>
              </w:rPr>
              <w:t>”</w:t>
            </w:r>
          </w:p>
          <w:p>
            <w:pPr>
              <w:spacing w:after="0" w:before="0"/>
            </w:pPr>
            <w:r>
              <w:rPr>
                <w:rFonts w:ascii="Songti SC" w:hAnsi="Songti SC" w:eastAsia="Songti SC"/>
                <w:b w:val="0"/>
                <w:sz w:val="21"/>
              </w:rPr>
              <w:t>46. A作B：“</w:t>
            </w:r>
            <w:r>
              <w:rPr>
                <w:rFonts w:ascii="Songti SC" w:hAnsi="Songti SC" w:eastAsia="Songti SC"/>
                <w:b/>
                <w:color w:val="0000FF"/>
                <w:sz w:val="21"/>
              </w:rPr>
              <w:t>服</w:t>
            </w:r>
            <w:r>
              <w:rPr>
                <w:rFonts w:ascii="Songti SC" w:hAnsi="Songti SC" w:eastAsia="Songti SC"/>
                <w:b w:val="0"/>
                <w:sz w:val="21"/>
              </w:rPr>
              <w:t>”作“</w:t>
            </w:r>
            <w:r>
              <w:rPr>
                <w:rFonts w:ascii="Songti SC" w:hAnsi="Songti SC" w:eastAsia="Songti SC"/>
                <w:b/>
                <w:color w:val="0000FF"/>
                <w:sz w:val="21"/>
              </w:rPr>
              <w:t>义</w:t>
            </w:r>
            <w:r>
              <w:rPr>
                <w:rFonts w:ascii="Songti SC" w:hAnsi="Songti SC" w:eastAsia="Songti SC"/>
                <w:b w:val="0"/>
                <w:sz w:val="21"/>
              </w:rPr>
              <w:t>”</w:t>
            </w:r>
          </w:p>
          <w:p>
            <w:pPr>
              <w:spacing w:after="0" w:before="0"/>
            </w:pPr>
            <w:r>
              <w:rPr>
                <w:rFonts w:ascii="Songti SC" w:hAnsi="Songti SC" w:eastAsia="Songti SC"/>
                <w:b w:val="0"/>
                <w:sz w:val="21"/>
              </w:rPr>
              <w:t>47. B增此句：“</w:t>
            </w:r>
            <w:r>
              <w:rPr>
                <w:rFonts w:ascii="Songti SC" w:hAnsi="Songti SC" w:eastAsia="Songti SC"/>
                <w:b/>
                <w:color w:val="FF0000"/>
                <w:sz w:val="21"/>
              </w:rPr>
              <w:t>节其服御</w:t>
            </w:r>
            <w:r>
              <w:rPr>
                <w:rFonts w:ascii="Songti SC" w:hAnsi="Songti SC" w:eastAsia="Songti SC"/>
                <w:b w:val="0"/>
                <w:sz w:val="21"/>
              </w:rPr>
              <w:t>”</w:t>
            </w:r>
          </w:p>
          <w:p>
            <w:pPr>
              <w:spacing w:after="0" w:before="0"/>
            </w:pPr>
            <w:r>
              <w:rPr>
                <w:rFonts w:ascii="Songti SC" w:hAnsi="Songti SC" w:eastAsia="Songti SC"/>
                <w:b w:val="0"/>
                <w:sz w:val="21"/>
              </w:rPr>
              <w:t>48. A作B：“</w:t>
            </w:r>
            <w:r>
              <w:rPr>
                <w:rFonts w:ascii="Songti SC" w:hAnsi="Songti SC" w:eastAsia="Songti SC"/>
                <w:b/>
                <w:color w:val="0000FF"/>
                <w:sz w:val="21"/>
              </w:rPr>
              <w:t>几</w:t>
            </w:r>
            <w:r>
              <w:rPr>
                <w:rFonts w:ascii="Songti SC" w:hAnsi="Songti SC" w:eastAsia="Songti SC"/>
                <w:b w:val="0"/>
                <w:sz w:val="21"/>
              </w:rPr>
              <w:t>”作“</w:t>
            </w:r>
            <w:r>
              <w:rPr>
                <w:rFonts w:ascii="Songti SC" w:hAnsi="Songti SC" w:eastAsia="Songti SC"/>
                <w:b/>
                <w:color w:val="0000FF"/>
                <w:sz w:val="21"/>
              </w:rPr>
              <w:t>玑</w:t>
            </w:r>
            <w:r>
              <w:rPr>
                <w:rFonts w:ascii="Songti SC" w:hAnsi="Songti SC" w:eastAsia="Songti SC"/>
                <w:b w:val="0"/>
                <w:sz w:val="21"/>
              </w:rPr>
              <w:t>”</w:t>
            </w:r>
          </w:p>
          <w:p>
            <w:pPr>
              <w:spacing w:after="0" w:before="0"/>
            </w:pPr>
            <w:r>
              <w:rPr>
                <w:rFonts w:ascii="Songti SC" w:hAnsi="Songti SC" w:eastAsia="Songti SC"/>
                <w:b w:val="0"/>
                <w:sz w:val="21"/>
              </w:rPr>
              <w:t>49. A作B：“</w:t>
            </w:r>
            <w:r>
              <w:rPr>
                <w:rFonts w:ascii="Songti SC" w:hAnsi="Songti SC" w:eastAsia="Songti SC"/>
                <w:b/>
                <w:color w:val="0000FF"/>
                <w:sz w:val="21"/>
              </w:rPr>
              <w:t>刻</w:t>
            </w:r>
            <w:r>
              <w:rPr>
                <w:rFonts w:ascii="Songti SC" w:hAnsi="Songti SC" w:eastAsia="Songti SC"/>
                <w:b w:val="0"/>
                <w:sz w:val="21"/>
              </w:rPr>
              <w:t>”作“</w:t>
            </w:r>
            <w:r>
              <w:rPr>
                <w:rFonts w:ascii="Songti SC" w:hAnsi="Songti SC" w:eastAsia="Songti SC"/>
                <w:b/>
                <w:color w:val="0000FF"/>
                <w:sz w:val="21"/>
              </w:rPr>
              <w:t>彫</w:t>
            </w:r>
            <w:r>
              <w:rPr>
                <w:rFonts w:ascii="Songti SC" w:hAnsi="Songti SC" w:eastAsia="Songti SC"/>
                <w:b w:val="0"/>
                <w:sz w:val="21"/>
              </w:rPr>
              <w:t>”</w:t>
            </w:r>
          </w:p>
          <w:p>
            <w:pPr>
              <w:spacing w:after="0" w:before="0"/>
            </w:pPr>
            <w:r>
              <w:rPr>
                <w:rFonts w:ascii="Songti SC" w:hAnsi="Songti SC" w:eastAsia="Songti SC"/>
                <w:b w:val="0"/>
                <w:sz w:val="21"/>
              </w:rPr>
              <w:t>50. A作B：“</w:t>
            </w:r>
            <w:r>
              <w:rPr>
                <w:rFonts w:ascii="Songti SC" w:hAnsi="Songti SC" w:eastAsia="Songti SC"/>
                <w:b/>
                <w:color w:val="0000FF"/>
                <w:sz w:val="21"/>
              </w:rPr>
              <w:t>贰</w:t>
            </w:r>
            <w:r>
              <w:rPr>
                <w:rFonts w:ascii="Songti SC" w:hAnsi="Songti SC" w:eastAsia="Songti SC"/>
                <w:b w:val="0"/>
                <w:sz w:val="21"/>
              </w:rPr>
              <w:t>”作“</w:t>
            </w:r>
            <w:r>
              <w:rPr>
                <w:rFonts w:ascii="Songti SC" w:hAnsi="Songti SC" w:eastAsia="Songti SC"/>
                <w:b/>
                <w:color w:val="0000FF"/>
                <w:sz w:val="21"/>
              </w:rPr>
              <w:t>二</w:t>
            </w:r>
            <w:r>
              <w:rPr>
                <w:rFonts w:ascii="Songti SC" w:hAnsi="Songti SC" w:eastAsia="Songti SC"/>
                <w:b w:val="0"/>
                <w:sz w:val="21"/>
              </w:rPr>
              <w:t>”</w:t>
            </w:r>
          </w:p>
          <w:p>
            <w:pPr>
              <w:spacing w:after="0" w:before="0"/>
            </w:pPr>
            <w:r>
              <w:rPr>
                <w:rFonts w:ascii="Songti SC" w:hAnsi="Songti SC" w:eastAsia="Songti SC"/>
                <w:b w:val="0"/>
                <w:sz w:val="21"/>
              </w:rPr>
              <w:t>51. B增此句：“</w:t>
            </w:r>
            <w:r>
              <w:rPr>
                <w:rFonts w:ascii="Songti SC" w:hAnsi="Songti SC" w:eastAsia="Songti SC"/>
                <w:b/>
                <w:color w:val="FF0000"/>
                <w:sz w:val="21"/>
              </w:rPr>
              <w:t>心不淫志</w:t>
            </w:r>
            <w:r>
              <w:rPr>
                <w:rFonts w:ascii="Songti SC" w:hAnsi="Songti SC" w:eastAsia="Songti SC"/>
                <w:b w:val="0"/>
                <w:sz w:val="21"/>
              </w:rPr>
              <w:t>”</w:t>
            </w:r>
          </w:p>
          <w:p>
            <w:pPr>
              <w:spacing w:after="0" w:before="0"/>
            </w:pPr>
            <w:r>
              <w:rPr>
                <w:rFonts w:ascii="Songti SC" w:hAnsi="Songti SC" w:eastAsia="Songti SC"/>
                <w:b w:val="0"/>
                <w:sz w:val="21"/>
              </w:rPr>
              <w:t>52. B增此字：“</w:t>
            </w:r>
            <w:r>
              <w:rPr>
                <w:rFonts w:ascii="Songti SC" w:hAnsi="Songti SC" w:eastAsia="Songti SC"/>
                <w:b/>
                <w:color w:val="FF0000"/>
                <w:sz w:val="21"/>
              </w:rPr>
              <w:t>万</w:t>
            </w:r>
            <w:r>
              <w:rPr>
                <w:rFonts w:ascii="Songti SC" w:hAnsi="Songti SC" w:eastAsia="Songti SC"/>
                <w:b w:val="0"/>
                <w:sz w:val="21"/>
              </w:rPr>
              <w:t>”</w:t>
            </w:r>
          </w:p>
          <w:p>
            <w:pPr>
              <w:spacing w:after="0" w:before="0"/>
            </w:pPr>
            <w:r>
              <w:rPr>
                <w:rFonts w:ascii="Songti SC" w:hAnsi="Songti SC" w:eastAsia="Songti SC"/>
                <w:b w:val="0"/>
                <w:sz w:val="21"/>
              </w:rPr>
              <w:t>53. A作B：“</w:t>
            </w:r>
            <w:r>
              <w:rPr>
                <w:rFonts w:ascii="Songti SC" w:hAnsi="Songti SC" w:eastAsia="Songti SC"/>
                <w:b/>
                <w:color w:val="0000FF"/>
                <w:sz w:val="21"/>
              </w:rPr>
              <w:t>昔</w:t>
            </w:r>
            <w:r>
              <w:rPr>
                <w:rFonts w:ascii="Songti SC" w:hAnsi="Songti SC" w:eastAsia="Songti SC"/>
                <w:b w:val="0"/>
                <w:sz w:val="21"/>
              </w:rPr>
              <w:t>”作“</w:t>
            </w:r>
            <w:r>
              <w:rPr>
                <w:rFonts w:ascii="Songti SC" w:hAnsi="Songti SC" w:eastAsia="Songti SC"/>
                <w:b/>
                <w:color w:val="0000FF"/>
                <w:sz w:val="21"/>
              </w:rPr>
              <w:t>古</w:t>
            </w:r>
            <w:r>
              <w:rPr>
                <w:rFonts w:ascii="Songti SC" w:hAnsi="Songti SC" w:eastAsia="Songti SC"/>
                <w:b w:val="0"/>
                <w:sz w:val="21"/>
              </w:rPr>
              <w:t>”</w:t>
            </w:r>
          </w:p>
          <w:p>
            <w:pPr>
              <w:spacing w:after="0" w:before="0"/>
            </w:pPr>
            <w:r>
              <w:rPr>
                <w:rFonts w:ascii="Songti SC" w:hAnsi="Songti SC" w:eastAsia="Songti SC"/>
                <w:b w:val="0"/>
                <w:sz w:val="21"/>
              </w:rPr>
              <w:t>54. A有B无：“</w:t>
            </w:r>
            <w:r>
              <w:rPr>
                <w:rFonts w:ascii="Songti SC" w:hAnsi="Songti SC" w:eastAsia="Songti SC"/>
                <w:b/>
                <w:color w:val="FF0000"/>
                <w:sz w:val="21"/>
              </w:rPr>
              <w:t>君</w:t>
            </w:r>
            <w:r>
              <w:rPr>
                <w:rFonts w:ascii="Songti SC" w:hAnsi="Songti SC" w:eastAsia="Songti SC"/>
                <w:b w:val="0"/>
                <w:sz w:val="21"/>
              </w:rPr>
              <w:t>”</w:t>
            </w:r>
          </w:p>
          <w:p>
            <w:pPr>
              <w:spacing w:after="0" w:before="0"/>
            </w:pPr>
            <w:r>
              <w:rPr>
                <w:rFonts w:ascii="Songti SC" w:hAnsi="Songti SC" w:eastAsia="Songti SC"/>
                <w:b w:val="0"/>
                <w:sz w:val="21"/>
              </w:rPr>
              <w:t>55.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明</w:t>
            </w:r>
            <w:r>
              <w:rPr>
                <w:rFonts w:ascii="Songti SC" w:hAnsi="Songti SC" w:eastAsia="Songti SC"/>
                <w:b w:val="0"/>
                <w:sz w:val="21"/>
              </w:rPr>
              <w:t>”</w:t>
            </w:r>
          </w:p>
          <w:p>
            <w:pPr>
              <w:spacing w:after="0" w:before="0"/>
            </w:pPr>
            <w:r>
              <w:rPr>
                <w:rFonts w:ascii="Songti SC" w:hAnsi="Songti SC" w:eastAsia="Songti SC"/>
                <w:b w:val="0"/>
                <w:sz w:val="21"/>
              </w:rPr>
              <w:t>56.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王</w:t>
            </w:r>
            <w:r>
              <w:rPr>
                <w:rFonts w:ascii="Songti SC" w:hAnsi="Songti SC" w:eastAsia="Songti SC"/>
                <w:b w:val="0"/>
                <w:sz w:val="21"/>
              </w:rPr>
              <w:t>”</w:t>
            </w:r>
          </w:p>
          <w:p>
            <w:pPr>
              <w:spacing w:after="0" w:before="0"/>
            </w:pPr>
            <w:r>
              <w:rPr>
                <w:rFonts w:ascii="Songti SC" w:hAnsi="Songti SC" w:eastAsia="Songti SC"/>
                <w:b w:val="0"/>
                <w:sz w:val="21"/>
              </w:rPr>
              <w:t>57.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58. B增此字：“</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59. A作B：“</w:t>
            </w:r>
            <w:r>
              <w:rPr>
                <w:rFonts w:ascii="Songti SC" w:hAnsi="Songti SC" w:eastAsia="Songti SC"/>
                <w:b/>
                <w:color w:val="0000FF"/>
                <w:sz w:val="21"/>
              </w:rPr>
              <w:t>实</w:t>
            </w:r>
            <w:r>
              <w:rPr>
                <w:rFonts w:ascii="Songti SC" w:hAnsi="Songti SC" w:eastAsia="Songti SC"/>
                <w:b w:val="0"/>
                <w:sz w:val="21"/>
              </w:rPr>
              <w:t>”作“</w:t>
            </w:r>
            <w:r>
              <w:rPr>
                <w:rFonts w:ascii="Songti SC" w:hAnsi="Songti SC" w:eastAsia="Songti SC"/>
                <w:b/>
                <w:color w:val="0000FF"/>
                <w:sz w:val="21"/>
              </w:rPr>
              <w:t>利</w:t>
            </w:r>
            <w:r>
              <w:rPr>
                <w:rFonts w:ascii="Songti SC" w:hAnsi="Songti SC" w:eastAsia="Songti SC"/>
                <w:b w:val="0"/>
                <w:sz w:val="21"/>
              </w:rPr>
              <w:t>”</w:t>
            </w:r>
          </w:p>
          <w:p>
            <w:pPr>
              <w:spacing w:after="0" w:before="0"/>
            </w:pPr>
            <w:r>
              <w:rPr>
                <w:rFonts w:ascii="Songti SC" w:hAnsi="Songti SC" w:eastAsia="Songti SC"/>
                <w:b w:val="0"/>
                <w:sz w:val="21"/>
              </w:rPr>
              <w:t>60. A作B：“</w:t>
            </w:r>
            <w:r>
              <w:rPr>
                <w:rFonts w:ascii="Songti SC" w:hAnsi="Songti SC" w:eastAsia="Songti SC"/>
                <w:b/>
                <w:color w:val="0000FF"/>
                <w:sz w:val="21"/>
              </w:rPr>
              <w:t>德</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sz w:val="21"/>
              </w:rPr>
              <w:t>61. A作B：“</w:t>
            </w:r>
            <w:r>
              <w:rPr>
                <w:rFonts w:ascii="Songti SC" w:hAnsi="Songti SC" w:eastAsia="Songti SC"/>
                <w:b/>
                <w:color w:val="0000FF"/>
                <w:sz w:val="21"/>
              </w:rPr>
              <w:t>敖</w:t>
            </w:r>
            <w:r>
              <w:rPr>
                <w:rFonts w:ascii="Songti SC" w:hAnsi="Songti SC" w:eastAsia="Songti SC"/>
                <w:b w:val="0"/>
                <w:sz w:val="21"/>
              </w:rPr>
              <w:t>”作“</w:t>
            </w:r>
            <w:r>
              <w:rPr>
                <w:rFonts w:ascii="Songti SC" w:hAnsi="Songti SC" w:eastAsia="Songti SC"/>
                <w:b/>
                <w:color w:val="0000FF"/>
                <w:sz w:val="21"/>
              </w:rPr>
              <w:t>慢</w:t>
            </w:r>
            <w:r>
              <w:rPr>
                <w:rFonts w:ascii="Songti SC" w:hAnsi="Songti SC" w:eastAsia="Songti SC"/>
                <w:b w:val="0"/>
                <w:sz w:val="21"/>
              </w:rPr>
              <w:t>”</w:t>
            </w:r>
          </w:p>
          <w:p>
            <w:pPr>
              <w:spacing w:after="0" w:before="0"/>
            </w:pPr>
            <w:r>
              <w:rPr>
                <w:rFonts w:ascii="Songti SC" w:hAnsi="Songti SC" w:eastAsia="Songti SC"/>
                <w:b w:val="0"/>
                <w:sz w:val="21"/>
              </w:rPr>
              <w:t>62. A作B：“</w:t>
            </w:r>
            <w:r>
              <w:rPr>
                <w:rFonts w:ascii="Songti SC" w:hAnsi="Songti SC" w:eastAsia="Songti SC"/>
                <w:b/>
                <w:color w:val="0000FF"/>
                <w:sz w:val="21"/>
              </w:rPr>
              <w:t>慢</w:t>
            </w:r>
            <w:r>
              <w:rPr>
                <w:rFonts w:ascii="Songti SC" w:hAnsi="Songti SC" w:eastAsia="Songti SC"/>
                <w:b w:val="0"/>
                <w:sz w:val="21"/>
              </w:rPr>
              <w:t>”作“</w:t>
            </w:r>
            <w:r>
              <w:rPr>
                <w:rFonts w:ascii="Songti SC" w:hAnsi="Songti SC" w:eastAsia="Songti SC"/>
                <w:b/>
                <w:color w:val="0000FF"/>
                <w:sz w:val="21"/>
              </w:rPr>
              <w:t>游</w:t>
            </w:r>
            <w:r>
              <w:rPr>
                <w:rFonts w:ascii="Songti SC" w:hAnsi="Songti SC" w:eastAsia="Songti SC"/>
                <w:b w:val="0"/>
                <w:sz w:val="21"/>
              </w:rPr>
              <w:t>”</w:t>
            </w:r>
          </w:p>
          <w:p>
            <w:pPr>
              <w:spacing w:after="0" w:before="0"/>
            </w:pPr>
            <w:r>
              <w:rPr>
                <w:rFonts w:ascii="Songti SC" w:hAnsi="Songti SC" w:eastAsia="Songti SC"/>
                <w:b w:val="0"/>
                <w:sz w:val="21"/>
              </w:rPr>
              <w:t>63. B增此句：“</w:t>
            </w:r>
            <w:r>
              <w:rPr>
                <w:rFonts w:ascii="Songti SC" w:hAnsi="Songti SC" w:eastAsia="Songti SC"/>
                <w:b/>
                <w:color w:val="FF0000"/>
                <w:sz w:val="21"/>
              </w:rPr>
              <w:t>以遂其心以怨其政以</w:t>
            </w:r>
            <w:r>
              <w:rPr>
                <w:rFonts w:ascii="Songti SC" w:hAnsi="Songti SC" w:eastAsia="Songti SC"/>
                <w:b w:val="0"/>
                <w:sz w:val="21"/>
              </w:rPr>
              <w:t>”</w:t>
            </w:r>
          </w:p>
          <w:p>
            <w:pPr>
              <w:spacing w:after="0" w:before="0"/>
            </w:pPr>
            <w:r>
              <w:rPr>
                <w:rFonts w:ascii="Songti SC" w:hAnsi="Songti SC" w:eastAsia="Songti SC"/>
                <w:b w:val="0"/>
                <w:sz w:val="21"/>
              </w:rPr>
              <w:t>64. A作B：“</w:t>
            </w:r>
            <w:r>
              <w:rPr>
                <w:rFonts w:ascii="Songti SC" w:hAnsi="Songti SC" w:eastAsia="Songti SC"/>
                <w:b/>
                <w:color w:val="0000FF"/>
                <w:sz w:val="21"/>
              </w:rPr>
              <w:t>午</w:t>
            </w:r>
            <w:r>
              <w:rPr>
                <w:rFonts w:ascii="Songti SC" w:hAnsi="Songti SC" w:eastAsia="Songti SC"/>
                <w:b w:val="0"/>
                <w:sz w:val="21"/>
              </w:rPr>
              <w:t>”作“</w:t>
            </w:r>
            <w:r>
              <w:rPr>
                <w:rFonts w:ascii="Songti SC" w:hAnsi="Songti SC" w:eastAsia="Songti SC"/>
                <w:b/>
                <w:color w:val="0000FF"/>
                <w:sz w:val="21"/>
              </w:rPr>
              <w:t>忤</w:t>
            </w:r>
            <w:r>
              <w:rPr>
                <w:rFonts w:ascii="Songti SC" w:hAnsi="Songti SC" w:eastAsia="Songti SC"/>
                <w:b w:val="0"/>
                <w:sz w:val="21"/>
              </w:rPr>
              <w:t>”</w:t>
            </w:r>
          </w:p>
          <w:p>
            <w:pPr>
              <w:spacing w:after="0" w:before="0"/>
            </w:pPr>
            <w:r>
              <w:rPr>
                <w:rFonts w:ascii="Songti SC" w:hAnsi="Songti SC" w:eastAsia="Songti SC"/>
                <w:b w:val="0"/>
                <w:sz w:val="21"/>
              </w:rPr>
              <w:t>65. B增此句：“</w:t>
            </w:r>
            <w:r>
              <w:rPr>
                <w:rFonts w:ascii="Songti SC" w:hAnsi="Songti SC" w:eastAsia="Songti SC"/>
                <w:b/>
                <w:color w:val="FF0000"/>
                <w:sz w:val="21"/>
              </w:rPr>
              <w:t>虐杀刑诛不以其治夫</w:t>
            </w:r>
            <w:r>
              <w:rPr>
                <w:rFonts w:ascii="Songti SC" w:hAnsi="Songti SC" w:eastAsia="Songti SC"/>
                <w:b w:val="0"/>
                <w:sz w:val="21"/>
              </w:rPr>
              <w:t>”</w:t>
            </w:r>
          </w:p>
          <w:p>
            <w:pPr>
              <w:spacing w:after="0" w:before="0"/>
            </w:pPr>
            <w:r>
              <w:rPr>
                <w:rFonts w:ascii="Songti SC" w:hAnsi="Songti SC" w:eastAsia="Songti SC"/>
                <w:b w:val="0"/>
                <w:sz w:val="21"/>
              </w:rPr>
              <w:t>66. B增此句：“</w:t>
            </w:r>
            <w:r>
              <w:rPr>
                <w:rFonts w:ascii="Songti SC" w:hAnsi="Songti SC" w:eastAsia="Songti SC"/>
                <w:b/>
                <w:color w:val="FF0000"/>
                <w:sz w:val="21"/>
              </w:rPr>
              <w:t>是即</w:t>
            </w:r>
            <w:r>
              <w:rPr>
                <w:rFonts w:ascii="Songti SC" w:hAnsi="Songti SC" w:eastAsia="Songti SC"/>
                <w:b w:val="0"/>
                <w:sz w:val="21"/>
              </w:rPr>
              <w:t>”</w:t>
            </w:r>
          </w:p>
          <w:p>
            <w:pPr>
              <w:spacing w:after="0" w:before="0"/>
            </w:pPr>
            <w:r>
              <w:rPr>
                <w:rFonts w:ascii="Songti SC" w:hAnsi="Songti SC" w:eastAsia="Songti SC"/>
                <w:b w:val="0"/>
                <w:sz w:val="21"/>
              </w:rPr>
              <w:t>67. B增此字：“</w:t>
            </w:r>
            <w:r>
              <w:rPr>
                <w:rFonts w:ascii="Songti SC" w:hAnsi="Songti SC" w:eastAsia="Songti SC"/>
                <w:b/>
                <w:color w:val="FF0000"/>
                <w:sz w:val="21"/>
              </w:rPr>
              <w:t>能</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表174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67．106</w:t>
            </w:r>
          </w:p>
          <w:p>
            <w:pPr>
              <w:spacing w:after="40" w:before="0"/>
            </w:pPr>
            <w:r>
              <w:rPr>
                <w:rFonts w:ascii="Songti SC" w:hAnsi="Songti SC" w:eastAsia="Songti SC"/>
                <w:b w:val="0"/>
                <w:sz w:val="21"/>
              </w:rPr>
              <w:t>B: 《孔子家语·七十二弟子解》第三十八 / 38．38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0.7545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0 · 增 0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0.2727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11字 / B: 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曹卹</w:t>
            </w:r>
            <w:r>
              <w:rPr>
                <w:rFonts w:ascii="Songti SC" w:hAnsi="Songti SC" w:eastAsia="Songti SC"/>
                <w:b/>
                <w:color w:val="FF0000"/>
                <w:sz w:val="21"/>
              </w:rPr>
              <w:t>字子循</w:t>
            </w:r>
            <w:r>
              <w:rPr>
                <w:rFonts w:ascii="Songti SC" w:hAnsi="Songti SC" w:eastAsia="Songti SC"/>
                <w:b w:val="0"/>
                <w:color w:val="000000"/>
                <w:sz w:val="21"/>
              </w:rPr>
              <w:t>少孔子五十岁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曹卹少孔子五十岁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字子循</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表175  《荀子·子道篇》与《说苑·杂言》自动校勘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《荀子·子道篇》第二十九 / 29．5</w:t>
            </w:r>
          </w:p>
          <w:p>
            <w:pPr>
              <w:spacing w:after="40" w:before="0"/>
            </w:pPr>
            <w:r>
              <w:rPr>
                <w:rFonts w:ascii="Songti SC" w:hAnsi="Songti SC" w:eastAsia="Songti SC"/>
                <w:b w:val="0"/>
                <w:sz w:val="21"/>
              </w:rPr>
              <w:t>B: 《说苑·杂言》 / 17．25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0.7542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59（替换 33 · 增 22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0.3155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169字 / B: 187字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子路盛服见孔子孔子曰由是</w:t>
            </w:r>
            <w:r>
              <w:rPr>
                <w:rFonts w:ascii="Songti SC" w:hAnsi="Songti SC" w:eastAsia="Songti SC"/>
                <w:b/>
                <w:color w:val="0000FF"/>
                <w:sz w:val="21"/>
              </w:rPr>
              <w:t>裾裾</w:t>
            </w:r>
            <w:r>
              <w:rPr>
                <w:rFonts w:ascii="Songti SC" w:hAnsi="Songti SC" w:eastAsia="Songti SC"/>
                <w:b w:val="0"/>
                <w:color w:val="000000"/>
                <w:sz w:val="21"/>
              </w:rPr>
              <w:t>何也昔者江出于岷山其始</w:t>
            </w:r>
            <w:r>
              <w:rPr>
                <w:rFonts w:ascii="Songti SC" w:hAnsi="Songti SC" w:eastAsia="Songti SC"/>
                <w:b/>
                <w:color w:val="FF0000"/>
                <w:sz w:val="21"/>
              </w:rPr>
              <w:t>出</w:t>
            </w:r>
            <w:r>
              <w:rPr>
                <w:rFonts w:ascii="Songti SC" w:hAnsi="Songti SC" w:eastAsia="Songti SC"/>
                <w:b w:val="0"/>
                <w:color w:val="000000"/>
                <w:sz w:val="21"/>
              </w:rPr>
              <w:t>也</w:t>
            </w:r>
            <w:r>
              <w:rPr>
                <w:rFonts w:ascii="Songti SC" w:hAnsi="Songti SC" w:eastAsia="Songti SC"/>
                <w:b/>
                <w:color w:val="FF0000"/>
                <w:sz w:val="21"/>
              </w:rPr>
              <w:t>其</w:t>
            </w:r>
            <w:r>
              <w:rPr>
                <w:rFonts w:ascii="Songti SC" w:hAnsi="Songti SC" w:eastAsia="Songti SC"/>
                <w:b/>
                <w:color w:val="0000FF"/>
                <w:sz w:val="21"/>
              </w:rPr>
              <w:t>源可</w:t>
            </w:r>
            <w:r>
              <w:rPr>
                <w:rFonts w:ascii="Songti SC" w:hAnsi="Songti SC" w:eastAsia="Songti SC"/>
                <w:b w:val="0"/>
                <w:color w:val="000000"/>
                <w:sz w:val="21"/>
              </w:rPr>
              <w:t>以滥觞及其至江之津也不</w:t>
            </w:r>
            <w:r>
              <w:rPr>
                <w:rFonts w:ascii="Songti SC" w:hAnsi="Songti SC" w:eastAsia="Songti SC"/>
                <w:b/>
                <w:color w:val="0000FF"/>
                <w:sz w:val="21"/>
              </w:rPr>
              <w:t>放</w:t>
            </w:r>
            <w:r>
              <w:rPr>
                <w:rFonts w:ascii="Songti SC" w:hAnsi="Songti SC" w:eastAsia="Songti SC"/>
                <w:b w:val="0"/>
                <w:color w:val="000000"/>
                <w:sz w:val="21"/>
              </w:rPr>
              <w:t>舟不避风则不可</w:t>
            </w:r>
            <w:r>
              <w:rPr>
                <w:rFonts w:ascii="Songti SC" w:hAnsi="Songti SC" w:eastAsia="Songti SC"/>
                <w:b/>
                <w:color w:val="0000FF"/>
                <w:sz w:val="21"/>
              </w:rPr>
              <w:t>涉</w:t>
            </w:r>
            <w:r>
              <w:rPr>
                <w:rFonts w:ascii="Songti SC" w:hAnsi="Songti SC" w:eastAsia="Songti SC"/>
                <w:b w:val="0"/>
                <w:color w:val="000000"/>
                <w:sz w:val="21"/>
              </w:rPr>
              <w:t>也非唯下流</w:t>
            </w:r>
            <w:r>
              <w:rPr>
                <w:rFonts w:ascii="Songti SC" w:hAnsi="Songti SC" w:eastAsia="Songti SC"/>
                <w:b/>
                <w:color w:val="0000FF"/>
                <w:sz w:val="21"/>
              </w:rPr>
              <w:t>水</w:t>
            </w:r>
            <w:r>
              <w:rPr>
                <w:rFonts w:ascii="Songti SC" w:hAnsi="Songti SC" w:eastAsia="Songti SC"/>
                <w:b w:val="0"/>
                <w:color w:val="000000"/>
                <w:sz w:val="21"/>
              </w:rPr>
              <w:t>多</w:t>
            </w:r>
            <w:r>
              <w:rPr>
                <w:rFonts w:ascii="Songti SC" w:hAnsi="Songti SC" w:eastAsia="Songti SC"/>
                <w:b/>
                <w:color w:val="0000FF"/>
                <w:sz w:val="21"/>
              </w:rPr>
              <w:t>邪</w:t>
            </w:r>
            <w:r>
              <w:rPr>
                <w:rFonts w:ascii="Songti SC" w:hAnsi="Songti SC" w:eastAsia="Songti SC"/>
                <w:b w:val="0"/>
                <w:color w:val="000000"/>
                <w:sz w:val="21"/>
              </w:rPr>
              <w:t>今</w:t>
            </w:r>
            <w:r>
              <w:rPr>
                <w:rFonts w:ascii="Songti SC" w:hAnsi="Songti SC" w:eastAsia="Songti SC"/>
                <w:b/>
                <w:color w:val="0000FF"/>
                <w:sz w:val="21"/>
              </w:rPr>
              <w:t>汝</w:t>
            </w:r>
            <w:r>
              <w:rPr>
                <w:rFonts w:ascii="Songti SC" w:hAnsi="Songti SC" w:eastAsia="Songti SC"/>
                <w:b w:val="0"/>
                <w:color w:val="000000"/>
                <w:sz w:val="21"/>
              </w:rPr>
              <w:t>衣服</w:t>
            </w:r>
            <w:r>
              <w:rPr>
                <w:rFonts w:ascii="Songti SC" w:hAnsi="Songti SC" w:eastAsia="Songti SC"/>
                <w:b/>
                <w:color w:val="0000FF"/>
                <w:sz w:val="21"/>
              </w:rPr>
              <w:t>既</w:t>
            </w:r>
            <w:r>
              <w:rPr>
                <w:rFonts w:ascii="Songti SC" w:hAnsi="Songti SC" w:eastAsia="Songti SC"/>
                <w:b w:val="0"/>
                <w:color w:val="000000"/>
                <w:sz w:val="21"/>
              </w:rPr>
              <w:t>盛颜色充盈天下</w:t>
            </w:r>
            <w:r>
              <w:rPr>
                <w:rFonts w:ascii="Songti SC" w:hAnsi="Songti SC" w:eastAsia="Songti SC"/>
                <w:b/>
                <w:color w:val="FF0000"/>
                <w:sz w:val="21"/>
              </w:rPr>
              <w:t>且</w:t>
            </w:r>
            <w:r>
              <w:rPr>
                <w:rFonts w:ascii="Songti SC" w:hAnsi="Songti SC" w:eastAsia="Songti SC"/>
                <w:b/>
                <w:color w:val="0000FF"/>
                <w:sz w:val="21"/>
              </w:rPr>
              <w:t>孰</w:t>
            </w:r>
            <w:r>
              <w:rPr>
                <w:rFonts w:ascii="Songti SC" w:hAnsi="Songti SC" w:eastAsia="Songti SC"/>
                <w:b w:val="0"/>
                <w:color w:val="000000"/>
                <w:sz w:val="21"/>
              </w:rPr>
              <w:t>肯</w:t>
            </w:r>
            <w:r>
              <w:rPr>
                <w:rFonts w:ascii="Songti SC" w:hAnsi="Songti SC" w:eastAsia="Songti SC"/>
                <w:b/>
                <w:color w:val="0000FF"/>
                <w:sz w:val="21"/>
              </w:rPr>
              <w:t>谏汝矣由</w:t>
            </w:r>
            <w:r>
              <w:rPr>
                <w:rFonts w:ascii="Songti SC" w:hAnsi="Songti SC" w:eastAsia="Songti SC"/>
                <w:b w:val="0"/>
                <w:color w:val="000000"/>
                <w:sz w:val="21"/>
              </w:rPr>
              <w:t>子路趋而出改服而入盖</w:t>
            </w:r>
            <w:r>
              <w:rPr>
                <w:rFonts w:ascii="Songti SC" w:hAnsi="Songti SC" w:eastAsia="Songti SC"/>
                <w:b/>
                <w:color w:val="0000FF"/>
                <w:sz w:val="21"/>
              </w:rPr>
              <w:t>犹若</w:t>
            </w:r>
            <w:r>
              <w:rPr>
                <w:rFonts w:ascii="Songti SC" w:hAnsi="Songti SC" w:eastAsia="Songti SC"/>
                <w:b w:val="0"/>
                <w:color w:val="000000"/>
                <w:sz w:val="21"/>
              </w:rPr>
              <w:t>也孔子曰</w:t>
            </w:r>
            <w:r>
              <w:rPr>
                <w:rFonts w:ascii="Songti SC" w:hAnsi="Songti SC" w:eastAsia="Songti SC"/>
                <w:b/>
                <w:color w:val="0000FF"/>
                <w:sz w:val="21"/>
              </w:rPr>
              <w:t>志</w:t>
            </w:r>
            <w:r>
              <w:rPr>
                <w:rFonts w:ascii="Songti SC" w:hAnsi="Songti SC" w:eastAsia="Songti SC"/>
                <w:b w:val="0"/>
                <w:color w:val="000000"/>
                <w:sz w:val="21"/>
              </w:rPr>
              <w:t>之吾语</w:t>
            </w:r>
            <w:r>
              <w:rPr>
                <w:rFonts w:ascii="Songti SC" w:hAnsi="Songti SC" w:eastAsia="Songti SC"/>
                <w:b/>
                <w:color w:val="0000FF"/>
                <w:sz w:val="21"/>
              </w:rPr>
              <w:t>女慎</w:t>
            </w:r>
            <w:r>
              <w:rPr>
                <w:rFonts w:ascii="Songti SC" w:hAnsi="Songti SC" w:eastAsia="Songti SC"/>
                <w:b w:val="0"/>
                <w:color w:val="000000"/>
                <w:sz w:val="21"/>
              </w:rPr>
              <w:t>于言者</w:t>
            </w:r>
            <w:r>
              <w:rPr>
                <w:rFonts w:ascii="Songti SC" w:hAnsi="Songti SC" w:eastAsia="Songti SC"/>
                <w:b/>
                <w:color w:val="0000FF"/>
                <w:sz w:val="21"/>
              </w:rPr>
              <w:t>不华慎</w:t>
            </w:r>
            <w:r>
              <w:rPr>
                <w:rFonts w:ascii="Songti SC" w:hAnsi="Songti SC" w:eastAsia="Songti SC"/>
                <w:b w:val="0"/>
                <w:color w:val="000000"/>
                <w:sz w:val="21"/>
              </w:rPr>
              <w:t>于行者</w:t>
            </w:r>
            <w:r>
              <w:rPr>
                <w:rFonts w:ascii="Songti SC" w:hAnsi="Songti SC" w:eastAsia="Songti SC"/>
                <w:b/>
                <w:color w:val="0000FF"/>
                <w:sz w:val="21"/>
              </w:rPr>
              <w:t>不伐</w:t>
            </w:r>
            <w:r>
              <w:rPr>
                <w:rFonts w:ascii="Songti SC" w:hAnsi="Songti SC" w:eastAsia="Songti SC"/>
                <w:b w:val="0"/>
                <w:color w:val="000000"/>
                <w:sz w:val="21"/>
              </w:rPr>
              <w:t>色</w:t>
            </w:r>
            <w:r>
              <w:rPr>
                <w:rFonts w:ascii="Songti SC" w:hAnsi="Songti SC" w:eastAsia="Songti SC"/>
                <w:b/>
                <w:color w:val="0000FF"/>
                <w:sz w:val="21"/>
              </w:rPr>
              <w:t>知</w:t>
            </w:r>
            <w:r>
              <w:rPr>
                <w:rFonts w:ascii="Songti SC" w:hAnsi="Songti SC" w:eastAsia="Songti SC"/>
                <w:b w:val="0"/>
                <w:color w:val="000000"/>
                <w:sz w:val="21"/>
              </w:rPr>
              <w:t>而有能者小人也故君子知之</w:t>
            </w:r>
            <w:r>
              <w:rPr>
                <w:rFonts w:ascii="Songti SC" w:hAnsi="Songti SC" w:eastAsia="Songti SC"/>
                <w:b/>
                <w:color w:val="0000FF"/>
                <w:sz w:val="21"/>
              </w:rPr>
              <w:t>曰</w:t>
            </w:r>
            <w:r>
              <w:rPr>
                <w:rFonts w:ascii="Songti SC" w:hAnsi="Songti SC" w:eastAsia="Songti SC"/>
                <w:b w:val="0"/>
                <w:color w:val="000000"/>
                <w:sz w:val="21"/>
              </w:rPr>
              <w:t>知之不知</w:t>
            </w:r>
            <w:r>
              <w:rPr>
                <w:rFonts w:ascii="Songti SC" w:hAnsi="Songti SC" w:eastAsia="Songti SC"/>
                <w:b/>
                <w:color w:val="0000FF"/>
                <w:sz w:val="21"/>
              </w:rPr>
              <w:t>曰</w:t>
            </w:r>
            <w:r>
              <w:rPr>
                <w:rFonts w:ascii="Songti SC" w:hAnsi="Songti SC" w:eastAsia="Songti SC"/>
                <w:b w:val="0"/>
                <w:color w:val="000000"/>
                <w:sz w:val="21"/>
              </w:rPr>
              <w:t>不知言之要也能之</w:t>
            </w:r>
            <w:r>
              <w:rPr>
                <w:rFonts w:ascii="Songti SC" w:hAnsi="Songti SC" w:eastAsia="Songti SC"/>
                <w:b/>
                <w:color w:val="0000FF"/>
                <w:sz w:val="21"/>
              </w:rPr>
              <w:t>曰</w:t>
            </w:r>
            <w:r>
              <w:rPr>
                <w:rFonts w:ascii="Songti SC" w:hAnsi="Songti SC" w:eastAsia="Songti SC"/>
                <w:b w:val="0"/>
                <w:color w:val="000000"/>
                <w:sz w:val="21"/>
              </w:rPr>
              <w:t>能之不能</w:t>
            </w:r>
            <w:r>
              <w:rPr>
                <w:rFonts w:ascii="Songti SC" w:hAnsi="Songti SC" w:eastAsia="Songti SC"/>
                <w:b/>
                <w:color w:val="0000FF"/>
                <w:sz w:val="21"/>
              </w:rPr>
              <w:t>曰</w:t>
            </w:r>
            <w:r>
              <w:rPr>
                <w:rFonts w:ascii="Songti SC" w:hAnsi="Songti SC" w:eastAsia="Songti SC"/>
                <w:b w:val="0"/>
                <w:color w:val="000000"/>
                <w:sz w:val="21"/>
              </w:rPr>
              <w:t>不能行之至也言要则知行</w:t>
            </w:r>
            <w:r>
              <w:rPr>
                <w:rFonts w:ascii="Songti SC" w:hAnsi="Songti SC" w:eastAsia="Songti SC"/>
                <w:b/>
                <w:color w:val="0000FF"/>
                <w:sz w:val="21"/>
              </w:rPr>
              <w:t>至</w:t>
            </w:r>
            <w:r>
              <w:rPr>
                <w:rFonts w:ascii="Songti SC" w:hAnsi="Songti SC" w:eastAsia="Songti SC"/>
                <w:b w:val="0"/>
                <w:color w:val="000000"/>
                <w:sz w:val="21"/>
              </w:rPr>
              <w:t>则仁既知且仁夫</w:t>
            </w:r>
            <w:r>
              <w:rPr>
                <w:rFonts w:ascii="Songti SC" w:hAnsi="Songti SC" w:eastAsia="Songti SC"/>
                <w:b/>
                <w:color w:val="FF0000"/>
                <w:sz w:val="21"/>
              </w:rPr>
              <w:t>恶</w:t>
            </w:r>
            <w:r>
              <w:rPr>
                <w:rFonts w:ascii="Songti SC" w:hAnsi="Songti SC" w:eastAsia="Songti SC"/>
                <w:b w:val="0"/>
                <w:color w:val="000000"/>
                <w:sz w:val="21"/>
              </w:rPr>
              <w:t>有</w:t>
            </w:r>
            <w:r>
              <w:rPr>
                <w:rFonts w:ascii="Songti SC" w:hAnsi="Songti SC" w:eastAsia="Songti SC"/>
                <w:b/>
                <w:color w:val="0000FF"/>
                <w:sz w:val="21"/>
              </w:rPr>
              <w:t>不足</w:t>
            </w:r>
            <w:r>
              <w:rPr>
                <w:rFonts w:ascii="Songti SC" w:hAnsi="Songti SC" w:eastAsia="Songti SC"/>
                <w:b w:val="0"/>
                <w:color w:val="000000"/>
                <w:sz w:val="21"/>
              </w:rPr>
              <w:t>矣哉</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子路盛服</w:t>
            </w:r>
            <w:r>
              <w:rPr>
                <w:rFonts w:ascii="Songti SC" w:hAnsi="Songti SC" w:eastAsia="Songti SC"/>
                <w:b/>
                <w:color w:val="FF0000"/>
                <w:sz w:val="21"/>
              </w:rPr>
              <w:t>而</w:t>
            </w:r>
            <w:r>
              <w:rPr>
                <w:rFonts w:ascii="Songti SC" w:hAnsi="Songti SC" w:eastAsia="Songti SC"/>
                <w:b w:val="0"/>
                <w:color w:val="000000"/>
                <w:sz w:val="21"/>
              </w:rPr>
              <w:t>见孔子孔子曰由是</w:t>
            </w:r>
            <w:r>
              <w:rPr>
                <w:rFonts w:ascii="Songti SC" w:hAnsi="Songti SC" w:eastAsia="Songti SC"/>
                <w:b/>
                <w:color w:val="FF0000"/>
                <w:sz w:val="21"/>
              </w:rPr>
              <w:t>襜</w:t>
            </w:r>
            <w:r>
              <w:rPr>
                <w:rFonts w:ascii="Songti SC" w:hAnsi="Songti SC" w:eastAsia="Songti SC"/>
                <w:b/>
                <w:color w:val="0000FF"/>
                <w:sz w:val="21"/>
              </w:rPr>
              <w:t>襜者</w:t>
            </w:r>
            <w:r>
              <w:rPr>
                <w:rFonts w:ascii="Songti SC" w:hAnsi="Songti SC" w:eastAsia="Songti SC"/>
                <w:b w:val="0"/>
                <w:color w:val="000000"/>
                <w:sz w:val="21"/>
              </w:rPr>
              <w:t>何也昔者江</w:t>
            </w:r>
            <w:r>
              <w:rPr>
                <w:rFonts w:ascii="Songti SC" w:hAnsi="Songti SC" w:eastAsia="Songti SC"/>
                <w:b/>
                <w:color w:val="FF0000"/>
                <w:sz w:val="21"/>
              </w:rPr>
              <w:t>水</w:t>
            </w:r>
            <w:r>
              <w:rPr>
                <w:rFonts w:ascii="Songti SC" w:hAnsi="Songti SC" w:eastAsia="Songti SC"/>
                <w:b w:val="0"/>
                <w:color w:val="000000"/>
                <w:sz w:val="21"/>
              </w:rPr>
              <w:t>出于岷山其始也</w:t>
            </w:r>
            <w:r>
              <w:rPr>
                <w:rFonts w:ascii="Songti SC" w:hAnsi="Songti SC" w:eastAsia="Songti SC"/>
                <w:b/>
                <w:color w:val="0000FF"/>
                <w:sz w:val="21"/>
              </w:rPr>
              <w:t>大足</w:t>
            </w:r>
            <w:r>
              <w:rPr>
                <w:rFonts w:ascii="Songti SC" w:hAnsi="Songti SC" w:eastAsia="Songti SC"/>
                <w:b w:val="0"/>
                <w:color w:val="000000"/>
                <w:sz w:val="21"/>
              </w:rPr>
              <w:t>以滥觞及其至江之津也不</w:t>
            </w:r>
            <w:r>
              <w:rPr>
                <w:rFonts w:ascii="Songti SC" w:hAnsi="Songti SC" w:eastAsia="Songti SC"/>
                <w:b/>
                <w:color w:val="0000FF"/>
                <w:sz w:val="21"/>
              </w:rPr>
              <w:t>方</w:t>
            </w:r>
            <w:r>
              <w:rPr>
                <w:rFonts w:ascii="Songti SC" w:hAnsi="Songti SC" w:eastAsia="Songti SC"/>
                <w:b w:val="0"/>
                <w:color w:val="000000"/>
                <w:sz w:val="21"/>
              </w:rPr>
              <w:t>舟不避风则不可</w:t>
            </w:r>
            <w:r>
              <w:rPr>
                <w:rFonts w:ascii="Songti SC" w:hAnsi="Songti SC" w:eastAsia="Songti SC"/>
                <w:b/>
                <w:color w:val="0000FF"/>
                <w:sz w:val="21"/>
              </w:rPr>
              <w:t>渡</w:t>
            </w:r>
            <w:r>
              <w:rPr>
                <w:rFonts w:ascii="Songti SC" w:hAnsi="Songti SC" w:eastAsia="Songti SC"/>
                <w:b w:val="0"/>
                <w:color w:val="000000"/>
                <w:sz w:val="21"/>
              </w:rPr>
              <w:t>也非唯下流</w:t>
            </w:r>
            <w:r>
              <w:rPr>
                <w:rFonts w:ascii="Songti SC" w:hAnsi="Songti SC" w:eastAsia="Songti SC"/>
                <w:b/>
                <w:color w:val="FF0000"/>
                <w:sz w:val="21"/>
              </w:rPr>
              <w:t>众川</w:t>
            </w:r>
            <w:r>
              <w:rPr>
                <w:rFonts w:ascii="Songti SC" w:hAnsi="Songti SC" w:eastAsia="Songti SC"/>
                <w:b/>
                <w:color w:val="0000FF"/>
                <w:sz w:val="21"/>
              </w:rPr>
              <w:t>之</w:t>
            </w:r>
            <w:r>
              <w:rPr>
                <w:rFonts w:ascii="Songti SC" w:hAnsi="Songti SC" w:eastAsia="Songti SC"/>
                <w:b w:val="0"/>
                <w:color w:val="000000"/>
                <w:sz w:val="21"/>
              </w:rPr>
              <w:t>多</w:t>
            </w:r>
            <w:r>
              <w:rPr>
                <w:rFonts w:ascii="Songti SC" w:hAnsi="Songti SC" w:eastAsia="Songti SC"/>
                <w:b/>
                <w:color w:val="0000FF"/>
                <w:sz w:val="21"/>
              </w:rPr>
              <w:t>乎</w:t>
            </w:r>
            <w:r>
              <w:rPr>
                <w:rFonts w:ascii="Songti SC" w:hAnsi="Songti SC" w:eastAsia="Songti SC"/>
                <w:b w:val="0"/>
                <w:color w:val="000000"/>
                <w:sz w:val="21"/>
              </w:rPr>
              <w:t>今</w:t>
            </w:r>
            <w:r>
              <w:rPr>
                <w:rFonts w:ascii="Songti SC" w:hAnsi="Songti SC" w:eastAsia="Songti SC"/>
                <w:b/>
                <w:color w:val="0000FF"/>
                <w:sz w:val="21"/>
              </w:rPr>
              <w:t>若</w:t>
            </w:r>
            <w:r>
              <w:rPr>
                <w:rFonts w:ascii="Songti SC" w:hAnsi="Songti SC" w:eastAsia="Songti SC"/>
                <w:b w:val="0"/>
                <w:color w:val="000000"/>
                <w:sz w:val="21"/>
              </w:rPr>
              <w:t>衣服</w:t>
            </w:r>
            <w:r>
              <w:rPr>
                <w:rFonts w:ascii="Songti SC" w:hAnsi="Songti SC" w:eastAsia="Songti SC"/>
                <w:b/>
                <w:color w:val="0000FF"/>
                <w:sz w:val="21"/>
              </w:rPr>
              <w:t>甚</w:t>
            </w:r>
            <w:r>
              <w:rPr>
                <w:rFonts w:ascii="Songti SC" w:hAnsi="Songti SC" w:eastAsia="Songti SC"/>
                <w:b w:val="0"/>
                <w:color w:val="000000"/>
                <w:sz w:val="21"/>
              </w:rPr>
              <w:t>盛颜色充盈天下</w:t>
            </w:r>
            <w:r>
              <w:rPr>
                <w:rFonts w:ascii="Songti SC" w:hAnsi="Songti SC" w:eastAsia="Songti SC"/>
                <w:b/>
                <w:color w:val="0000FF"/>
                <w:sz w:val="21"/>
              </w:rPr>
              <w:t>谁</w:t>
            </w:r>
            <w:r>
              <w:rPr>
                <w:rFonts w:ascii="Songti SC" w:hAnsi="Songti SC" w:eastAsia="Songti SC"/>
                <w:b w:val="0"/>
                <w:color w:val="000000"/>
                <w:sz w:val="21"/>
              </w:rPr>
              <w:t>肯</w:t>
            </w:r>
            <w:r>
              <w:rPr>
                <w:rFonts w:ascii="Songti SC" w:hAnsi="Songti SC" w:eastAsia="Songti SC"/>
                <w:b/>
                <w:color w:val="0000FF"/>
                <w:sz w:val="21"/>
              </w:rPr>
              <w:t>加若者哉</w:t>
            </w:r>
            <w:r>
              <w:rPr>
                <w:rFonts w:ascii="Songti SC" w:hAnsi="Songti SC" w:eastAsia="Songti SC"/>
                <w:b w:val="0"/>
                <w:color w:val="000000"/>
                <w:sz w:val="21"/>
              </w:rPr>
              <w:t>子路趋而出改服而入盖</w:t>
            </w:r>
            <w:r>
              <w:rPr>
                <w:rFonts w:ascii="Songti SC" w:hAnsi="Songti SC" w:eastAsia="Songti SC"/>
                <w:b/>
                <w:color w:val="0000FF"/>
                <w:sz w:val="21"/>
              </w:rPr>
              <w:t>自如</w:t>
            </w:r>
            <w:r>
              <w:rPr>
                <w:rFonts w:ascii="Songti SC" w:hAnsi="Songti SC" w:eastAsia="Songti SC"/>
                <w:b w:val="0"/>
                <w:color w:val="000000"/>
                <w:sz w:val="21"/>
              </w:rPr>
              <w:t>也孔子曰</w:t>
            </w:r>
            <w:r>
              <w:rPr>
                <w:rFonts w:ascii="Songti SC" w:hAnsi="Songti SC" w:eastAsia="Songti SC"/>
                <w:b/>
                <w:color w:val="FF0000"/>
                <w:sz w:val="21"/>
              </w:rPr>
              <w:t>由</w:t>
            </w:r>
            <w:r>
              <w:rPr>
                <w:rFonts w:ascii="Songti SC" w:hAnsi="Songti SC" w:eastAsia="Songti SC"/>
                <w:b/>
                <w:color w:val="0000FF"/>
                <w:sz w:val="21"/>
              </w:rPr>
              <w:t>记</w:t>
            </w:r>
            <w:r>
              <w:rPr>
                <w:rFonts w:ascii="Songti SC" w:hAnsi="Songti SC" w:eastAsia="Songti SC"/>
                <w:b w:val="0"/>
                <w:color w:val="000000"/>
                <w:sz w:val="21"/>
              </w:rPr>
              <w:t>之吾语</w:t>
            </w:r>
            <w:r>
              <w:rPr>
                <w:rFonts w:ascii="Songti SC" w:hAnsi="Songti SC" w:eastAsia="Songti SC"/>
                <w:b/>
                <w:color w:val="0000FF"/>
                <w:sz w:val="21"/>
              </w:rPr>
              <w:t>若贲</w:t>
            </w:r>
            <w:r>
              <w:rPr>
                <w:rFonts w:ascii="Songti SC" w:hAnsi="Songti SC" w:eastAsia="Songti SC"/>
                <w:b w:val="0"/>
                <w:color w:val="000000"/>
                <w:sz w:val="21"/>
              </w:rPr>
              <w:t>于言者</w:t>
            </w:r>
            <w:r>
              <w:rPr>
                <w:rFonts w:ascii="Songti SC" w:hAnsi="Songti SC" w:eastAsia="Songti SC"/>
                <w:b/>
                <w:color w:val="0000FF"/>
                <w:sz w:val="21"/>
              </w:rPr>
              <w:t>华也奋</w:t>
            </w:r>
            <w:r>
              <w:rPr>
                <w:rFonts w:ascii="Songti SC" w:hAnsi="Songti SC" w:eastAsia="Songti SC"/>
                <w:b w:val="0"/>
                <w:color w:val="000000"/>
                <w:sz w:val="21"/>
              </w:rPr>
              <w:t>于行者</w:t>
            </w:r>
            <w:r>
              <w:rPr>
                <w:rFonts w:ascii="Songti SC" w:hAnsi="Songti SC" w:eastAsia="Songti SC"/>
                <w:b/>
                <w:color w:val="FF0000"/>
                <w:sz w:val="21"/>
              </w:rPr>
              <w:t>伐</w:t>
            </w:r>
            <w:r>
              <w:rPr>
                <w:rFonts w:ascii="Songti SC" w:hAnsi="Songti SC" w:eastAsia="Songti SC"/>
                <w:b/>
                <w:color w:val="0000FF"/>
                <w:sz w:val="21"/>
              </w:rPr>
              <w:t>也夫</w:t>
            </w:r>
            <w:r>
              <w:rPr>
                <w:rFonts w:ascii="Songti SC" w:hAnsi="Songti SC" w:eastAsia="Songti SC"/>
                <w:b w:val="0"/>
                <w:color w:val="000000"/>
                <w:sz w:val="21"/>
              </w:rPr>
              <w:t>色</w:t>
            </w:r>
            <w:r>
              <w:rPr>
                <w:rFonts w:ascii="Songti SC" w:hAnsi="Songti SC" w:eastAsia="Songti SC"/>
                <w:b/>
                <w:color w:val="0000FF"/>
                <w:sz w:val="21"/>
              </w:rPr>
              <w:t>智</w:t>
            </w:r>
            <w:r>
              <w:rPr>
                <w:rFonts w:ascii="Songti SC" w:hAnsi="Songti SC" w:eastAsia="Songti SC"/>
                <w:b w:val="0"/>
                <w:color w:val="000000"/>
                <w:sz w:val="21"/>
              </w:rPr>
              <w:t>而有能者小人也故君子知之</w:t>
            </w:r>
            <w:r>
              <w:rPr>
                <w:rFonts w:ascii="Songti SC" w:hAnsi="Songti SC" w:eastAsia="Songti SC"/>
                <w:b/>
                <w:color w:val="0000FF"/>
                <w:sz w:val="21"/>
              </w:rPr>
              <w:t>为</w:t>
            </w:r>
            <w:r>
              <w:rPr>
                <w:rFonts w:ascii="Songti SC" w:hAnsi="Songti SC" w:eastAsia="Songti SC"/>
                <w:b w:val="0"/>
                <w:color w:val="000000"/>
                <w:sz w:val="21"/>
              </w:rPr>
              <w:t>知之不知</w:t>
            </w:r>
            <w:r>
              <w:rPr>
                <w:rFonts w:ascii="Songti SC" w:hAnsi="Songti SC" w:eastAsia="Songti SC"/>
                <w:b/>
                <w:color w:val="0000FF"/>
                <w:sz w:val="21"/>
              </w:rPr>
              <w:t>为</w:t>
            </w:r>
            <w:r>
              <w:rPr>
                <w:rFonts w:ascii="Songti SC" w:hAnsi="Songti SC" w:eastAsia="Songti SC"/>
                <w:b w:val="0"/>
                <w:color w:val="000000"/>
                <w:sz w:val="21"/>
              </w:rPr>
              <w:t>不知言之要也能之</w:t>
            </w:r>
            <w:r>
              <w:rPr>
                <w:rFonts w:ascii="Songti SC" w:hAnsi="Songti SC" w:eastAsia="Songti SC"/>
                <w:b/>
                <w:color w:val="0000FF"/>
                <w:sz w:val="21"/>
              </w:rPr>
              <w:t>为</w:t>
            </w:r>
            <w:r>
              <w:rPr>
                <w:rFonts w:ascii="Songti SC" w:hAnsi="Songti SC" w:eastAsia="Songti SC"/>
                <w:b w:val="0"/>
                <w:color w:val="000000"/>
                <w:sz w:val="21"/>
              </w:rPr>
              <w:t>能之不能</w:t>
            </w:r>
            <w:r>
              <w:rPr>
                <w:rFonts w:ascii="Songti SC" w:hAnsi="Songti SC" w:eastAsia="Songti SC"/>
                <w:b/>
                <w:color w:val="0000FF"/>
                <w:sz w:val="21"/>
              </w:rPr>
              <w:t>为</w:t>
            </w:r>
            <w:r>
              <w:rPr>
                <w:rFonts w:ascii="Songti SC" w:hAnsi="Songti SC" w:eastAsia="Songti SC"/>
                <w:b w:val="0"/>
                <w:color w:val="000000"/>
                <w:sz w:val="21"/>
              </w:rPr>
              <w:t>不能行之至也言要则知行</w:t>
            </w:r>
            <w:r>
              <w:rPr>
                <w:rFonts w:ascii="Songti SC" w:hAnsi="Songti SC" w:eastAsia="Songti SC"/>
                <w:b/>
                <w:color w:val="0000FF"/>
                <w:sz w:val="21"/>
              </w:rPr>
              <w:t>要</w:t>
            </w:r>
            <w:r>
              <w:rPr>
                <w:rFonts w:ascii="Songti SC" w:hAnsi="Songti SC" w:eastAsia="Songti SC"/>
                <w:b w:val="0"/>
                <w:color w:val="000000"/>
                <w:sz w:val="21"/>
              </w:rPr>
              <w:t>则仁既知且仁夫有</w:t>
            </w:r>
            <w:r>
              <w:rPr>
                <w:rFonts w:ascii="Songti SC" w:hAnsi="Songti SC" w:eastAsia="Songti SC"/>
                <w:b/>
                <w:color w:val="0000FF"/>
                <w:sz w:val="21"/>
              </w:rPr>
              <w:t>何加</w:t>
            </w:r>
            <w:r>
              <w:rPr>
                <w:rFonts w:ascii="Songti SC" w:hAnsi="Songti SC" w:eastAsia="Songti SC"/>
                <w:b w:val="0"/>
                <w:color w:val="000000"/>
                <w:sz w:val="21"/>
              </w:rPr>
              <w:t>矣哉</w:t>
            </w:r>
            <w:r>
              <w:rPr>
                <w:rFonts w:ascii="Songti SC" w:hAnsi="Songti SC" w:eastAsia="Songti SC"/>
                <w:b/>
                <w:color w:val="FF0000"/>
                <w:sz w:val="21"/>
              </w:rPr>
              <w:t>由诗云汤降不迟圣敬日跻此之谓也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襜</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裾</w:t>
            </w:r>
            <w:r>
              <w:rPr>
                <w:rFonts w:ascii="Songti SC" w:hAnsi="Songti SC" w:eastAsia="Songti SC"/>
                <w:b w:val="0"/>
                <w:sz w:val="21"/>
              </w:rPr>
              <w:t>”作“</w:t>
            </w:r>
            <w:r>
              <w:rPr>
                <w:rFonts w:ascii="Songti SC" w:hAnsi="Songti SC" w:eastAsia="Songti SC"/>
                <w:b/>
                <w:color w:val="0000FF"/>
                <w:sz w:val="21"/>
              </w:rPr>
              <w:t>襜</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裾</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水</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出</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源</w:t>
            </w:r>
            <w:r>
              <w:rPr>
                <w:rFonts w:ascii="Songti SC" w:hAnsi="Songti SC" w:eastAsia="Songti SC"/>
                <w:b w:val="0"/>
                <w:sz w:val="21"/>
              </w:rPr>
              <w:t>”作“</w:t>
            </w:r>
            <w:r>
              <w:rPr>
                <w:rFonts w:ascii="Songti SC" w:hAnsi="Songti SC" w:eastAsia="Songti SC"/>
                <w:b/>
                <w:color w:val="0000FF"/>
                <w:sz w:val="21"/>
              </w:rPr>
              <w:t>大</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可</w:t>
            </w:r>
            <w:r>
              <w:rPr>
                <w:rFonts w:ascii="Songti SC" w:hAnsi="Songti SC" w:eastAsia="Songti SC"/>
                <w:b w:val="0"/>
                <w:sz w:val="21"/>
              </w:rPr>
              <w:t>”作“</w:t>
            </w:r>
            <w:r>
              <w:rPr>
                <w:rFonts w:ascii="Songti SC" w:hAnsi="Songti SC" w:eastAsia="Songti SC"/>
                <w:b/>
                <w:color w:val="0000FF"/>
                <w:sz w:val="21"/>
              </w:rPr>
              <w:t>足</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放</w:t>
            </w:r>
            <w:r>
              <w:rPr>
                <w:rFonts w:ascii="Songti SC" w:hAnsi="Songti SC" w:eastAsia="Songti SC"/>
                <w:b w:val="0"/>
                <w:sz w:val="21"/>
              </w:rPr>
              <w:t>”作“</w:t>
            </w:r>
            <w:r>
              <w:rPr>
                <w:rFonts w:ascii="Songti SC" w:hAnsi="Songti SC" w:eastAsia="Songti SC"/>
                <w:b/>
                <w:color w:val="0000FF"/>
                <w:sz w:val="21"/>
              </w:rPr>
              <w:t>方</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涉</w:t>
            </w:r>
            <w:r>
              <w:rPr>
                <w:rFonts w:ascii="Songti SC" w:hAnsi="Songti SC" w:eastAsia="Songti SC"/>
                <w:b w:val="0"/>
                <w:sz w:val="21"/>
              </w:rPr>
              <w:t>”作“</w:t>
            </w:r>
            <w:r>
              <w:rPr>
                <w:rFonts w:ascii="Songti SC" w:hAnsi="Songti SC" w:eastAsia="Songti SC"/>
                <w:b/>
                <w:color w:val="0000FF"/>
                <w:sz w:val="21"/>
              </w:rPr>
              <w:t>渡</w:t>
            </w:r>
            <w:r>
              <w:rPr>
                <w:rFonts w:ascii="Songti SC" w:hAnsi="Songti SC" w:eastAsia="Songti SC"/>
                <w:b w:val="0"/>
                <w:sz w:val="21"/>
              </w:rPr>
              <w:t>”</w:t>
            </w:r>
          </w:p>
          <w:p>
            <w:pPr>
              <w:spacing w:after="0" w:before="0"/>
            </w:pPr>
            <w:r>
              <w:rPr>
                <w:rFonts w:ascii="Songti SC" w:hAnsi="Songti SC" w:eastAsia="Songti SC"/>
                <w:b w:val="0"/>
                <w:sz w:val="21"/>
              </w:rPr>
              <w:t>12. B增此句：“</w:t>
            </w:r>
            <w:r>
              <w:rPr>
                <w:rFonts w:ascii="Songti SC" w:hAnsi="Songti SC" w:eastAsia="Songti SC"/>
                <w:b/>
                <w:color w:val="FF0000"/>
                <w:sz w:val="21"/>
              </w:rPr>
              <w:t>众川</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水</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邪</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汝</w:t>
            </w:r>
            <w:r>
              <w:rPr>
                <w:rFonts w:ascii="Songti SC" w:hAnsi="Songti SC" w:eastAsia="Songti SC"/>
                <w:b w:val="0"/>
                <w:sz w:val="21"/>
              </w:rPr>
              <w:t>”作“</w:t>
            </w:r>
            <w:r>
              <w:rPr>
                <w:rFonts w:ascii="Songti SC" w:hAnsi="Songti SC" w:eastAsia="Songti SC"/>
                <w:b/>
                <w:color w:val="0000FF"/>
                <w:sz w:val="21"/>
              </w:rPr>
              <w:t>若</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既</w:t>
            </w:r>
            <w:r>
              <w:rPr>
                <w:rFonts w:ascii="Songti SC" w:hAnsi="Songti SC" w:eastAsia="Songti SC"/>
                <w:b w:val="0"/>
                <w:sz w:val="21"/>
              </w:rPr>
              <w:t>”作“</w:t>
            </w:r>
            <w:r>
              <w:rPr>
                <w:rFonts w:ascii="Songti SC" w:hAnsi="Songti SC" w:eastAsia="Songti SC"/>
                <w:b/>
                <w:color w:val="0000FF"/>
                <w:sz w:val="21"/>
              </w:rPr>
              <w:t>甚</w:t>
            </w:r>
            <w:r>
              <w:rPr>
                <w:rFonts w:ascii="Songti SC" w:hAnsi="Songti SC" w:eastAsia="Songti SC"/>
                <w:b w:val="0"/>
                <w:sz w:val="21"/>
              </w:rPr>
              <w:t>”</w:t>
            </w:r>
          </w:p>
          <w:p>
            <w:pPr>
              <w:spacing w:after="0" w:before="0"/>
            </w:pPr>
            <w:r>
              <w:rPr>
                <w:rFonts w:ascii="Songti SC" w:hAnsi="Songti SC" w:eastAsia="Songti SC"/>
                <w:b w:val="0"/>
                <w:sz w:val="21"/>
              </w:rPr>
              <w:t>17. A有B无：“</w:t>
            </w:r>
            <w:r>
              <w:rPr>
                <w:rFonts w:ascii="Songti SC" w:hAnsi="Songti SC" w:eastAsia="Songti SC"/>
                <w:b/>
                <w:color w:val="FF0000"/>
                <w:sz w:val="21"/>
              </w:rPr>
              <w:t>且</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孰</w:t>
            </w:r>
            <w:r>
              <w:rPr>
                <w:rFonts w:ascii="Songti SC" w:hAnsi="Songti SC" w:eastAsia="Songti SC"/>
                <w:b w:val="0"/>
                <w:sz w:val="21"/>
              </w:rPr>
              <w:t>”作“</w:t>
            </w:r>
            <w:r>
              <w:rPr>
                <w:rFonts w:ascii="Songti SC" w:hAnsi="Songti SC" w:eastAsia="Songti SC"/>
                <w:b/>
                <w:color w:val="0000FF"/>
                <w:sz w:val="21"/>
              </w:rPr>
              <w:t>谁</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谏</w:t>
            </w:r>
            <w:r>
              <w:rPr>
                <w:rFonts w:ascii="Songti SC" w:hAnsi="Songti SC" w:eastAsia="Songti SC"/>
                <w:b w:val="0"/>
                <w:sz w:val="21"/>
              </w:rPr>
              <w:t>”作“</w:t>
            </w:r>
            <w:r>
              <w:rPr>
                <w:rFonts w:ascii="Songti SC" w:hAnsi="Songti SC" w:eastAsia="Songti SC"/>
                <w:b/>
                <w:color w:val="0000FF"/>
                <w:sz w:val="21"/>
              </w:rPr>
              <w:t>加</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汝</w:t>
            </w:r>
            <w:r>
              <w:rPr>
                <w:rFonts w:ascii="Songti SC" w:hAnsi="Songti SC" w:eastAsia="Songti SC"/>
                <w:b w:val="0"/>
                <w:sz w:val="21"/>
              </w:rPr>
              <w:t>”作“</w:t>
            </w:r>
            <w:r>
              <w:rPr>
                <w:rFonts w:ascii="Songti SC" w:hAnsi="Songti SC" w:eastAsia="Songti SC"/>
                <w:b/>
                <w:color w:val="0000FF"/>
                <w:sz w:val="21"/>
              </w:rPr>
              <w:t>若</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由</w:t>
            </w:r>
            <w:r>
              <w:rPr>
                <w:rFonts w:ascii="Songti SC" w:hAnsi="Songti SC" w:eastAsia="Songti SC"/>
                <w:b w:val="0"/>
                <w:sz w:val="21"/>
              </w:rPr>
              <w:t>”作“</w:t>
            </w:r>
            <w:r>
              <w:rPr>
                <w:rFonts w:ascii="Songti SC" w:hAnsi="Songti SC" w:eastAsia="Songti SC"/>
                <w:b/>
                <w:color w:val="0000FF"/>
                <w:sz w:val="21"/>
              </w:rPr>
              <w:t>哉</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犹</w:t>
            </w:r>
            <w:r>
              <w:rPr>
                <w:rFonts w:ascii="Songti SC" w:hAnsi="Songti SC" w:eastAsia="Songti SC"/>
                <w:b w:val="0"/>
                <w:sz w:val="21"/>
              </w:rPr>
              <w:t>”作“</w:t>
            </w:r>
            <w:r>
              <w:rPr>
                <w:rFonts w:ascii="Songti SC" w:hAnsi="Songti SC" w:eastAsia="Songti SC"/>
                <w:b/>
                <w:color w:val="0000FF"/>
                <w:sz w:val="21"/>
              </w:rPr>
              <w:t>自</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若</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sz w:val="21"/>
              </w:rPr>
              <w:t>25. B增此字：“</w:t>
            </w:r>
            <w:r>
              <w:rPr>
                <w:rFonts w:ascii="Songti SC" w:hAnsi="Songti SC" w:eastAsia="Songti SC"/>
                <w:b/>
                <w:color w:val="FF0000"/>
                <w:sz w:val="21"/>
              </w:rPr>
              <w:t>由</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志</w:t>
            </w:r>
            <w:r>
              <w:rPr>
                <w:rFonts w:ascii="Songti SC" w:hAnsi="Songti SC" w:eastAsia="Songti SC"/>
                <w:b w:val="0"/>
                <w:sz w:val="21"/>
              </w:rPr>
              <w:t>”作“</w:t>
            </w:r>
            <w:r>
              <w:rPr>
                <w:rFonts w:ascii="Songti SC" w:hAnsi="Songti SC" w:eastAsia="Songti SC"/>
                <w:b/>
                <w:color w:val="0000FF"/>
                <w:sz w:val="21"/>
              </w:rPr>
              <w:t>记</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若</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慎</w:t>
            </w:r>
            <w:r>
              <w:rPr>
                <w:rFonts w:ascii="Songti SC" w:hAnsi="Songti SC" w:eastAsia="Songti SC"/>
                <w:b w:val="0"/>
                <w:sz w:val="21"/>
              </w:rPr>
              <w:t>”作“</w:t>
            </w:r>
            <w:r>
              <w:rPr>
                <w:rFonts w:ascii="Songti SC" w:hAnsi="Songti SC" w:eastAsia="Songti SC"/>
                <w:b/>
                <w:color w:val="0000FF"/>
                <w:sz w:val="21"/>
              </w:rPr>
              <w:t>贲</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华</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华</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慎</w:t>
            </w:r>
            <w:r>
              <w:rPr>
                <w:rFonts w:ascii="Songti SC" w:hAnsi="Songti SC" w:eastAsia="Songti SC"/>
                <w:b w:val="0"/>
                <w:sz w:val="21"/>
              </w:rPr>
              <w:t>”作“</w:t>
            </w:r>
            <w:r>
              <w:rPr>
                <w:rFonts w:ascii="Songti SC" w:hAnsi="Songti SC" w:eastAsia="Songti SC"/>
                <w:b/>
                <w:color w:val="0000FF"/>
                <w:sz w:val="21"/>
              </w:rPr>
              <w:t>奋</w:t>
            </w:r>
            <w:r>
              <w:rPr>
                <w:rFonts w:ascii="Songti SC" w:hAnsi="Songti SC" w:eastAsia="Songti SC"/>
                <w:b w:val="0"/>
                <w:sz w:val="21"/>
              </w:rPr>
              <w:t>”</w:t>
            </w:r>
          </w:p>
          <w:p>
            <w:pPr>
              <w:spacing w:after="0" w:before="0"/>
            </w:pPr>
            <w:r>
              <w:rPr>
                <w:rFonts w:ascii="Songti SC" w:hAnsi="Songti SC" w:eastAsia="Songti SC"/>
                <w:b w:val="0"/>
                <w:sz w:val="21"/>
              </w:rPr>
              <w:t>32. B增此字：“</w:t>
            </w:r>
            <w:r>
              <w:rPr>
                <w:rFonts w:ascii="Songti SC" w:hAnsi="Songti SC" w:eastAsia="Songti SC"/>
                <w:b/>
                <w:color w:val="FF0000"/>
                <w:sz w:val="21"/>
              </w:rPr>
              <w:t>伐</w:t>
            </w:r>
            <w:r>
              <w:rPr>
                <w:rFonts w:ascii="Songti SC" w:hAnsi="Songti SC" w:eastAsia="Songti SC"/>
                <w:b w:val="0"/>
                <w:sz w:val="21"/>
              </w:rPr>
              <w:t>”</w:t>
            </w:r>
          </w:p>
          <w:p>
            <w:pPr>
              <w:spacing w:after="0" w:before="0"/>
            </w:pPr>
            <w:r>
              <w:rPr>
                <w:rFonts w:ascii="Songti SC" w:hAnsi="Songti SC" w:eastAsia="Songti SC"/>
                <w:b w:val="0"/>
                <w:sz w:val="21"/>
              </w:rPr>
              <w:t>33.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伐</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35.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37.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38.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39.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40. A作B：“</w:t>
            </w:r>
            <w:r>
              <w:rPr>
                <w:rFonts w:ascii="Songti SC" w:hAnsi="Songti SC" w:eastAsia="Songti SC"/>
                <w:b/>
                <w:color w:val="0000FF"/>
                <w:sz w:val="21"/>
              </w:rPr>
              <w:t>至</w:t>
            </w:r>
            <w:r>
              <w:rPr>
                <w:rFonts w:ascii="Songti SC" w:hAnsi="Songti SC" w:eastAsia="Songti SC"/>
                <w:b w:val="0"/>
                <w:sz w:val="21"/>
              </w:rPr>
              <w:t>”作“</w:t>
            </w:r>
            <w:r>
              <w:rPr>
                <w:rFonts w:ascii="Songti SC" w:hAnsi="Songti SC" w:eastAsia="Songti SC"/>
                <w:b/>
                <w:color w:val="0000FF"/>
                <w:sz w:val="21"/>
              </w:rPr>
              <w:t>要</w:t>
            </w:r>
            <w:r>
              <w:rPr>
                <w:rFonts w:ascii="Songti SC" w:hAnsi="Songti SC" w:eastAsia="Songti SC"/>
                <w:b w:val="0"/>
                <w:sz w:val="21"/>
              </w:rPr>
              <w:t>”</w:t>
            </w:r>
          </w:p>
          <w:p>
            <w:pPr>
              <w:spacing w:after="0" w:before="0"/>
            </w:pPr>
            <w:r>
              <w:rPr>
                <w:rFonts w:ascii="Songti SC" w:hAnsi="Songti SC" w:eastAsia="Songti SC"/>
                <w:b w:val="0"/>
                <w:sz w:val="21"/>
              </w:rPr>
              <w:t>41. A有B无：“</w:t>
            </w:r>
            <w:r>
              <w:rPr>
                <w:rFonts w:ascii="Songti SC" w:hAnsi="Songti SC" w:eastAsia="Songti SC"/>
                <w:b/>
                <w:color w:val="FF0000"/>
                <w:sz w:val="21"/>
              </w:rPr>
              <w:t>恶</w:t>
            </w:r>
            <w:r>
              <w:rPr>
                <w:rFonts w:ascii="Songti SC" w:hAnsi="Songti SC" w:eastAsia="Songti SC"/>
                <w:b w:val="0"/>
                <w:sz w:val="21"/>
              </w:rPr>
              <w:t>”</w:t>
            </w:r>
          </w:p>
          <w:p>
            <w:pPr>
              <w:spacing w:after="0" w:before="0"/>
            </w:pPr>
            <w:r>
              <w:rPr>
                <w:rFonts w:ascii="Songti SC" w:hAnsi="Songti SC" w:eastAsia="Songti SC"/>
                <w:b w:val="0"/>
                <w:sz w:val="21"/>
              </w:rPr>
              <w:t>42.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sz w:val="21"/>
              </w:rPr>
              <w:t>43. A作B：“</w:t>
            </w:r>
            <w:r>
              <w:rPr>
                <w:rFonts w:ascii="Songti SC" w:hAnsi="Songti SC" w:eastAsia="Songti SC"/>
                <w:b/>
                <w:color w:val="0000FF"/>
                <w:sz w:val="21"/>
              </w:rPr>
              <w:t>足</w:t>
            </w:r>
            <w:r>
              <w:rPr>
                <w:rFonts w:ascii="Songti SC" w:hAnsi="Songti SC" w:eastAsia="Songti SC"/>
                <w:b w:val="0"/>
                <w:sz w:val="21"/>
              </w:rPr>
              <w:t>”作“</w:t>
            </w:r>
            <w:r>
              <w:rPr>
                <w:rFonts w:ascii="Songti SC" w:hAnsi="Songti SC" w:eastAsia="Songti SC"/>
                <w:b/>
                <w:color w:val="0000FF"/>
                <w:sz w:val="21"/>
              </w:rPr>
              <w:t>加</w:t>
            </w:r>
            <w:r>
              <w:rPr>
                <w:rFonts w:ascii="Songti SC" w:hAnsi="Songti SC" w:eastAsia="Songti SC"/>
                <w:b w:val="0"/>
                <w:sz w:val="21"/>
              </w:rPr>
              <w:t>”</w:t>
            </w:r>
          </w:p>
          <w:p>
            <w:pPr>
              <w:spacing w:after="0" w:before="0"/>
            </w:pPr>
            <w:r>
              <w:rPr>
                <w:rFonts w:ascii="Songti SC" w:hAnsi="Songti SC" w:eastAsia="Songti SC"/>
                <w:b w:val="0"/>
                <w:sz w:val="21"/>
              </w:rPr>
              <w:t>44. B增此句：“</w:t>
            </w:r>
            <w:r>
              <w:rPr>
                <w:rFonts w:ascii="Songti SC" w:hAnsi="Songti SC" w:eastAsia="Songti SC"/>
                <w:b/>
                <w:color w:val="FF0000"/>
                <w:sz w:val="21"/>
              </w:rPr>
              <w:t>由诗云汤降不迟圣敬日跻此之谓也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表176  《荀子·子道篇》与《孔子家语·三恕》自动校勘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《荀子·子道篇》第二十九 / 29．5</w:t>
            </w:r>
          </w:p>
          <w:p>
            <w:pPr>
              <w:spacing w:after="40" w:before="0"/>
            </w:pPr>
            <w:r>
              <w:rPr>
                <w:rFonts w:ascii="Songti SC" w:hAnsi="Songti SC" w:eastAsia="Songti SC"/>
                <w:b w:val="0"/>
                <w:sz w:val="21"/>
              </w:rPr>
              <w:t>B: 《孔子家语·三恕》第九 / 9．10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0.7520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51（替换 27 · 增 4 · 删 20）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0.3018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169字 / B: 153字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子路盛服见孔子</w:t>
            </w:r>
            <w:r>
              <w:rPr>
                <w:rFonts w:ascii="Songti SC" w:hAnsi="Songti SC" w:eastAsia="Songti SC"/>
                <w:b/>
                <w:color w:val="FF0000"/>
                <w:sz w:val="21"/>
              </w:rPr>
              <w:t>孔</w:t>
            </w:r>
            <w:r>
              <w:rPr>
                <w:rFonts w:ascii="Songti SC" w:hAnsi="Songti SC" w:eastAsia="Songti SC"/>
                <w:b w:val="0"/>
                <w:color w:val="000000"/>
                <w:sz w:val="21"/>
              </w:rPr>
              <w:t>子曰由是</w:t>
            </w:r>
            <w:r>
              <w:rPr>
                <w:rFonts w:ascii="Songti SC" w:hAnsi="Songti SC" w:eastAsia="Songti SC"/>
                <w:b/>
                <w:color w:val="0000FF"/>
                <w:sz w:val="21"/>
              </w:rPr>
              <w:t>裾裾</w:t>
            </w:r>
            <w:r>
              <w:rPr>
                <w:rFonts w:ascii="Songti SC" w:hAnsi="Songti SC" w:eastAsia="Songti SC"/>
                <w:b w:val="0"/>
                <w:color w:val="000000"/>
                <w:sz w:val="21"/>
              </w:rPr>
              <w:t>何也</w:t>
            </w:r>
            <w:r>
              <w:rPr>
                <w:rFonts w:ascii="Songti SC" w:hAnsi="Songti SC" w:eastAsia="Songti SC"/>
                <w:b/>
                <w:color w:val="0000FF"/>
                <w:sz w:val="21"/>
              </w:rPr>
              <w:t>昔者江</w:t>
            </w:r>
            <w:r>
              <w:rPr>
                <w:rFonts w:ascii="Songti SC" w:hAnsi="Songti SC" w:eastAsia="Songti SC"/>
                <w:b w:val="0"/>
                <w:color w:val="000000"/>
                <w:sz w:val="21"/>
              </w:rPr>
              <w:t>出于岷山</w:t>
            </w:r>
            <w:r>
              <w:rPr>
                <w:rFonts w:ascii="Songti SC" w:hAnsi="Songti SC" w:eastAsia="Songti SC"/>
                <w:b/>
                <w:color w:val="FF0000"/>
                <w:sz w:val="21"/>
              </w:rPr>
              <w:t>其始出也</w:t>
            </w:r>
            <w:r>
              <w:rPr>
                <w:rFonts w:ascii="Songti SC" w:hAnsi="Songti SC" w:eastAsia="Songti SC"/>
                <w:b w:val="0"/>
                <w:color w:val="000000"/>
                <w:sz w:val="21"/>
              </w:rPr>
              <w:t>其源可以滥觞及其至</w:t>
            </w:r>
            <w:r>
              <w:rPr>
                <w:rFonts w:ascii="Songti SC" w:hAnsi="Songti SC" w:eastAsia="Songti SC"/>
                <w:b/>
                <w:color w:val="0000FF"/>
                <w:sz w:val="21"/>
              </w:rPr>
              <w:t>江之</w:t>
            </w:r>
            <w:r>
              <w:rPr>
                <w:rFonts w:ascii="Songti SC" w:hAnsi="Songti SC" w:eastAsia="Songti SC"/>
                <w:b w:val="0"/>
                <w:color w:val="000000"/>
                <w:sz w:val="21"/>
              </w:rPr>
              <w:t>津</w:t>
            </w:r>
            <w:r>
              <w:rPr>
                <w:rFonts w:ascii="Songti SC" w:hAnsi="Songti SC" w:eastAsia="Songti SC"/>
                <w:b/>
                <w:color w:val="FF0000"/>
                <w:sz w:val="21"/>
              </w:rPr>
              <w:t>也</w:t>
            </w:r>
            <w:r>
              <w:rPr>
                <w:rFonts w:ascii="Songti SC" w:hAnsi="Songti SC" w:eastAsia="Songti SC"/>
                <w:b w:val="0"/>
                <w:color w:val="000000"/>
                <w:sz w:val="21"/>
              </w:rPr>
              <w:t>不</w:t>
            </w:r>
            <w:r>
              <w:rPr>
                <w:rFonts w:ascii="Songti SC" w:hAnsi="Songti SC" w:eastAsia="Songti SC"/>
                <w:b/>
                <w:color w:val="0000FF"/>
                <w:sz w:val="21"/>
              </w:rPr>
              <w:t>放</w:t>
            </w:r>
            <w:r>
              <w:rPr>
                <w:rFonts w:ascii="Songti SC" w:hAnsi="Songti SC" w:eastAsia="Songti SC"/>
                <w:b w:val="0"/>
                <w:color w:val="000000"/>
                <w:sz w:val="21"/>
              </w:rPr>
              <w:t>舟不避风则不可</w:t>
            </w:r>
            <w:r>
              <w:rPr>
                <w:rFonts w:ascii="Songti SC" w:hAnsi="Songti SC" w:eastAsia="Songti SC"/>
                <w:b/>
                <w:color w:val="0000FF"/>
                <w:sz w:val="21"/>
              </w:rPr>
              <w:t>涉也</w:t>
            </w:r>
            <w:r>
              <w:rPr>
                <w:rFonts w:ascii="Songti SC" w:hAnsi="Songti SC" w:eastAsia="Songti SC"/>
                <w:b w:val="0"/>
                <w:color w:val="000000"/>
                <w:sz w:val="21"/>
              </w:rPr>
              <w:t>非</w:t>
            </w:r>
            <w:r>
              <w:rPr>
                <w:rFonts w:ascii="Songti SC" w:hAnsi="Songti SC" w:eastAsia="Songti SC"/>
                <w:b/>
                <w:color w:val="0000FF"/>
                <w:sz w:val="21"/>
              </w:rPr>
              <w:t>唯</w:t>
            </w:r>
            <w:r>
              <w:rPr>
                <w:rFonts w:ascii="Songti SC" w:hAnsi="Songti SC" w:eastAsia="Songti SC"/>
                <w:b w:val="0"/>
                <w:color w:val="000000"/>
                <w:sz w:val="21"/>
              </w:rPr>
              <w:t>下流水多邪今</w:t>
            </w:r>
            <w:r>
              <w:rPr>
                <w:rFonts w:ascii="Songti SC" w:hAnsi="Songti SC" w:eastAsia="Songti SC"/>
                <w:b/>
                <w:color w:val="0000FF"/>
                <w:sz w:val="21"/>
              </w:rPr>
              <w:t>汝</w:t>
            </w:r>
            <w:r>
              <w:rPr>
                <w:rFonts w:ascii="Songti SC" w:hAnsi="Songti SC" w:eastAsia="Songti SC"/>
                <w:b w:val="0"/>
                <w:color w:val="000000"/>
                <w:sz w:val="21"/>
              </w:rPr>
              <w:t>衣服既盛颜色充盈天下且孰肯</w:t>
            </w:r>
            <w:r>
              <w:rPr>
                <w:rFonts w:ascii="Songti SC" w:hAnsi="Songti SC" w:eastAsia="Songti SC"/>
                <w:b/>
                <w:color w:val="0000FF"/>
                <w:sz w:val="21"/>
              </w:rPr>
              <w:t>谏汝矣由</w:t>
            </w:r>
            <w:r>
              <w:rPr>
                <w:rFonts w:ascii="Songti SC" w:hAnsi="Songti SC" w:eastAsia="Songti SC"/>
                <w:b w:val="0"/>
                <w:color w:val="000000"/>
                <w:sz w:val="21"/>
              </w:rPr>
              <w:t>子路趋而出改服而入盖</w:t>
            </w:r>
            <w:r>
              <w:rPr>
                <w:rFonts w:ascii="Songti SC" w:hAnsi="Songti SC" w:eastAsia="Songti SC"/>
                <w:b/>
                <w:color w:val="0000FF"/>
                <w:sz w:val="21"/>
              </w:rPr>
              <w:t>犹</w:t>
            </w:r>
            <w:r>
              <w:rPr>
                <w:rFonts w:ascii="Songti SC" w:hAnsi="Songti SC" w:eastAsia="Songti SC"/>
                <w:b w:val="0"/>
                <w:color w:val="000000"/>
                <w:sz w:val="21"/>
              </w:rPr>
              <w:t>若也</w:t>
            </w:r>
            <w:r>
              <w:rPr>
                <w:rFonts w:ascii="Songti SC" w:hAnsi="Songti SC" w:eastAsia="Songti SC"/>
                <w:b/>
                <w:color w:val="FF0000"/>
                <w:sz w:val="21"/>
              </w:rPr>
              <w:t>孔</w:t>
            </w:r>
            <w:r>
              <w:rPr>
                <w:rFonts w:ascii="Songti SC" w:hAnsi="Songti SC" w:eastAsia="Songti SC"/>
                <w:b w:val="0"/>
                <w:color w:val="000000"/>
                <w:sz w:val="21"/>
              </w:rPr>
              <w:t>子曰志之吾</w:t>
            </w:r>
            <w:r>
              <w:rPr>
                <w:rFonts w:ascii="Songti SC" w:hAnsi="Songti SC" w:eastAsia="Songti SC"/>
                <w:b/>
                <w:color w:val="0000FF"/>
                <w:sz w:val="21"/>
              </w:rPr>
              <w:t>语女慎</w:t>
            </w:r>
            <w:r>
              <w:rPr>
                <w:rFonts w:ascii="Songti SC" w:hAnsi="Songti SC" w:eastAsia="Songti SC"/>
                <w:b w:val="0"/>
                <w:color w:val="000000"/>
                <w:sz w:val="21"/>
              </w:rPr>
              <w:t>于言者</w:t>
            </w:r>
            <w:r>
              <w:rPr>
                <w:rFonts w:ascii="Songti SC" w:hAnsi="Songti SC" w:eastAsia="Songti SC"/>
                <w:b/>
                <w:color w:val="FF0000"/>
                <w:sz w:val="21"/>
              </w:rPr>
              <w:t>不</w:t>
            </w:r>
            <w:r>
              <w:rPr>
                <w:rFonts w:ascii="Songti SC" w:hAnsi="Songti SC" w:eastAsia="Songti SC"/>
                <w:b w:val="0"/>
                <w:color w:val="000000"/>
                <w:sz w:val="21"/>
              </w:rPr>
              <w:t>华</w:t>
            </w:r>
            <w:r>
              <w:rPr>
                <w:rFonts w:ascii="Songti SC" w:hAnsi="Songti SC" w:eastAsia="Songti SC"/>
                <w:b/>
                <w:color w:val="0000FF"/>
                <w:sz w:val="21"/>
              </w:rPr>
              <w:t>慎</w:t>
            </w:r>
            <w:r>
              <w:rPr>
                <w:rFonts w:ascii="Songti SC" w:hAnsi="Songti SC" w:eastAsia="Songti SC"/>
                <w:b w:val="0"/>
                <w:color w:val="000000"/>
                <w:sz w:val="21"/>
              </w:rPr>
              <w:t>于行者</w:t>
            </w:r>
            <w:r>
              <w:rPr>
                <w:rFonts w:ascii="Songti SC" w:hAnsi="Songti SC" w:eastAsia="Songti SC"/>
                <w:b/>
                <w:color w:val="0000FF"/>
                <w:sz w:val="21"/>
              </w:rPr>
              <w:t>不伐</w:t>
            </w:r>
            <w:r>
              <w:rPr>
                <w:rFonts w:ascii="Songti SC" w:hAnsi="Songti SC" w:eastAsia="Songti SC"/>
                <w:b w:val="0"/>
                <w:color w:val="000000"/>
                <w:sz w:val="21"/>
              </w:rPr>
              <w:t>色</w:t>
            </w:r>
            <w:r>
              <w:rPr>
                <w:rFonts w:ascii="Songti SC" w:hAnsi="Songti SC" w:eastAsia="Songti SC"/>
                <w:b/>
                <w:color w:val="0000FF"/>
                <w:sz w:val="21"/>
              </w:rPr>
              <w:t>知</w:t>
            </w:r>
            <w:r>
              <w:rPr>
                <w:rFonts w:ascii="Songti SC" w:hAnsi="Songti SC" w:eastAsia="Songti SC"/>
                <w:b w:val="0"/>
                <w:color w:val="000000"/>
                <w:sz w:val="21"/>
              </w:rPr>
              <w:t>而有能者小人也故君子知之曰知之</w:t>
            </w:r>
            <w:r>
              <w:rPr>
                <w:rFonts w:ascii="Songti SC" w:hAnsi="Songti SC" w:eastAsia="Songti SC"/>
                <w:b/>
                <w:color w:val="FF0000"/>
                <w:sz w:val="21"/>
              </w:rPr>
              <w:t>不知曰不知</w:t>
            </w:r>
            <w:r>
              <w:rPr>
                <w:rFonts w:ascii="Songti SC" w:hAnsi="Songti SC" w:eastAsia="Songti SC"/>
                <w:b w:val="0"/>
                <w:color w:val="000000"/>
                <w:sz w:val="21"/>
              </w:rPr>
              <w:t>言之要也</w:t>
            </w:r>
            <w:r>
              <w:rPr>
                <w:rFonts w:ascii="Songti SC" w:hAnsi="Songti SC" w:eastAsia="Songti SC"/>
                <w:b/>
                <w:color w:val="FF0000"/>
                <w:sz w:val="21"/>
              </w:rPr>
              <w:t>能之曰能之</w:t>
            </w:r>
            <w:r>
              <w:rPr>
                <w:rFonts w:ascii="Songti SC" w:hAnsi="Songti SC" w:eastAsia="Songti SC"/>
                <w:b w:val="0"/>
                <w:color w:val="000000"/>
                <w:sz w:val="21"/>
              </w:rPr>
              <w:t>不能曰不能行之至也言要则</w:t>
            </w:r>
            <w:r>
              <w:rPr>
                <w:rFonts w:ascii="Songti SC" w:hAnsi="Songti SC" w:eastAsia="Songti SC"/>
                <w:b/>
                <w:color w:val="0000FF"/>
                <w:sz w:val="21"/>
              </w:rPr>
              <w:t>知</w:t>
            </w:r>
            <w:r>
              <w:rPr>
                <w:rFonts w:ascii="Songti SC" w:hAnsi="Songti SC" w:eastAsia="Songti SC"/>
                <w:b w:val="0"/>
                <w:color w:val="000000"/>
                <w:sz w:val="21"/>
              </w:rPr>
              <w:t>行至则仁既</w:t>
            </w:r>
            <w:r>
              <w:rPr>
                <w:rFonts w:ascii="Songti SC" w:hAnsi="Songti SC" w:eastAsia="Songti SC"/>
                <w:b/>
                <w:color w:val="0000FF"/>
                <w:sz w:val="21"/>
              </w:rPr>
              <w:t>知</w:t>
            </w:r>
            <w:r>
              <w:rPr>
                <w:rFonts w:ascii="Songti SC" w:hAnsi="Songti SC" w:eastAsia="Songti SC"/>
                <w:b w:val="0"/>
                <w:color w:val="000000"/>
                <w:sz w:val="21"/>
              </w:rPr>
              <w:t>且</w:t>
            </w:r>
            <w:r>
              <w:rPr>
                <w:rFonts w:ascii="Songti SC" w:hAnsi="Songti SC" w:eastAsia="Songti SC"/>
                <w:b/>
                <w:color w:val="0000FF"/>
                <w:sz w:val="21"/>
              </w:rPr>
              <w:t>仁</w:t>
            </w:r>
            <w:r>
              <w:rPr>
                <w:rFonts w:ascii="Songti SC" w:hAnsi="Songti SC" w:eastAsia="Songti SC"/>
                <w:b w:val="0"/>
                <w:color w:val="000000"/>
                <w:sz w:val="21"/>
              </w:rPr>
              <w:t>夫恶</w:t>
            </w:r>
            <w:r>
              <w:rPr>
                <w:rFonts w:ascii="Songti SC" w:hAnsi="Songti SC" w:eastAsia="Songti SC"/>
                <w:b/>
                <w:color w:val="FF0000"/>
                <w:sz w:val="21"/>
              </w:rPr>
              <w:t>有</w:t>
            </w:r>
            <w:r>
              <w:rPr>
                <w:rFonts w:ascii="Songti SC" w:hAnsi="Songti SC" w:eastAsia="Songti SC"/>
                <w:b w:val="0"/>
                <w:color w:val="000000"/>
                <w:sz w:val="21"/>
              </w:rPr>
              <w:t>不足</w:t>
            </w:r>
            <w:r>
              <w:rPr>
                <w:rFonts w:ascii="Songti SC" w:hAnsi="Songti SC" w:eastAsia="Songti SC"/>
                <w:b/>
                <w:color w:val="FF0000"/>
                <w:sz w:val="21"/>
              </w:rPr>
              <w:t>矣</w:t>
            </w:r>
            <w:r>
              <w:rPr>
                <w:rFonts w:ascii="Songti SC" w:hAnsi="Songti SC" w:eastAsia="Songti SC"/>
                <w:b w:val="0"/>
                <w:color w:val="000000"/>
                <w:sz w:val="21"/>
              </w:rPr>
              <w:t>哉</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子路盛服见</w:t>
            </w:r>
            <w:r>
              <w:rPr>
                <w:rFonts w:ascii="Songti SC" w:hAnsi="Songti SC" w:eastAsia="Songti SC"/>
                <w:b/>
                <w:color w:val="FF0000"/>
                <w:sz w:val="21"/>
              </w:rPr>
              <w:t>于</w:t>
            </w:r>
            <w:r>
              <w:rPr>
                <w:rFonts w:ascii="Songti SC" w:hAnsi="Songti SC" w:eastAsia="Songti SC"/>
                <w:b w:val="0"/>
                <w:color w:val="000000"/>
                <w:sz w:val="21"/>
              </w:rPr>
              <w:t>孔子子曰由是</w:t>
            </w:r>
            <w:r>
              <w:rPr>
                <w:rFonts w:ascii="Songti SC" w:hAnsi="Songti SC" w:eastAsia="Songti SC"/>
                <w:b/>
                <w:color w:val="FF0000"/>
                <w:sz w:val="21"/>
              </w:rPr>
              <w:t>倨</w:t>
            </w:r>
            <w:r>
              <w:rPr>
                <w:rFonts w:ascii="Songti SC" w:hAnsi="Songti SC" w:eastAsia="Songti SC"/>
                <w:b/>
                <w:color w:val="0000FF"/>
                <w:sz w:val="21"/>
              </w:rPr>
              <w:t>倨者</w:t>
            </w:r>
            <w:r>
              <w:rPr>
                <w:rFonts w:ascii="Songti SC" w:hAnsi="Songti SC" w:eastAsia="Songti SC"/>
                <w:b w:val="0"/>
                <w:color w:val="000000"/>
                <w:sz w:val="21"/>
              </w:rPr>
              <w:t>何也</w:t>
            </w:r>
            <w:r>
              <w:rPr>
                <w:rFonts w:ascii="Songti SC" w:hAnsi="Songti SC" w:eastAsia="Songti SC"/>
                <w:b/>
                <w:color w:val="0000FF"/>
                <w:sz w:val="21"/>
              </w:rPr>
              <w:t>夫江始</w:t>
            </w:r>
            <w:r>
              <w:rPr>
                <w:rFonts w:ascii="Songti SC" w:hAnsi="Songti SC" w:eastAsia="Songti SC"/>
                <w:b w:val="0"/>
                <w:color w:val="000000"/>
                <w:sz w:val="21"/>
              </w:rPr>
              <w:t>出于岷山其源可以滥觞及其至</w:t>
            </w:r>
            <w:r>
              <w:rPr>
                <w:rFonts w:ascii="Songti SC" w:hAnsi="Songti SC" w:eastAsia="Songti SC"/>
                <w:b/>
                <w:color w:val="0000FF"/>
                <w:sz w:val="21"/>
              </w:rPr>
              <w:t>于江</w:t>
            </w:r>
            <w:r>
              <w:rPr>
                <w:rFonts w:ascii="Songti SC" w:hAnsi="Songti SC" w:eastAsia="Songti SC"/>
                <w:b w:val="0"/>
                <w:color w:val="000000"/>
                <w:sz w:val="21"/>
              </w:rPr>
              <w:t>津不</w:t>
            </w:r>
            <w:r>
              <w:rPr>
                <w:rFonts w:ascii="Songti SC" w:hAnsi="Songti SC" w:eastAsia="Songti SC"/>
                <w:b/>
                <w:color w:val="0000FF"/>
                <w:sz w:val="21"/>
              </w:rPr>
              <w:t>舫</w:t>
            </w:r>
            <w:r>
              <w:rPr>
                <w:rFonts w:ascii="Songti SC" w:hAnsi="Songti SC" w:eastAsia="Songti SC"/>
                <w:b w:val="0"/>
                <w:color w:val="000000"/>
                <w:sz w:val="21"/>
              </w:rPr>
              <w:t>舟不避风则不可</w:t>
            </w:r>
            <w:r>
              <w:rPr>
                <w:rFonts w:ascii="Songti SC" w:hAnsi="Songti SC" w:eastAsia="Songti SC"/>
                <w:b/>
                <w:color w:val="0000FF"/>
                <w:sz w:val="21"/>
              </w:rPr>
              <w:t>以涉</w:t>
            </w:r>
            <w:r>
              <w:rPr>
                <w:rFonts w:ascii="Songti SC" w:hAnsi="Songti SC" w:eastAsia="Songti SC"/>
                <w:b w:val="0"/>
                <w:color w:val="000000"/>
                <w:sz w:val="21"/>
              </w:rPr>
              <w:t>非</w:t>
            </w:r>
            <w:r>
              <w:rPr>
                <w:rFonts w:ascii="Songti SC" w:hAnsi="Songti SC" w:eastAsia="Songti SC"/>
                <w:b/>
                <w:color w:val="0000FF"/>
                <w:sz w:val="21"/>
              </w:rPr>
              <w:t>惟</w:t>
            </w:r>
            <w:r>
              <w:rPr>
                <w:rFonts w:ascii="Songti SC" w:hAnsi="Songti SC" w:eastAsia="Songti SC"/>
                <w:b w:val="0"/>
                <w:color w:val="000000"/>
                <w:sz w:val="21"/>
              </w:rPr>
              <w:t>下流水多邪今</w:t>
            </w:r>
            <w:r>
              <w:rPr>
                <w:rFonts w:ascii="Songti SC" w:hAnsi="Songti SC" w:eastAsia="Songti SC"/>
                <w:b/>
                <w:color w:val="0000FF"/>
                <w:sz w:val="21"/>
              </w:rPr>
              <w:t>尔</w:t>
            </w:r>
            <w:r>
              <w:rPr>
                <w:rFonts w:ascii="Songti SC" w:hAnsi="Songti SC" w:eastAsia="Songti SC"/>
                <w:b w:val="0"/>
                <w:color w:val="000000"/>
                <w:sz w:val="21"/>
              </w:rPr>
              <w:t>衣服既盛颜色充盈天下且孰肯</w:t>
            </w:r>
            <w:r>
              <w:rPr>
                <w:rFonts w:ascii="Songti SC" w:hAnsi="Songti SC" w:eastAsia="Songti SC"/>
                <w:b/>
                <w:color w:val="FF0000"/>
                <w:sz w:val="21"/>
              </w:rPr>
              <w:t>以</w:t>
            </w:r>
            <w:r>
              <w:rPr>
                <w:rFonts w:ascii="Songti SC" w:hAnsi="Songti SC" w:eastAsia="Songti SC"/>
                <w:b/>
                <w:color w:val="0000FF"/>
                <w:sz w:val="21"/>
              </w:rPr>
              <w:t>非告汝乎</w:t>
            </w:r>
            <w:r>
              <w:rPr>
                <w:rFonts w:ascii="Songti SC" w:hAnsi="Songti SC" w:eastAsia="Songti SC"/>
                <w:b w:val="0"/>
                <w:color w:val="000000"/>
                <w:sz w:val="21"/>
              </w:rPr>
              <w:t>子路趋而出改服而入盖</w:t>
            </w:r>
            <w:r>
              <w:rPr>
                <w:rFonts w:ascii="Songti SC" w:hAnsi="Songti SC" w:eastAsia="Songti SC"/>
                <w:b/>
                <w:color w:val="0000FF"/>
                <w:sz w:val="21"/>
              </w:rPr>
              <w:t>自</w:t>
            </w:r>
            <w:r>
              <w:rPr>
                <w:rFonts w:ascii="Songti SC" w:hAnsi="Songti SC" w:eastAsia="Songti SC"/>
                <w:b w:val="0"/>
                <w:color w:val="000000"/>
                <w:sz w:val="21"/>
              </w:rPr>
              <w:t>若也子曰</w:t>
            </w:r>
            <w:r>
              <w:rPr>
                <w:rFonts w:ascii="Songti SC" w:hAnsi="Songti SC" w:eastAsia="Songti SC"/>
                <w:b/>
                <w:color w:val="FF0000"/>
                <w:sz w:val="21"/>
              </w:rPr>
              <w:t>由</w:t>
            </w:r>
            <w:r>
              <w:rPr>
                <w:rFonts w:ascii="Songti SC" w:hAnsi="Songti SC" w:eastAsia="Songti SC"/>
                <w:b w:val="0"/>
                <w:color w:val="000000"/>
                <w:sz w:val="21"/>
              </w:rPr>
              <w:t>志之吾</w:t>
            </w:r>
            <w:r>
              <w:rPr>
                <w:rFonts w:ascii="Songti SC" w:hAnsi="Songti SC" w:eastAsia="Songti SC"/>
                <w:b/>
                <w:color w:val="0000FF"/>
                <w:sz w:val="21"/>
              </w:rPr>
              <w:t>告汝奋</w:t>
            </w:r>
            <w:r>
              <w:rPr>
                <w:rFonts w:ascii="Songti SC" w:hAnsi="Songti SC" w:eastAsia="Songti SC"/>
                <w:b w:val="0"/>
                <w:color w:val="000000"/>
                <w:sz w:val="21"/>
              </w:rPr>
              <w:t>于言者华</w:t>
            </w:r>
            <w:r>
              <w:rPr>
                <w:rFonts w:ascii="Songti SC" w:hAnsi="Songti SC" w:eastAsia="Songti SC"/>
                <w:b/>
                <w:color w:val="0000FF"/>
                <w:sz w:val="21"/>
              </w:rPr>
              <w:t>奋</w:t>
            </w:r>
            <w:r>
              <w:rPr>
                <w:rFonts w:ascii="Songti SC" w:hAnsi="Songti SC" w:eastAsia="Songti SC"/>
                <w:b w:val="0"/>
                <w:color w:val="000000"/>
                <w:sz w:val="21"/>
              </w:rPr>
              <w:t>于行者</w:t>
            </w:r>
            <w:r>
              <w:rPr>
                <w:rFonts w:ascii="Songti SC" w:hAnsi="Songti SC" w:eastAsia="Songti SC"/>
                <w:b/>
                <w:color w:val="0000FF"/>
                <w:sz w:val="21"/>
              </w:rPr>
              <w:t>伐夫</w:t>
            </w:r>
            <w:r>
              <w:rPr>
                <w:rFonts w:ascii="Songti SC" w:hAnsi="Songti SC" w:eastAsia="Songti SC"/>
                <w:b w:val="0"/>
                <w:color w:val="000000"/>
                <w:sz w:val="21"/>
              </w:rPr>
              <w:t>色</w:t>
            </w:r>
            <w:r>
              <w:rPr>
                <w:rFonts w:ascii="Songti SC" w:hAnsi="Songti SC" w:eastAsia="Songti SC"/>
                <w:b/>
                <w:color w:val="0000FF"/>
                <w:sz w:val="21"/>
              </w:rPr>
              <w:t>智</w:t>
            </w:r>
            <w:r>
              <w:rPr>
                <w:rFonts w:ascii="Songti SC" w:hAnsi="Songti SC" w:eastAsia="Songti SC"/>
                <w:b w:val="0"/>
                <w:color w:val="000000"/>
                <w:sz w:val="21"/>
              </w:rPr>
              <w:t>而有能者小人也故君子知之曰知之言之要也不能曰不能行之至也言要则</w:t>
            </w:r>
            <w:r>
              <w:rPr>
                <w:rFonts w:ascii="Songti SC" w:hAnsi="Songti SC" w:eastAsia="Songti SC"/>
                <w:b/>
                <w:color w:val="0000FF"/>
                <w:sz w:val="21"/>
              </w:rPr>
              <w:t>智</w:t>
            </w:r>
            <w:r>
              <w:rPr>
                <w:rFonts w:ascii="Songti SC" w:hAnsi="Songti SC" w:eastAsia="Songti SC"/>
                <w:b w:val="0"/>
                <w:color w:val="000000"/>
                <w:sz w:val="21"/>
              </w:rPr>
              <w:t>行至则仁既</w:t>
            </w:r>
            <w:r>
              <w:rPr>
                <w:rFonts w:ascii="Songti SC" w:hAnsi="Songti SC" w:eastAsia="Songti SC"/>
                <w:b/>
                <w:color w:val="0000FF"/>
                <w:sz w:val="21"/>
              </w:rPr>
              <w:t>仁</w:t>
            </w:r>
            <w:r>
              <w:rPr>
                <w:rFonts w:ascii="Songti SC" w:hAnsi="Songti SC" w:eastAsia="Songti SC"/>
                <w:b w:val="0"/>
                <w:color w:val="000000"/>
                <w:sz w:val="21"/>
              </w:rPr>
              <w:t>且</w:t>
            </w:r>
            <w:r>
              <w:rPr>
                <w:rFonts w:ascii="Songti SC" w:hAnsi="Songti SC" w:eastAsia="Songti SC"/>
                <w:b/>
                <w:color w:val="0000FF"/>
                <w:sz w:val="21"/>
              </w:rPr>
              <w:t>智</w:t>
            </w:r>
            <w:r>
              <w:rPr>
                <w:rFonts w:ascii="Songti SC" w:hAnsi="Songti SC" w:eastAsia="Songti SC"/>
                <w:b w:val="0"/>
                <w:color w:val="000000"/>
                <w:sz w:val="21"/>
              </w:rPr>
              <w:t>夫恶不足哉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倨</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裾</w:t>
            </w:r>
            <w:r>
              <w:rPr>
                <w:rFonts w:ascii="Songti SC" w:hAnsi="Songti SC" w:eastAsia="Songti SC"/>
                <w:b w:val="0"/>
                <w:sz w:val="21"/>
              </w:rPr>
              <w:t>”作“</w:t>
            </w:r>
            <w:r>
              <w:rPr>
                <w:rFonts w:ascii="Songti SC" w:hAnsi="Songti SC" w:eastAsia="Songti SC"/>
                <w:b/>
                <w:color w:val="0000FF"/>
                <w:sz w:val="21"/>
              </w:rPr>
              <w:t>倨</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裾</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昔</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江</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江</w:t>
            </w:r>
            <w:r>
              <w:rPr>
                <w:rFonts w:ascii="Songti SC" w:hAnsi="Songti SC" w:eastAsia="Songti SC"/>
                <w:b w:val="0"/>
                <w:sz w:val="21"/>
              </w:rPr>
              <w:t>”作“</w:t>
            </w:r>
            <w:r>
              <w:rPr>
                <w:rFonts w:ascii="Songti SC" w:hAnsi="Songti SC" w:eastAsia="Songti SC"/>
                <w:b/>
                <w:color w:val="0000FF"/>
                <w:sz w:val="21"/>
              </w:rPr>
              <w:t>始</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其始出也</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江</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江</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放</w:t>
            </w:r>
            <w:r>
              <w:rPr>
                <w:rFonts w:ascii="Songti SC" w:hAnsi="Songti SC" w:eastAsia="Songti SC"/>
                <w:b w:val="0"/>
                <w:sz w:val="21"/>
              </w:rPr>
              <w:t>”作“</w:t>
            </w:r>
            <w:r>
              <w:rPr>
                <w:rFonts w:ascii="Songti SC" w:hAnsi="Songti SC" w:eastAsia="Songti SC"/>
                <w:b/>
                <w:color w:val="0000FF"/>
                <w:sz w:val="21"/>
              </w:rPr>
              <w:t>舫</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涉</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涉</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唯</w:t>
            </w:r>
            <w:r>
              <w:rPr>
                <w:rFonts w:ascii="Songti SC" w:hAnsi="Songti SC" w:eastAsia="Songti SC"/>
                <w:b w:val="0"/>
                <w:sz w:val="21"/>
              </w:rPr>
              <w:t>”作“</w:t>
            </w:r>
            <w:r>
              <w:rPr>
                <w:rFonts w:ascii="Songti SC" w:hAnsi="Songti SC" w:eastAsia="Songti SC"/>
                <w:b/>
                <w:color w:val="0000FF"/>
                <w:sz w:val="21"/>
              </w:rPr>
              <w:t>惟</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汝</w:t>
            </w:r>
            <w:r>
              <w:rPr>
                <w:rFonts w:ascii="Songti SC" w:hAnsi="Songti SC" w:eastAsia="Songti SC"/>
                <w:b w:val="0"/>
                <w:sz w:val="21"/>
              </w:rPr>
              <w:t>”作“</w:t>
            </w:r>
            <w:r>
              <w:rPr>
                <w:rFonts w:ascii="Songti SC" w:hAnsi="Songti SC" w:eastAsia="Songti SC"/>
                <w:b/>
                <w:color w:val="0000FF"/>
                <w:sz w:val="21"/>
              </w:rPr>
              <w:t>尔</w:t>
            </w:r>
            <w:r>
              <w:rPr>
                <w:rFonts w:ascii="Songti SC" w:hAnsi="Songti SC" w:eastAsia="Songti SC"/>
                <w:b w:val="0"/>
                <w:sz w:val="21"/>
              </w:rPr>
              <w:t>”</w:t>
            </w:r>
          </w:p>
          <w:p>
            <w:pPr>
              <w:spacing w:after="0" w:before="0"/>
            </w:pPr>
            <w:r>
              <w:rPr>
                <w:rFonts w:ascii="Songti SC" w:hAnsi="Songti SC" w:eastAsia="Songti SC"/>
                <w:b w:val="0"/>
                <w:sz w:val="21"/>
              </w:rPr>
              <w:t>18.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谏</w:t>
            </w:r>
            <w:r>
              <w:rPr>
                <w:rFonts w:ascii="Songti SC" w:hAnsi="Songti SC" w:eastAsia="Songti SC"/>
                <w:b w:val="0"/>
                <w:sz w:val="21"/>
              </w:rPr>
              <w:t>”作“</w:t>
            </w:r>
            <w:r>
              <w:rPr>
                <w:rFonts w:ascii="Songti SC" w:hAnsi="Songti SC" w:eastAsia="Songti SC"/>
                <w:b/>
                <w:color w:val="0000FF"/>
                <w:sz w:val="21"/>
              </w:rPr>
              <w:t>非</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汝</w:t>
            </w:r>
            <w:r>
              <w:rPr>
                <w:rFonts w:ascii="Songti SC" w:hAnsi="Songti SC" w:eastAsia="Songti SC"/>
                <w:b w:val="0"/>
                <w:sz w:val="21"/>
              </w:rPr>
              <w:t>”作“</w:t>
            </w:r>
            <w:r>
              <w:rPr>
                <w:rFonts w:ascii="Songti SC" w:hAnsi="Songti SC" w:eastAsia="Songti SC"/>
                <w:b/>
                <w:color w:val="0000FF"/>
                <w:sz w:val="21"/>
              </w:rPr>
              <w:t>告</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由</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犹</w:t>
            </w:r>
            <w:r>
              <w:rPr>
                <w:rFonts w:ascii="Songti SC" w:hAnsi="Songti SC" w:eastAsia="Songti SC"/>
                <w:b w:val="0"/>
                <w:sz w:val="21"/>
              </w:rPr>
              <w:t>”作“</w:t>
            </w:r>
            <w:r>
              <w:rPr>
                <w:rFonts w:ascii="Songti SC" w:hAnsi="Songti SC" w:eastAsia="Songti SC"/>
                <w:b/>
                <w:color w:val="0000FF"/>
                <w:sz w:val="21"/>
              </w:rPr>
              <w:t>自</w:t>
            </w:r>
            <w:r>
              <w:rPr>
                <w:rFonts w:ascii="Songti SC" w:hAnsi="Songti SC" w:eastAsia="Songti SC"/>
                <w:b w:val="0"/>
                <w:sz w:val="21"/>
              </w:rPr>
              <w:t>”</w:t>
            </w:r>
          </w:p>
          <w:p>
            <w:pPr>
              <w:spacing w:after="0" w:before="0"/>
            </w:pPr>
            <w:r>
              <w:rPr>
                <w:rFonts w:ascii="Songti SC" w:hAnsi="Songti SC" w:eastAsia="Songti SC"/>
                <w:b w:val="0"/>
                <w:sz w:val="21"/>
              </w:rPr>
              <w:t>24.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25. B增此字：“</w:t>
            </w:r>
            <w:r>
              <w:rPr>
                <w:rFonts w:ascii="Songti SC" w:hAnsi="Songti SC" w:eastAsia="Songti SC"/>
                <w:b/>
                <w:color w:val="FF0000"/>
                <w:sz w:val="21"/>
              </w:rPr>
              <w:t>由</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语</w:t>
            </w:r>
            <w:r>
              <w:rPr>
                <w:rFonts w:ascii="Songti SC" w:hAnsi="Songti SC" w:eastAsia="Songti SC"/>
                <w:b w:val="0"/>
                <w:sz w:val="21"/>
              </w:rPr>
              <w:t>”作“</w:t>
            </w:r>
            <w:r>
              <w:rPr>
                <w:rFonts w:ascii="Songti SC" w:hAnsi="Songti SC" w:eastAsia="Songti SC"/>
                <w:b/>
                <w:color w:val="0000FF"/>
                <w:sz w:val="21"/>
              </w:rPr>
              <w:t>告</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慎</w:t>
            </w:r>
            <w:r>
              <w:rPr>
                <w:rFonts w:ascii="Songti SC" w:hAnsi="Songti SC" w:eastAsia="Songti SC"/>
                <w:b w:val="0"/>
                <w:sz w:val="21"/>
              </w:rPr>
              <w:t>”作“</w:t>
            </w:r>
            <w:r>
              <w:rPr>
                <w:rFonts w:ascii="Songti SC" w:hAnsi="Songti SC" w:eastAsia="Songti SC"/>
                <w:b/>
                <w:color w:val="0000FF"/>
                <w:sz w:val="21"/>
              </w:rPr>
              <w:t>奋</w:t>
            </w:r>
            <w:r>
              <w:rPr>
                <w:rFonts w:ascii="Songti SC" w:hAnsi="Songti SC" w:eastAsia="Songti SC"/>
                <w:b w:val="0"/>
                <w:sz w:val="21"/>
              </w:rPr>
              <w:t>”</w:t>
            </w:r>
          </w:p>
          <w:p>
            <w:pPr>
              <w:spacing w:after="0" w:before="0"/>
            </w:pPr>
            <w:r>
              <w:rPr>
                <w:rFonts w:ascii="Songti SC" w:hAnsi="Songti SC" w:eastAsia="Songti SC"/>
                <w:b w:val="0"/>
                <w:sz w:val="21"/>
              </w:rPr>
              <w:t>29. A有B无：“</w:t>
            </w:r>
            <w:r>
              <w:rPr>
                <w:rFonts w:ascii="Songti SC" w:hAnsi="Songti SC" w:eastAsia="Songti SC"/>
                <w:b/>
                <w:color w:val="FF0000"/>
                <w:sz w:val="21"/>
              </w:rPr>
              <w:t>不</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慎</w:t>
            </w:r>
            <w:r>
              <w:rPr>
                <w:rFonts w:ascii="Songti SC" w:hAnsi="Songti SC" w:eastAsia="Songti SC"/>
                <w:b w:val="0"/>
                <w:sz w:val="21"/>
              </w:rPr>
              <w:t>”作“</w:t>
            </w:r>
            <w:r>
              <w:rPr>
                <w:rFonts w:ascii="Songti SC" w:hAnsi="Songti SC" w:eastAsia="Songti SC"/>
                <w:b/>
                <w:color w:val="0000FF"/>
                <w:sz w:val="21"/>
              </w:rPr>
              <w:t>奋</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伐</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伐</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33.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sz w:val="21"/>
              </w:rPr>
              <w:t>34. A有B无：“</w:t>
            </w:r>
            <w:r>
              <w:rPr>
                <w:rFonts w:ascii="Songti SC" w:hAnsi="Songti SC" w:eastAsia="Songti SC"/>
                <w:b/>
                <w:color w:val="FF0000"/>
                <w:sz w:val="21"/>
              </w:rPr>
              <w:t>不知曰不知</w:t>
            </w:r>
            <w:r>
              <w:rPr>
                <w:rFonts w:ascii="Songti SC" w:hAnsi="Songti SC" w:eastAsia="Songti SC"/>
                <w:b w:val="0"/>
                <w:sz w:val="21"/>
              </w:rPr>
              <w:t>”</w:t>
            </w:r>
          </w:p>
          <w:p>
            <w:pPr>
              <w:spacing w:after="0" w:before="0"/>
            </w:pPr>
            <w:r>
              <w:rPr>
                <w:rFonts w:ascii="Songti SC" w:hAnsi="Songti SC" w:eastAsia="Songti SC"/>
                <w:b w:val="0"/>
                <w:sz w:val="21"/>
              </w:rPr>
              <w:t>35. A有B无：“</w:t>
            </w:r>
            <w:r>
              <w:rPr>
                <w:rFonts w:ascii="Songti SC" w:hAnsi="Songti SC" w:eastAsia="Songti SC"/>
                <w:b/>
                <w:color w:val="FF0000"/>
                <w:sz w:val="21"/>
              </w:rPr>
              <w:t>能之曰能之</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sz w:val="21"/>
              </w:rPr>
              <w:t>37.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仁</w:t>
            </w:r>
            <w:r>
              <w:rPr>
                <w:rFonts w:ascii="Songti SC" w:hAnsi="Songti SC" w:eastAsia="Songti SC"/>
                <w:b w:val="0"/>
                <w:sz w:val="21"/>
              </w:rPr>
              <w:t>”</w:t>
            </w:r>
          </w:p>
          <w:p>
            <w:pPr>
              <w:spacing w:after="0" w:before="0"/>
            </w:pPr>
            <w:r>
              <w:rPr>
                <w:rFonts w:ascii="Songti SC" w:hAnsi="Songti SC" w:eastAsia="Songti SC"/>
                <w:b w:val="0"/>
                <w:sz w:val="21"/>
              </w:rPr>
              <w:t>38. A作B：“</w:t>
            </w:r>
            <w:r>
              <w:rPr>
                <w:rFonts w:ascii="Songti SC" w:hAnsi="Songti SC" w:eastAsia="Songti SC"/>
                <w:b/>
                <w:color w:val="0000FF"/>
                <w:sz w:val="21"/>
              </w:rPr>
              <w:t>仁</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sz w:val="21"/>
              </w:rPr>
              <w:t>39. A有B无：“</w:t>
            </w:r>
            <w:r>
              <w:rPr>
                <w:rFonts w:ascii="Songti SC" w:hAnsi="Songti SC" w:eastAsia="Songti SC"/>
                <w:b/>
                <w:color w:val="FF0000"/>
                <w:sz w:val="21"/>
              </w:rPr>
              <w:t>有</w:t>
            </w:r>
            <w:r>
              <w:rPr>
                <w:rFonts w:ascii="Songti SC" w:hAnsi="Songti SC" w:eastAsia="Songti SC"/>
                <w:b w:val="0"/>
                <w:sz w:val="21"/>
              </w:rPr>
              <w:t>”</w:t>
            </w:r>
          </w:p>
          <w:p>
            <w:pPr>
              <w:spacing w:after="0" w:before="0"/>
            </w:pPr>
            <w:r>
              <w:rPr>
                <w:rFonts w:ascii="Songti SC" w:hAnsi="Songti SC" w:eastAsia="Songti SC"/>
                <w:b w:val="0"/>
                <w:sz w:val="21"/>
              </w:rPr>
              <w:t>40. A有B无：“</w:t>
            </w:r>
            <w:r>
              <w:rPr>
                <w:rFonts w:ascii="Songti SC" w:hAnsi="Songti SC" w:eastAsia="Songti SC"/>
                <w:b/>
                <w:color w:val="FF0000"/>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表177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19．2</w:t>
            </w:r>
          </w:p>
          <w:p>
            <w:pPr>
              <w:spacing w:after="40" w:before="0"/>
            </w:pPr>
            <w:r>
              <w:rPr>
                <w:rFonts w:ascii="Songti SC" w:hAnsi="Songti SC" w:eastAsia="Songti SC"/>
                <w:b w:val="0"/>
                <w:sz w:val="21"/>
              </w:rPr>
              <w:t>B: 《孔子家语·弟子行》第十二 / 12．2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0.7510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12（替换 4 · 增 8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0.2609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38字 / B: 46字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文子曰吾子学</w:t>
            </w:r>
            <w:r>
              <w:rPr>
                <w:rFonts w:ascii="Songti SC" w:hAnsi="Songti SC" w:eastAsia="Songti SC"/>
                <w:b/>
                <w:color w:val="0000FF"/>
                <w:sz w:val="21"/>
              </w:rPr>
              <w:t>焉</w:t>
            </w:r>
            <w:r>
              <w:rPr>
                <w:rFonts w:ascii="Songti SC" w:hAnsi="Songti SC" w:eastAsia="Songti SC"/>
                <w:b w:val="0"/>
                <w:color w:val="000000"/>
                <w:sz w:val="21"/>
              </w:rPr>
              <w:t>何</w:t>
            </w:r>
            <w:r>
              <w:rPr>
                <w:rFonts w:ascii="Songti SC" w:hAnsi="Songti SC" w:eastAsia="Songti SC"/>
                <w:b/>
                <w:color w:val="0000FF"/>
                <w:sz w:val="21"/>
              </w:rPr>
              <w:t>谓</w:t>
            </w:r>
            <w:r>
              <w:rPr>
                <w:rFonts w:ascii="Songti SC" w:hAnsi="Songti SC" w:eastAsia="Songti SC"/>
                <w:b w:val="0"/>
                <w:color w:val="000000"/>
                <w:sz w:val="21"/>
              </w:rPr>
              <w:t>不知也子贡对曰贤人无妄知贤</w:t>
            </w:r>
            <w:r>
              <w:rPr>
                <w:rFonts w:ascii="Songti SC" w:hAnsi="Songti SC" w:eastAsia="Songti SC"/>
                <w:b/>
                <w:color w:val="0000FF"/>
                <w:sz w:val="21"/>
              </w:rPr>
              <w:t>则</w:t>
            </w:r>
            <w:r>
              <w:rPr>
                <w:rFonts w:ascii="Songti SC" w:hAnsi="Songti SC" w:eastAsia="Songti SC"/>
                <w:b w:val="0"/>
                <w:color w:val="000000"/>
                <w:sz w:val="21"/>
              </w:rPr>
              <w:t>难故君子曰智莫难于知人</w:t>
            </w:r>
            <w:r>
              <w:rPr>
                <w:rFonts w:ascii="Songti SC" w:hAnsi="Songti SC" w:eastAsia="Songti SC"/>
                <w:b/>
                <w:color w:val="0000FF"/>
                <w:sz w:val="21"/>
              </w:rPr>
              <w:t>此</w:t>
            </w:r>
            <w:r>
              <w:rPr>
                <w:rFonts w:ascii="Songti SC" w:hAnsi="Songti SC" w:eastAsia="Songti SC"/>
                <w:b w:val="0"/>
                <w:color w:val="000000"/>
                <w:sz w:val="21"/>
              </w:rPr>
              <w:t>以难也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文子曰</w:t>
            </w:r>
            <w:r>
              <w:rPr>
                <w:rFonts w:ascii="Songti SC" w:hAnsi="Songti SC" w:eastAsia="Songti SC"/>
                <w:b/>
                <w:color w:val="FF0000"/>
                <w:sz w:val="21"/>
              </w:rPr>
              <w:t>以</w:t>
            </w:r>
            <w:r>
              <w:rPr>
                <w:rFonts w:ascii="Songti SC" w:hAnsi="Songti SC" w:eastAsia="Songti SC"/>
                <w:b w:val="0"/>
                <w:color w:val="000000"/>
                <w:sz w:val="21"/>
              </w:rPr>
              <w:t>吾子</w:t>
            </w:r>
            <w:r>
              <w:rPr>
                <w:rFonts w:ascii="Songti SC" w:hAnsi="Songti SC" w:eastAsia="Songti SC"/>
                <w:b/>
                <w:color w:val="FF0000"/>
                <w:sz w:val="21"/>
              </w:rPr>
              <w:t>常与</w:t>
            </w:r>
            <w:r>
              <w:rPr>
                <w:rFonts w:ascii="Songti SC" w:hAnsi="Songti SC" w:eastAsia="Songti SC"/>
                <w:b w:val="0"/>
                <w:color w:val="000000"/>
                <w:sz w:val="21"/>
              </w:rPr>
              <w:t>学</w:t>
            </w:r>
            <w:r>
              <w:rPr>
                <w:rFonts w:ascii="Songti SC" w:hAnsi="Songti SC" w:eastAsia="Songti SC"/>
                <w:b/>
                <w:color w:val="FF0000"/>
                <w:sz w:val="21"/>
              </w:rPr>
              <w:t>贤者</w:t>
            </w:r>
            <w:r>
              <w:rPr>
                <w:rFonts w:ascii="Songti SC" w:hAnsi="Songti SC" w:eastAsia="Songti SC"/>
                <w:b/>
                <w:color w:val="0000FF"/>
                <w:sz w:val="21"/>
              </w:rPr>
              <w:t>也</w:t>
            </w:r>
            <w:r>
              <w:rPr>
                <w:rFonts w:ascii="Songti SC" w:hAnsi="Songti SC" w:eastAsia="Songti SC"/>
                <w:b w:val="0"/>
                <w:color w:val="000000"/>
                <w:sz w:val="21"/>
              </w:rPr>
              <w:t>何</w:t>
            </w:r>
            <w:r>
              <w:rPr>
                <w:rFonts w:ascii="Songti SC" w:hAnsi="Songti SC" w:eastAsia="Songti SC"/>
                <w:b/>
                <w:color w:val="0000FF"/>
                <w:sz w:val="21"/>
              </w:rPr>
              <w:t>为</w:t>
            </w:r>
            <w:r>
              <w:rPr>
                <w:rFonts w:ascii="Songti SC" w:hAnsi="Songti SC" w:eastAsia="Songti SC"/>
                <w:b w:val="0"/>
                <w:color w:val="000000"/>
                <w:sz w:val="21"/>
              </w:rPr>
              <w:t>不知也子贡对曰贤人无妄知贤</w:t>
            </w:r>
            <w:r>
              <w:rPr>
                <w:rFonts w:ascii="Songti SC" w:hAnsi="Songti SC" w:eastAsia="Songti SC"/>
                <w:b/>
                <w:color w:val="0000FF"/>
                <w:sz w:val="21"/>
              </w:rPr>
              <w:t>即</w:t>
            </w:r>
            <w:r>
              <w:rPr>
                <w:rFonts w:ascii="Songti SC" w:hAnsi="Songti SC" w:eastAsia="Songti SC"/>
                <w:b w:val="0"/>
                <w:color w:val="000000"/>
                <w:sz w:val="21"/>
              </w:rPr>
              <w:t>难故君子</w:t>
            </w:r>
            <w:r>
              <w:rPr>
                <w:rFonts w:ascii="Songti SC" w:hAnsi="Songti SC" w:eastAsia="Songti SC"/>
                <w:b/>
                <w:color w:val="FF0000"/>
                <w:sz w:val="21"/>
              </w:rPr>
              <w:t>之言</w:t>
            </w:r>
            <w:r>
              <w:rPr>
                <w:rFonts w:ascii="Songti SC" w:hAnsi="Songti SC" w:eastAsia="Songti SC"/>
                <w:b w:val="0"/>
                <w:color w:val="000000"/>
                <w:sz w:val="21"/>
              </w:rPr>
              <w:t>曰智莫难于知人</w:t>
            </w:r>
            <w:r>
              <w:rPr>
                <w:rFonts w:ascii="Songti SC" w:hAnsi="Songti SC" w:eastAsia="Songti SC"/>
                <w:b/>
                <w:color w:val="0000FF"/>
                <w:sz w:val="21"/>
              </w:rPr>
              <w:t>是</w:t>
            </w:r>
            <w:r>
              <w:rPr>
                <w:rFonts w:ascii="Songti SC" w:hAnsi="Songti SC" w:eastAsia="Songti SC"/>
                <w:b w:val="0"/>
                <w:color w:val="000000"/>
                <w:sz w:val="21"/>
              </w:rPr>
              <w:t>以难</w:t>
            </w:r>
            <w:r>
              <w:rPr>
                <w:rFonts w:ascii="Songti SC" w:hAnsi="Songti SC" w:eastAsia="Songti SC"/>
                <w:b/>
                <w:color w:val="FF0000"/>
                <w:sz w:val="21"/>
              </w:rPr>
              <w:t>对</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常与</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贤者</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则</w:t>
            </w:r>
            <w:r>
              <w:rPr>
                <w:rFonts w:ascii="Songti SC" w:hAnsi="Songti SC" w:eastAsia="Songti SC"/>
                <w:b w:val="0"/>
                <w:sz w:val="21"/>
              </w:rPr>
              <w:t>”作“</w:t>
            </w:r>
            <w:r>
              <w:rPr>
                <w:rFonts w:ascii="Songti SC" w:hAnsi="Songti SC" w:eastAsia="Songti SC"/>
                <w:b/>
                <w:color w:val="0000FF"/>
                <w:sz w:val="21"/>
              </w:rPr>
              <w:t>即</w:t>
            </w:r>
            <w:r>
              <w:rPr>
                <w:rFonts w:ascii="Songti SC" w:hAnsi="Songti SC" w:eastAsia="Songti SC"/>
                <w:b w:val="0"/>
                <w:sz w:val="21"/>
              </w:rPr>
              <w:t>”</w:t>
            </w:r>
          </w:p>
          <w:p>
            <w:pPr>
              <w:spacing w:after="0" w:before="0"/>
            </w:pPr>
            <w:r>
              <w:rPr>
                <w:rFonts w:ascii="Songti SC" w:hAnsi="Songti SC" w:eastAsia="Songti SC"/>
                <w:b w:val="0"/>
                <w:sz w:val="21"/>
              </w:rPr>
              <w:t>7. B增此句：“</w:t>
            </w:r>
            <w:r>
              <w:rPr>
                <w:rFonts w:ascii="Songti SC" w:hAnsi="Songti SC" w:eastAsia="Songti SC"/>
                <w:b/>
                <w:color w:val="FF0000"/>
                <w:sz w:val="21"/>
              </w:rPr>
              <w:t>之言</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此</w:t>
            </w:r>
            <w:r>
              <w:rPr>
                <w:rFonts w:ascii="Songti SC" w:hAnsi="Songti SC" w:eastAsia="Songti SC"/>
                <w:b w:val="0"/>
                <w:sz w:val="21"/>
              </w:rPr>
              <w:t>”作“</w:t>
            </w:r>
            <w:r>
              <w:rPr>
                <w:rFonts w:ascii="Songti SC" w:hAnsi="Songti SC" w:eastAsia="Songti SC"/>
                <w:b/>
                <w:color w:val="0000FF"/>
                <w:sz w:val="21"/>
              </w:rPr>
              <w:t>是</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对</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表178  《礼记·檀弓下》与《孔子家语·曲礼子贡问》自动校勘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《礼记·檀弓下》 / 4．35</w:t>
            </w:r>
          </w:p>
          <w:p>
            <w:pPr>
              <w:spacing w:after="40" w:before="0"/>
            </w:pPr>
            <w:r>
              <w:rPr>
                <w:rFonts w:ascii="Songti SC" w:hAnsi="Songti SC" w:eastAsia="Songti SC"/>
                <w:b w:val="0"/>
                <w:sz w:val="21"/>
              </w:rPr>
              <w:t>B: 《孔子家语·曲礼子贡问》第四十二 / 42．24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0.7500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18（替换 7 · 增 11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0.3051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48字 / B: 59字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子路曰伤哉贫也生无以</w:t>
            </w:r>
            <w:r>
              <w:rPr>
                <w:rFonts w:ascii="Songti SC" w:hAnsi="Songti SC" w:eastAsia="Songti SC"/>
                <w:b/>
                <w:color w:val="0000FF"/>
                <w:sz w:val="21"/>
              </w:rPr>
              <w:t>为</w:t>
            </w:r>
            <w:r>
              <w:rPr>
                <w:rFonts w:ascii="Songti SC" w:hAnsi="Songti SC" w:eastAsia="Songti SC"/>
                <w:b w:val="0"/>
                <w:color w:val="000000"/>
                <w:sz w:val="21"/>
              </w:rPr>
              <w:t>养死无以为礼也孔子曰啜菽饮水尽其欢斯</w:t>
            </w:r>
            <w:r>
              <w:rPr>
                <w:rFonts w:ascii="Songti SC" w:hAnsi="Songti SC" w:eastAsia="Songti SC"/>
                <w:b/>
                <w:color w:val="0000FF"/>
                <w:sz w:val="21"/>
              </w:rPr>
              <w:t>之谓</w:t>
            </w:r>
            <w:r>
              <w:rPr>
                <w:rFonts w:ascii="Songti SC" w:hAnsi="Songti SC" w:eastAsia="Songti SC"/>
                <w:b w:val="0"/>
                <w:color w:val="000000"/>
                <w:sz w:val="21"/>
              </w:rPr>
              <w:t>孝</w:t>
            </w:r>
            <w:r>
              <w:rPr>
                <w:rFonts w:ascii="Songti SC" w:hAnsi="Songti SC" w:eastAsia="Songti SC"/>
                <w:b/>
                <w:color w:val="0000FF"/>
                <w:sz w:val="21"/>
              </w:rPr>
              <w:t>敛</w:t>
            </w:r>
            <w:r>
              <w:rPr>
                <w:rFonts w:ascii="Songti SC" w:hAnsi="Songti SC" w:eastAsia="Songti SC"/>
                <w:b w:val="0"/>
                <w:color w:val="000000"/>
                <w:sz w:val="21"/>
              </w:rPr>
              <w:t>手足形</w:t>
            </w:r>
            <w:r>
              <w:rPr>
                <w:rFonts w:ascii="Songti SC" w:hAnsi="Songti SC" w:eastAsia="Songti SC"/>
                <w:b/>
                <w:color w:val="0000FF"/>
                <w:sz w:val="21"/>
              </w:rPr>
              <w:t>还</w:t>
            </w:r>
            <w:r>
              <w:rPr>
                <w:rFonts w:ascii="Songti SC" w:hAnsi="Songti SC" w:eastAsia="Songti SC"/>
                <w:b w:val="0"/>
                <w:color w:val="000000"/>
                <w:sz w:val="21"/>
              </w:rPr>
              <w:t>葬而无椁称其财斯之</w:t>
            </w:r>
            <w:r>
              <w:rPr>
                <w:rFonts w:ascii="Songti SC" w:hAnsi="Songti SC" w:eastAsia="Songti SC"/>
                <w:b/>
                <w:color w:val="0000FF"/>
                <w:sz w:val="21"/>
              </w:rPr>
              <w:t>谓礼</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w:t>
            </w:r>
            <w:r>
              <w:rPr>
                <w:rFonts w:ascii="Songti SC" w:hAnsi="Songti SC" w:eastAsia="Songti SC"/>
                <w:b/>
                <w:color w:val="FF0000"/>
                <w:sz w:val="21"/>
              </w:rPr>
              <w:t>问于孔子</w:t>
            </w:r>
            <w:r>
              <w:rPr>
                <w:rFonts w:ascii="Songti SC" w:hAnsi="Songti SC" w:eastAsia="Songti SC"/>
                <w:b w:val="0"/>
                <w:color w:val="000000"/>
                <w:sz w:val="21"/>
              </w:rPr>
              <w:t>曰伤哉贫也生</w:t>
            </w:r>
            <w:r>
              <w:rPr>
                <w:rFonts w:ascii="Songti SC" w:hAnsi="Songti SC" w:eastAsia="Songti SC"/>
                <w:b/>
                <w:color w:val="FF0000"/>
                <w:sz w:val="21"/>
              </w:rPr>
              <w:t>而</w:t>
            </w:r>
            <w:r>
              <w:rPr>
                <w:rFonts w:ascii="Songti SC" w:hAnsi="Songti SC" w:eastAsia="Songti SC"/>
                <w:b w:val="0"/>
                <w:color w:val="000000"/>
                <w:sz w:val="21"/>
              </w:rPr>
              <w:t>无以</w:t>
            </w:r>
            <w:r>
              <w:rPr>
                <w:rFonts w:ascii="Songti SC" w:hAnsi="Songti SC" w:eastAsia="Songti SC"/>
                <w:b/>
                <w:color w:val="0000FF"/>
                <w:sz w:val="21"/>
              </w:rPr>
              <w:t>供</w:t>
            </w:r>
            <w:r>
              <w:rPr>
                <w:rFonts w:ascii="Songti SC" w:hAnsi="Songti SC" w:eastAsia="Songti SC"/>
                <w:b w:val="0"/>
                <w:color w:val="000000"/>
                <w:sz w:val="21"/>
              </w:rPr>
              <w:t>养死</w:t>
            </w:r>
            <w:r>
              <w:rPr>
                <w:rFonts w:ascii="Songti SC" w:hAnsi="Songti SC" w:eastAsia="Songti SC"/>
                <w:b/>
                <w:color w:val="FF0000"/>
                <w:sz w:val="21"/>
              </w:rPr>
              <w:t>则</w:t>
            </w:r>
            <w:r>
              <w:rPr>
                <w:rFonts w:ascii="Songti SC" w:hAnsi="Songti SC" w:eastAsia="Songti SC"/>
                <w:b w:val="0"/>
                <w:color w:val="000000"/>
                <w:sz w:val="21"/>
              </w:rPr>
              <w:t>无以为礼也孔子曰啜菽饮水尽其欢</w:t>
            </w:r>
            <w:r>
              <w:rPr>
                <w:rFonts w:ascii="Songti SC" w:hAnsi="Songti SC" w:eastAsia="Songti SC"/>
                <w:b/>
                <w:color w:val="FF0000"/>
                <w:sz w:val="21"/>
              </w:rPr>
              <w:t>心</w:t>
            </w:r>
            <w:r>
              <w:rPr>
                <w:rFonts w:ascii="Songti SC" w:hAnsi="Songti SC" w:eastAsia="Songti SC"/>
                <w:b w:val="0"/>
                <w:color w:val="000000"/>
                <w:sz w:val="21"/>
              </w:rPr>
              <w:t>斯</w:t>
            </w:r>
            <w:r>
              <w:rPr>
                <w:rFonts w:ascii="Songti SC" w:hAnsi="Songti SC" w:eastAsia="Songti SC"/>
                <w:b/>
                <w:color w:val="0000FF"/>
                <w:sz w:val="21"/>
              </w:rPr>
              <w:t>谓之</w:t>
            </w:r>
            <w:r>
              <w:rPr>
                <w:rFonts w:ascii="Songti SC" w:hAnsi="Songti SC" w:eastAsia="Songti SC"/>
                <w:b w:val="0"/>
                <w:color w:val="000000"/>
                <w:sz w:val="21"/>
              </w:rPr>
              <w:t>孝</w:t>
            </w:r>
            <w:r>
              <w:rPr>
                <w:rFonts w:ascii="Songti SC" w:hAnsi="Songti SC" w:eastAsia="Songti SC"/>
                <w:b/>
                <w:color w:val="0000FF"/>
                <w:sz w:val="21"/>
              </w:rPr>
              <w:t>歛</w:t>
            </w:r>
            <w:r>
              <w:rPr>
                <w:rFonts w:ascii="Songti SC" w:hAnsi="Songti SC" w:eastAsia="Songti SC"/>
                <w:b w:val="0"/>
                <w:color w:val="000000"/>
                <w:sz w:val="21"/>
              </w:rPr>
              <w:t>手足形</w:t>
            </w:r>
            <w:r>
              <w:rPr>
                <w:rFonts w:ascii="Songti SC" w:hAnsi="Songti SC" w:eastAsia="Songti SC"/>
                <w:b/>
                <w:color w:val="0000FF"/>
                <w:sz w:val="21"/>
              </w:rPr>
              <w:t>旋</w:t>
            </w:r>
            <w:r>
              <w:rPr>
                <w:rFonts w:ascii="Songti SC" w:hAnsi="Songti SC" w:eastAsia="Songti SC"/>
                <w:b w:val="0"/>
                <w:color w:val="000000"/>
                <w:sz w:val="21"/>
              </w:rPr>
              <w:t>葬而无椁称其财斯</w:t>
            </w:r>
            <w:r>
              <w:rPr>
                <w:rFonts w:ascii="Songti SC" w:hAnsi="Songti SC" w:eastAsia="Songti SC"/>
                <w:b/>
                <w:color w:val="FF0000"/>
                <w:sz w:val="21"/>
              </w:rPr>
              <w:t>谓</w:t>
            </w:r>
            <w:r>
              <w:rPr>
                <w:rFonts w:ascii="Songti SC" w:hAnsi="Songti SC" w:eastAsia="Songti SC"/>
                <w:b w:val="0"/>
                <w:color w:val="000000"/>
                <w:sz w:val="21"/>
              </w:rPr>
              <w:t>之</w:t>
            </w:r>
            <w:r>
              <w:rPr>
                <w:rFonts w:ascii="Songti SC" w:hAnsi="Songti SC" w:eastAsia="Songti SC"/>
                <w:b/>
                <w:color w:val="FF0000"/>
                <w:sz w:val="21"/>
              </w:rPr>
              <w:t>礼贫何</w:t>
            </w:r>
            <w:r>
              <w:rPr>
                <w:rFonts w:ascii="Songti SC" w:hAnsi="Songti SC" w:eastAsia="Songti SC"/>
                <w:b/>
                <w:color w:val="0000FF"/>
                <w:sz w:val="21"/>
              </w:rPr>
              <w:t>伤乎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问于孔子</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供</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心</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敛</w:t>
            </w:r>
            <w:r>
              <w:rPr>
                <w:rFonts w:ascii="Songti SC" w:hAnsi="Songti SC" w:eastAsia="Songti SC"/>
                <w:b w:val="0"/>
                <w:sz w:val="21"/>
              </w:rPr>
              <w:t>”作“</w:t>
            </w:r>
            <w:r>
              <w:rPr>
                <w:rFonts w:ascii="Songti SC" w:hAnsi="Songti SC" w:eastAsia="Songti SC"/>
                <w:b/>
                <w:color w:val="0000FF"/>
                <w:sz w:val="21"/>
              </w:rPr>
              <w:t>歛</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还</w:t>
            </w:r>
            <w:r>
              <w:rPr>
                <w:rFonts w:ascii="Songti SC" w:hAnsi="Songti SC" w:eastAsia="Songti SC"/>
                <w:b w:val="0"/>
                <w:sz w:val="21"/>
              </w:rPr>
              <w:t>”作“</w:t>
            </w:r>
            <w:r>
              <w:rPr>
                <w:rFonts w:ascii="Songti SC" w:hAnsi="Songti SC" w:eastAsia="Songti SC"/>
                <w:b/>
                <w:color w:val="0000FF"/>
                <w:sz w:val="21"/>
              </w:rPr>
              <w:t>旋</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谓</w:t>
            </w:r>
            <w:r>
              <w:rPr>
                <w:rFonts w:ascii="Songti SC" w:hAnsi="Songti SC" w:eastAsia="Songti SC"/>
                <w:b w:val="0"/>
                <w:sz w:val="21"/>
              </w:rPr>
              <w:t>”</w:t>
            </w:r>
          </w:p>
          <w:p>
            <w:pPr>
              <w:spacing w:after="0" w:before="0"/>
            </w:pPr>
            <w:r>
              <w:rPr>
                <w:rFonts w:ascii="Songti SC" w:hAnsi="Songti SC" w:eastAsia="Songti SC"/>
                <w:b w:val="0"/>
                <w:sz w:val="21"/>
              </w:rPr>
              <w:t>11. B增此句：“</w:t>
            </w:r>
            <w:r>
              <w:rPr>
                <w:rFonts w:ascii="Songti SC" w:hAnsi="Songti SC" w:eastAsia="Songti SC"/>
                <w:b/>
                <w:color w:val="FF0000"/>
                <w:sz w:val="21"/>
              </w:rPr>
              <w:t>礼贫何</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伤</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礼</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表179  《史记·孔子世家》与《孔子家语·困誓》自动校勘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《史记·孔子世家》 / 47．35</w:t>
            </w:r>
          </w:p>
          <w:p>
            <w:pPr>
              <w:spacing w:after="40" w:before="0"/>
            </w:pPr>
            <w:r>
              <w:rPr>
                <w:rFonts w:ascii="Songti SC" w:hAnsi="Songti SC" w:eastAsia="Songti SC"/>
                <w:b w:val="0"/>
                <w:sz w:val="21"/>
              </w:rPr>
              <w:t>B: 《孔子家语·困誓》第二十二 / 22．2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0.7497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63（替换 35 · 增 5 · 删 23）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0.3481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181字 / B: 163字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w:t>
            </w:r>
            <w:r>
              <w:rPr>
                <w:rFonts w:ascii="Songti SC" w:hAnsi="Songti SC" w:eastAsia="Songti SC"/>
                <w:b/>
                <w:color w:val="FF0000"/>
                <w:sz w:val="21"/>
              </w:rPr>
              <w:t>既</w:t>
            </w:r>
            <w:r>
              <w:rPr>
                <w:rFonts w:ascii="Songti SC" w:hAnsi="Songti SC" w:eastAsia="Songti SC"/>
                <w:b/>
                <w:color w:val="0000FF"/>
                <w:sz w:val="21"/>
              </w:rPr>
              <w:t>不得用于卫将西见</w:t>
            </w:r>
            <w:r>
              <w:rPr>
                <w:rFonts w:ascii="Songti SC" w:hAnsi="Songti SC" w:eastAsia="Songti SC"/>
                <w:b w:val="0"/>
                <w:color w:val="000000"/>
                <w:sz w:val="21"/>
              </w:rPr>
              <w:t>赵简子</w:t>
            </w:r>
            <w:r>
              <w:rPr>
                <w:rFonts w:ascii="Songti SC" w:hAnsi="Songti SC" w:eastAsia="Songti SC"/>
                <w:b/>
                <w:color w:val="FF0000"/>
                <w:sz w:val="21"/>
              </w:rPr>
              <w:t>至于河</w:t>
            </w:r>
            <w:r>
              <w:rPr>
                <w:rFonts w:ascii="Songti SC" w:hAnsi="Songti SC" w:eastAsia="Songti SC"/>
                <w:b/>
                <w:color w:val="0000FF"/>
                <w:sz w:val="21"/>
              </w:rPr>
              <w:t>而闻窦</w:t>
            </w:r>
            <w:r>
              <w:rPr>
                <w:rFonts w:ascii="Songti SC" w:hAnsi="Songti SC" w:eastAsia="Songti SC"/>
                <w:b w:val="0"/>
                <w:color w:val="000000"/>
                <w:sz w:val="21"/>
              </w:rPr>
              <w:t>鸣犊舜华</w:t>
            </w:r>
            <w:r>
              <w:rPr>
                <w:rFonts w:ascii="Songti SC" w:hAnsi="Songti SC" w:eastAsia="Songti SC"/>
                <w:b/>
                <w:color w:val="FF0000"/>
                <w:sz w:val="21"/>
              </w:rPr>
              <w:t>之死</w:t>
            </w:r>
            <w:r>
              <w:rPr>
                <w:rFonts w:ascii="Songti SC" w:hAnsi="Songti SC" w:eastAsia="Songti SC"/>
                <w:b/>
                <w:color w:val="0000FF"/>
                <w:sz w:val="21"/>
              </w:rPr>
              <w:t>也</w:t>
            </w:r>
            <w:r>
              <w:rPr>
                <w:rFonts w:ascii="Songti SC" w:hAnsi="Songti SC" w:eastAsia="Songti SC"/>
                <w:b w:val="0"/>
                <w:color w:val="000000"/>
                <w:sz w:val="21"/>
              </w:rPr>
              <w:t>临河而叹曰美哉水洋洋乎丘之不济此命也夫子贡趋而进曰敢问何谓也孔子曰窦鸣犊舜华晋</w:t>
            </w:r>
            <w:r>
              <w:rPr>
                <w:rFonts w:ascii="Songti SC" w:hAnsi="Songti SC" w:eastAsia="Songti SC"/>
                <w:b/>
                <w:color w:val="FF0000"/>
                <w:sz w:val="21"/>
              </w:rPr>
              <w:t>国</w:t>
            </w:r>
            <w:r>
              <w:rPr>
                <w:rFonts w:ascii="Songti SC" w:hAnsi="Songti SC" w:eastAsia="Songti SC"/>
                <w:b w:val="0"/>
                <w:color w:val="000000"/>
                <w:sz w:val="21"/>
              </w:rPr>
              <w:t>之贤大夫也赵简子未得志之时须此</w:t>
            </w:r>
            <w:r>
              <w:rPr>
                <w:rFonts w:ascii="Songti SC" w:hAnsi="Songti SC" w:eastAsia="Songti SC"/>
                <w:b/>
                <w:color w:val="0000FF"/>
                <w:sz w:val="21"/>
              </w:rPr>
              <w:t>两</w:t>
            </w:r>
            <w:r>
              <w:rPr>
                <w:rFonts w:ascii="Songti SC" w:hAnsi="Songti SC" w:eastAsia="Songti SC"/>
                <w:b w:val="0"/>
                <w:color w:val="000000"/>
                <w:sz w:val="21"/>
              </w:rPr>
              <w:t>人而后从政及其已得志</w:t>
            </w:r>
            <w:r>
              <w:rPr>
                <w:rFonts w:ascii="Songti SC" w:hAnsi="Songti SC" w:eastAsia="Songti SC"/>
                <w:b/>
                <w:color w:val="FF0000"/>
                <w:sz w:val="21"/>
              </w:rPr>
              <w:t>杀</w:t>
            </w:r>
            <w:r>
              <w:rPr>
                <w:rFonts w:ascii="Songti SC" w:hAnsi="Songti SC" w:eastAsia="Songti SC"/>
                <w:b/>
                <w:color w:val="0000FF"/>
                <w:sz w:val="21"/>
              </w:rPr>
              <w:t>之乃从政</w:t>
            </w:r>
            <w:r>
              <w:rPr>
                <w:rFonts w:ascii="Songti SC" w:hAnsi="Songti SC" w:eastAsia="Songti SC"/>
                <w:b w:val="0"/>
                <w:color w:val="000000"/>
                <w:sz w:val="21"/>
              </w:rPr>
              <w:t>丘闻之</w:t>
            </w:r>
            <w:r>
              <w:rPr>
                <w:rFonts w:ascii="Songti SC" w:hAnsi="Songti SC" w:eastAsia="Songti SC"/>
                <w:b/>
                <w:color w:val="FF0000"/>
                <w:sz w:val="21"/>
              </w:rPr>
              <w:t>也</w:t>
            </w:r>
            <w:r>
              <w:rPr>
                <w:rFonts w:ascii="Songti SC" w:hAnsi="Songti SC" w:eastAsia="Songti SC"/>
                <w:b w:val="0"/>
                <w:color w:val="000000"/>
                <w:sz w:val="21"/>
              </w:rPr>
              <w:t>刳胎杀夭则麒麟不至郊竭泽</w:t>
            </w:r>
            <w:r>
              <w:rPr>
                <w:rFonts w:ascii="Songti SC" w:hAnsi="Songti SC" w:eastAsia="Songti SC"/>
                <w:b/>
                <w:color w:val="0000FF"/>
                <w:sz w:val="21"/>
              </w:rPr>
              <w:t>涸</w:t>
            </w:r>
            <w:r>
              <w:rPr>
                <w:rFonts w:ascii="Songti SC" w:hAnsi="Songti SC" w:eastAsia="Songti SC"/>
                <w:b w:val="0"/>
                <w:color w:val="000000"/>
                <w:sz w:val="21"/>
              </w:rPr>
              <w:t>渔则蛟龙不</w:t>
            </w:r>
            <w:r>
              <w:rPr>
                <w:rFonts w:ascii="Songti SC" w:hAnsi="Songti SC" w:eastAsia="Songti SC"/>
                <w:b/>
                <w:color w:val="0000FF"/>
                <w:sz w:val="21"/>
              </w:rPr>
              <w:t>合阴阳</w:t>
            </w:r>
            <w:r>
              <w:rPr>
                <w:rFonts w:ascii="Songti SC" w:hAnsi="Songti SC" w:eastAsia="Songti SC"/>
                <w:b w:val="0"/>
                <w:color w:val="000000"/>
                <w:sz w:val="21"/>
              </w:rPr>
              <w:t>覆巢</w:t>
            </w:r>
            <w:r>
              <w:rPr>
                <w:rFonts w:ascii="Songti SC" w:hAnsi="Songti SC" w:eastAsia="Songti SC"/>
                <w:b/>
                <w:color w:val="0000FF"/>
                <w:sz w:val="21"/>
              </w:rPr>
              <w:t>毁</w:t>
            </w:r>
            <w:r>
              <w:rPr>
                <w:rFonts w:ascii="Songti SC" w:hAnsi="Songti SC" w:eastAsia="Songti SC"/>
                <w:b w:val="0"/>
                <w:color w:val="000000"/>
                <w:sz w:val="21"/>
              </w:rPr>
              <w:t>卵则凤</w:t>
            </w:r>
            <w:r>
              <w:rPr>
                <w:rFonts w:ascii="Songti SC" w:hAnsi="Songti SC" w:eastAsia="Songti SC"/>
                <w:b/>
                <w:color w:val="0000FF"/>
                <w:sz w:val="21"/>
              </w:rPr>
              <w:t>皇</w:t>
            </w:r>
            <w:r>
              <w:rPr>
                <w:rFonts w:ascii="Songti SC" w:hAnsi="Songti SC" w:eastAsia="Songti SC"/>
                <w:b w:val="0"/>
                <w:color w:val="000000"/>
                <w:sz w:val="21"/>
              </w:rPr>
              <w:t>不翔何则君子</w:t>
            </w:r>
            <w:r>
              <w:rPr>
                <w:rFonts w:ascii="Songti SC" w:hAnsi="Songti SC" w:eastAsia="Songti SC"/>
                <w:b/>
                <w:color w:val="0000FF"/>
                <w:sz w:val="21"/>
              </w:rPr>
              <w:t>讳</w:t>
            </w:r>
            <w:r>
              <w:rPr>
                <w:rFonts w:ascii="Songti SC" w:hAnsi="Songti SC" w:eastAsia="Songti SC"/>
                <w:b w:val="0"/>
                <w:color w:val="000000"/>
                <w:sz w:val="21"/>
              </w:rPr>
              <w:t>伤其类</w:t>
            </w:r>
            <w:r>
              <w:rPr>
                <w:rFonts w:ascii="Songti SC" w:hAnsi="Songti SC" w:eastAsia="Songti SC"/>
                <w:b/>
                <w:color w:val="0000FF"/>
                <w:sz w:val="21"/>
              </w:rPr>
              <w:t>也夫</w:t>
            </w:r>
            <w:r>
              <w:rPr>
                <w:rFonts w:ascii="Songti SC" w:hAnsi="Songti SC" w:eastAsia="Songti SC"/>
                <w:b w:val="0"/>
                <w:color w:val="000000"/>
                <w:sz w:val="21"/>
              </w:rPr>
              <w:t>鸟兽之于不义</w:t>
            </w:r>
            <w:r>
              <w:rPr>
                <w:rFonts w:ascii="Songti SC" w:hAnsi="Songti SC" w:eastAsia="Songti SC"/>
                <w:b/>
                <w:color w:val="FF0000"/>
                <w:sz w:val="21"/>
              </w:rPr>
              <w:t>也</w:t>
            </w:r>
            <w:r>
              <w:rPr>
                <w:rFonts w:ascii="Songti SC" w:hAnsi="Songti SC" w:eastAsia="Songti SC"/>
                <w:b w:val="0"/>
                <w:color w:val="000000"/>
                <w:sz w:val="21"/>
              </w:rPr>
              <w:t>尚知</w:t>
            </w:r>
            <w:r>
              <w:rPr>
                <w:rFonts w:ascii="Songti SC" w:hAnsi="Songti SC" w:eastAsia="Songti SC"/>
                <w:b/>
                <w:color w:val="0000FF"/>
                <w:sz w:val="21"/>
              </w:rPr>
              <w:t>辟</w:t>
            </w:r>
            <w:r>
              <w:rPr>
                <w:rFonts w:ascii="Songti SC" w:hAnsi="Songti SC" w:eastAsia="Songti SC"/>
                <w:b w:val="0"/>
                <w:color w:val="000000"/>
                <w:sz w:val="21"/>
              </w:rPr>
              <w:t>之</w:t>
            </w:r>
            <w:r>
              <w:rPr>
                <w:rFonts w:ascii="Songti SC" w:hAnsi="Songti SC" w:eastAsia="Songti SC"/>
                <w:b/>
                <w:color w:val="FF0000"/>
                <w:sz w:val="21"/>
              </w:rPr>
              <w:t>而</w:t>
            </w:r>
            <w:r>
              <w:rPr>
                <w:rFonts w:ascii="Songti SC" w:hAnsi="Songti SC" w:eastAsia="Songti SC"/>
                <w:b w:val="0"/>
                <w:color w:val="000000"/>
                <w:sz w:val="21"/>
              </w:rPr>
              <w:t>况</w:t>
            </w:r>
            <w:r>
              <w:rPr>
                <w:rFonts w:ascii="Songti SC" w:hAnsi="Songti SC" w:eastAsia="Songti SC"/>
                <w:b/>
                <w:color w:val="0000FF"/>
                <w:sz w:val="21"/>
              </w:rPr>
              <w:t>乎丘哉乃</w:t>
            </w:r>
            <w:r>
              <w:rPr>
                <w:rFonts w:ascii="Songti SC" w:hAnsi="Songti SC" w:eastAsia="Songti SC"/>
                <w:b w:val="0"/>
                <w:color w:val="000000"/>
                <w:sz w:val="21"/>
              </w:rPr>
              <w:t>还息</w:t>
            </w:r>
            <w:r>
              <w:rPr>
                <w:rFonts w:ascii="Songti SC" w:hAnsi="Songti SC" w:eastAsia="Songti SC"/>
                <w:b/>
                <w:color w:val="FF0000"/>
                <w:sz w:val="21"/>
              </w:rPr>
              <w:t>乎</w:t>
            </w:r>
            <w:r>
              <w:rPr>
                <w:rFonts w:ascii="Songti SC" w:hAnsi="Songti SC" w:eastAsia="Songti SC"/>
                <w:b/>
                <w:color w:val="0000FF"/>
                <w:sz w:val="21"/>
              </w:rPr>
              <w:t>陬乡</w:t>
            </w:r>
            <w:r>
              <w:rPr>
                <w:rFonts w:ascii="Songti SC" w:hAnsi="Songti SC" w:eastAsia="Songti SC"/>
                <w:b w:val="0"/>
                <w:color w:val="000000"/>
                <w:sz w:val="21"/>
              </w:rPr>
              <w:t>作</w:t>
            </w:r>
            <w:r>
              <w:rPr>
                <w:rFonts w:ascii="Songti SC" w:hAnsi="Songti SC" w:eastAsia="Songti SC"/>
                <w:b/>
                <w:color w:val="FF0000"/>
                <w:sz w:val="21"/>
              </w:rPr>
              <w:t>为</w:t>
            </w:r>
            <w:r>
              <w:rPr>
                <w:rFonts w:ascii="Songti SC" w:hAnsi="Songti SC" w:eastAsia="Songti SC"/>
                <w:b/>
                <w:color w:val="0000FF"/>
                <w:sz w:val="21"/>
              </w:rPr>
              <w:t>陬操</w:t>
            </w:r>
            <w:r>
              <w:rPr>
                <w:rFonts w:ascii="Songti SC" w:hAnsi="Songti SC" w:eastAsia="Songti SC"/>
                <w:b w:val="0"/>
                <w:color w:val="000000"/>
                <w:sz w:val="21"/>
              </w:rPr>
              <w:t>以哀之</w:t>
            </w:r>
            <w:r>
              <w:rPr>
                <w:rFonts w:ascii="Songti SC" w:hAnsi="Songti SC" w:eastAsia="Songti SC"/>
                <w:b/>
                <w:color w:val="FF0000"/>
                <w:sz w:val="21"/>
              </w:rPr>
              <w:t>而反乎卫入主蘧伯玉家</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w:t>
            </w:r>
            <w:r>
              <w:rPr>
                <w:rFonts w:ascii="Songti SC" w:hAnsi="Songti SC" w:eastAsia="Songti SC"/>
                <w:b/>
                <w:color w:val="0000FF"/>
                <w:sz w:val="21"/>
              </w:rPr>
              <w:t>自卫将入晋至河闻</w:t>
            </w:r>
            <w:r>
              <w:rPr>
                <w:rFonts w:ascii="Songti SC" w:hAnsi="Songti SC" w:eastAsia="Songti SC"/>
                <w:b w:val="0"/>
                <w:color w:val="000000"/>
                <w:sz w:val="21"/>
              </w:rPr>
              <w:t>赵简子</w:t>
            </w:r>
            <w:r>
              <w:rPr>
                <w:rFonts w:ascii="Songti SC" w:hAnsi="Songti SC" w:eastAsia="Songti SC"/>
                <w:b/>
                <w:color w:val="0000FF"/>
                <w:sz w:val="21"/>
              </w:rPr>
              <w:t>杀窦犨</w:t>
            </w:r>
            <w:r>
              <w:rPr>
                <w:rFonts w:ascii="Songti SC" w:hAnsi="Songti SC" w:eastAsia="Songti SC"/>
                <w:b w:val="0"/>
                <w:color w:val="000000"/>
                <w:sz w:val="21"/>
              </w:rPr>
              <w:t>鸣犊</w:t>
            </w:r>
            <w:r>
              <w:rPr>
                <w:rFonts w:ascii="Songti SC" w:hAnsi="Songti SC" w:eastAsia="Songti SC"/>
                <w:b/>
                <w:color w:val="FF0000"/>
                <w:sz w:val="21"/>
              </w:rPr>
              <w:t>及</w:t>
            </w:r>
            <w:r>
              <w:rPr>
                <w:rFonts w:ascii="Songti SC" w:hAnsi="Songti SC" w:eastAsia="Songti SC"/>
                <w:b w:val="0"/>
                <w:color w:val="000000"/>
                <w:sz w:val="21"/>
              </w:rPr>
              <w:t>舜华</w:t>
            </w:r>
            <w:r>
              <w:rPr>
                <w:rFonts w:ascii="Songti SC" w:hAnsi="Songti SC" w:eastAsia="Songti SC"/>
                <w:b/>
                <w:color w:val="0000FF"/>
                <w:sz w:val="21"/>
              </w:rPr>
              <w:t>乃</w:t>
            </w:r>
            <w:r>
              <w:rPr>
                <w:rFonts w:ascii="Songti SC" w:hAnsi="Songti SC" w:eastAsia="Songti SC"/>
                <w:b w:val="0"/>
                <w:color w:val="000000"/>
                <w:sz w:val="21"/>
              </w:rPr>
              <w:t>临河而叹曰美哉水洋洋乎丘之不济此命也夫子贡趋而进曰敢问何谓也孔子曰窦</w:t>
            </w:r>
            <w:r>
              <w:rPr>
                <w:rFonts w:ascii="Songti SC" w:hAnsi="Songti SC" w:eastAsia="Songti SC"/>
                <w:b/>
                <w:color w:val="FF0000"/>
                <w:sz w:val="21"/>
              </w:rPr>
              <w:t>犨</w:t>
            </w:r>
            <w:r>
              <w:rPr>
                <w:rFonts w:ascii="Songti SC" w:hAnsi="Songti SC" w:eastAsia="Songti SC"/>
                <w:b w:val="0"/>
                <w:color w:val="000000"/>
                <w:sz w:val="21"/>
              </w:rPr>
              <w:t>鸣犊舜华晋之贤大夫也赵简子未得志之时须此</w:t>
            </w:r>
            <w:r>
              <w:rPr>
                <w:rFonts w:ascii="Songti SC" w:hAnsi="Songti SC" w:eastAsia="Songti SC"/>
                <w:b/>
                <w:color w:val="0000FF"/>
                <w:sz w:val="21"/>
              </w:rPr>
              <w:t>二</w:t>
            </w:r>
            <w:r>
              <w:rPr>
                <w:rFonts w:ascii="Songti SC" w:hAnsi="Songti SC" w:eastAsia="Songti SC"/>
                <w:b w:val="0"/>
                <w:color w:val="000000"/>
                <w:sz w:val="21"/>
              </w:rPr>
              <w:t>人而后从政及其已得志</w:t>
            </w:r>
            <w:r>
              <w:rPr>
                <w:rFonts w:ascii="Songti SC" w:hAnsi="Songti SC" w:eastAsia="Songti SC"/>
                <w:b/>
                <w:color w:val="0000FF"/>
                <w:sz w:val="21"/>
              </w:rPr>
              <w:t>也而杀之</w:t>
            </w:r>
            <w:r>
              <w:rPr>
                <w:rFonts w:ascii="Songti SC" w:hAnsi="Songti SC" w:eastAsia="Songti SC"/>
                <w:b w:val="0"/>
                <w:color w:val="000000"/>
                <w:sz w:val="21"/>
              </w:rPr>
              <w:t>丘闻之刳胎杀夭则麒麟不至</w:t>
            </w:r>
            <w:r>
              <w:rPr>
                <w:rFonts w:ascii="Songti SC" w:hAnsi="Songti SC" w:eastAsia="Songti SC"/>
                <w:b/>
                <w:color w:val="FF0000"/>
                <w:sz w:val="21"/>
              </w:rPr>
              <w:t>其</w:t>
            </w:r>
            <w:r>
              <w:rPr>
                <w:rFonts w:ascii="Songti SC" w:hAnsi="Songti SC" w:eastAsia="Songti SC"/>
                <w:b w:val="0"/>
                <w:color w:val="000000"/>
                <w:sz w:val="21"/>
              </w:rPr>
              <w:t>郊竭泽</w:t>
            </w:r>
            <w:r>
              <w:rPr>
                <w:rFonts w:ascii="Songti SC" w:hAnsi="Songti SC" w:eastAsia="Songti SC"/>
                <w:b/>
                <w:color w:val="0000FF"/>
                <w:sz w:val="21"/>
              </w:rPr>
              <w:t>而</w:t>
            </w:r>
            <w:r>
              <w:rPr>
                <w:rFonts w:ascii="Songti SC" w:hAnsi="Songti SC" w:eastAsia="Songti SC"/>
                <w:b w:val="0"/>
                <w:color w:val="000000"/>
                <w:sz w:val="21"/>
              </w:rPr>
              <w:t>渔则蛟龙不</w:t>
            </w:r>
            <w:r>
              <w:rPr>
                <w:rFonts w:ascii="Songti SC" w:hAnsi="Songti SC" w:eastAsia="Songti SC"/>
                <w:b/>
                <w:color w:val="0000FF"/>
                <w:sz w:val="21"/>
              </w:rPr>
              <w:t>处其渊</w:t>
            </w:r>
            <w:r>
              <w:rPr>
                <w:rFonts w:ascii="Songti SC" w:hAnsi="Songti SC" w:eastAsia="Songti SC"/>
                <w:b w:val="0"/>
                <w:color w:val="000000"/>
                <w:sz w:val="21"/>
              </w:rPr>
              <w:t>覆巢</w:t>
            </w:r>
            <w:r>
              <w:rPr>
                <w:rFonts w:ascii="Songti SC" w:hAnsi="Songti SC" w:eastAsia="Songti SC"/>
                <w:b/>
                <w:color w:val="0000FF"/>
                <w:sz w:val="21"/>
              </w:rPr>
              <w:t>破</w:t>
            </w:r>
            <w:r>
              <w:rPr>
                <w:rFonts w:ascii="Songti SC" w:hAnsi="Songti SC" w:eastAsia="Songti SC"/>
                <w:b w:val="0"/>
                <w:color w:val="000000"/>
                <w:sz w:val="21"/>
              </w:rPr>
              <w:t>卵则凤</w:t>
            </w:r>
            <w:r>
              <w:rPr>
                <w:rFonts w:ascii="Songti SC" w:hAnsi="Songti SC" w:eastAsia="Songti SC"/>
                <w:b/>
                <w:color w:val="0000FF"/>
                <w:sz w:val="21"/>
              </w:rPr>
              <w:t>凰</w:t>
            </w:r>
            <w:r>
              <w:rPr>
                <w:rFonts w:ascii="Songti SC" w:hAnsi="Songti SC" w:eastAsia="Songti SC"/>
                <w:b w:val="0"/>
                <w:color w:val="000000"/>
                <w:sz w:val="21"/>
              </w:rPr>
              <w:t>不翔</w:t>
            </w:r>
            <w:r>
              <w:rPr>
                <w:rFonts w:ascii="Songti SC" w:hAnsi="Songti SC" w:eastAsia="Songti SC"/>
                <w:b/>
                <w:color w:val="FF0000"/>
                <w:sz w:val="21"/>
              </w:rPr>
              <w:t>其邑</w:t>
            </w:r>
            <w:r>
              <w:rPr>
                <w:rFonts w:ascii="Songti SC" w:hAnsi="Songti SC" w:eastAsia="Songti SC"/>
                <w:b w:val="0"/>
                <w:color w:val="000000"/>
                <w:sz w:val="21"/>
              </w:rPr>
              <w:t>何则君子</w:t>
            </w:r>
            <w:r>
              <w:rPr>
                <w:rFonts w:ascii="Songti SC" w:hAnsi="Songti SC" w:eastAsia="Songti SC"/>
                <w:b/>
                <w:color w:val="0000FF"/>
                <w:sz w:val="21"/>
              </w:rPr>
              <w:t>违</w:t>
            </w:r>
            <w:r>
              <w:rPr>
                <w:rFonts w:ascii="Songti SC" w:hAnsi="Songti SC" w:eastAsia="Songti SC"/>
                <w:b w:val="0"/>
                <w:color w:val="000000"/>
                <w:sz w:val="21"/>
              </w:rPr>
              <w:t>伤其类</w:t>
            </w:r>
            <w:r>
              <w:rPr>
                <w:rFonts w:ascii="Songti SC" w:hAnsi="Songti SC" w:eastAsia="Songti SC"/>
                <w:b/>
                <w:color w:val="0000FF"/>
                <w:sz w:val="21"/>
              </w:rPr>
              <w:t>者也</w:t>
            </w:r>
            <w:r>
              <w:rPr>
                <w:rFonts w:ascii="Songti SC" w:hAnsi="Songti SC" w:eastAsia="Songti SC"/>
                <w:b w:val="0"/>
                <w:color w:val="000000"/>
                <w:sz w:val="21"/>
              </w:rPr>
              <w:t>鸟兽之于不义尚知</w:t>
            </w:r>
            <w:r>
              <w:rPr>
                <w:rFonts w:ascii="Songti SC" w:hAnsi="Songti SC" w:eastAsia="Songti SC"/>
                <w:b/>
                <w:color w:val="0000FF"/>
                <w:sz w:val="21"/>
              </w:rPr>
              <w:t>避</w:t>
            </w:r>
            <w:r>
              <w:rPr>
                <w:rFonts w:ascii="Songti SC" w:hAnsi="Songti SC" w:eastAsia="Songti SC"/>
                <w:b w:val="0"/>
                <w:color w:val="000000"/>
                <w:sz w:val="21"/>
              </w:rPr>
              <w:t>之况</w:t>
            </w:r>
            <w:r>
              <w:rPr>
                <w:rFonts w:ascii="Songti SC" w:hAnsi="Songti SC" w:eastAsia="Songti SC"/>
                <w:b/>
                <w:color w:val="0000FF"/>
                <w:sz w:val="21"/>
              </w:rPr>
              <w:t>于人乎遂</w:t>
            </w:r>
            <w:r>
              <w:rPr>
                <w:rFonts w:ascii="Songti SC" w:hAnsi="Songti SC" w:eastAsia="Songti SC"/>
                <w:b w:val="0"/>
                <w:color w:val="000000"/>
                <w:sz w:val="21"/>
              </w:rPr>
              <w:t>还息</w:t>
            </w:r>
            <w:r>
              <w:rPr>
                <w:rFonts w:ascii="Songti SC" w:hAnsi="Songti SC" w:eastAsia="Songti SC"/>
                <w:b/>
                <w:color w:val="0000FF"/>
                <w:sz w:val="21"/>
              </w:rPr>
              <w:t>于邹</w:t>
            </w:r>
            <w:r>
              <w:rPr>
                <w:rFonts w:ascii="Songti SC" w:hAnsi="Songti SC" w:eastAsia="Songti SC"/>
                <w:b w:val="0"/>
                <w:color w:val="000000"/>
                <w:sz w:val="21"/>
              </w:rPr>
              <w:t>作</w:t>
            </w:r>
            <w:r>
              <w:rPr>
                <w:rFonts w:ascii="Songti SC" w:hAnsi="Songti SC" w:eastAsia="Songti SC"/>
                <w:b/>
                <w:color w:val="0000FF"/>
                <w:sz w:val="21"/>
              </w:rPr>
              <w:t>槃琴</w:t>
            </w:r>
            <w:r>
              <w:rPr>
                <w:rFonts w:ascii="Songti SC" w:hAnsi="Songti SC" w:eastAsia="Songti SC"/>
                <w:b w:val="0"/>
                <w:color w:val="000000"/>
                <w:sz w:val="21"/>
              </w:rPr>
              <w:t>以哀之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既</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自</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得</w:t>
            </w:r>
            <w:r>
              <w:rPr>
                <w:rFonts w:ascii="Songti SC" w:hAnsi="Songti SC" w:eastAsia="Songti SC"/>
                <w:b w:val="0"/>
                <w:sz w:val="21"/>
              </w:rPr>
              <w:t>”作“</w:t>
            </w:r>
            <w:r>
              <w:rPr>
                <w:rFonts w:ascii="Songti SC" w:hAnsi="Songti SC" w:eastAsia="Songti SC"/>
                <w:b/>
                <w:color w:val="0000FF"/>
                <w:sz w:val="21"/>
              </w:rPr>
              <w:t>卫</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用</w:t>
            </w:r>
            <w:r>
              <w:rPr>
                <w:rFonts w:ascii="Songti SC" w:hAnsi="Songti SC" w:eastAsia="Songti SC"/>
                <w:b w:val="0"/>
                <w:sz w:val="21"/>
              </w:rPr>
              <w:t>”作“</w:t>
            </w:r>
            <w:r>
              <w:rPr>
                <w:rFonts w:ascii="Songti SC" w:hAnsi="Songti SC" w:eastAsia="Songti SC"/>
                <w:b/>
                <w:color w:val="0000FF"/>
                <w:sz w:val="21"/>
              </w:rPr>
              <w:t>将</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入</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卫</w:t>
            </w:r>
            <w:r>
              <w:rPr>
                <w:rFonts w:ascii="Songti SC" w:hAnsi="Songti SC" w:eastAsia="Songti SC"/>
                <w:b w:val="0"/>
                <w:sz w:val="21"/>
              </w:rPr>
              <w:t>”作“</w:t>
            </w:r>
            <w:r>
              <w:rPr>
                <w:rFonts w:ascii="Songti SC" w:hAnsi="Songti SC" w:eastAsia="Songti SC"/>
                <w:b/>
                <w:color w:val="0000FF"/>
                <w:sz w:val="21"/>
              </w:rPr>
              <w:t>晋</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将</w:t>
            </w:r>
            <w:r>
              <w:rPr>
                <w:rFonts w:ascii="Songti SC" w:hAnsi="Songti SC" w:eastAsia="Songti SC"/>
                <w:b w:val="0"/>
                <w:sz w:val="21"/>
              </w:rPr>
              <w:t>”作“</w:t>
            </w:r>
            <w:r>
              <w:rPr>
                <w:rFonts w:ascii="Songti SC" w:hAnsi="Songti SC" w:eastAsia="Songti SC"/>
                <w:b/>
                <w:color w:val="0000FF"/>
                <w:sz w:val="21"/>
              </w:rPr>
              <w:t>至</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西</w:t>
            </w:r>
            <w:r>
              <w:rPr>
                <w:rFonts w:ascii="Songti SC" w:hAnsi="Songti SC" w:eastAsia="Songti SC"/>
                <w:b w:val="0"/>
                <w:sz w:val="21"/>
              </w:rPr>
              <w:t>”作“</w:t>
            </w:r>
            <w:r>
              <w:rPr>
                <w:rFonts w:ascii="Songti SC" w:hAnsi="Songti SC" w:eastAsia="Songti SC"/>
                <w:b/>
                <w:color w:val="0000FF"/>
                <w:sz w:val="21"/>
              </w:rPr>
              <w:t>河</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见</w:t>
            </w:r>
            <w:r>
              <w:rPr>
                <w:rFonts w:ascii="Songti SC" w:hAnsi="Songti SC" w:eastAsia="Songti SC"/>
                <w:b w:val="0"/>
                <w:sz w:val="21"/>
              </w:rPr>
              <w:t>”作“</w:t>
            </w:r>
            <w:r>
              <w:rPr>
                <w:rFonts w:ascii="Songti SC" w:hAnsi="Songti SC" w:eastAsia="Songti SC"/>
                <w:b/>
                <w:color w:val="0000FF"/>
                <w:sz w:val="21"/>
              </w:rPr>
              <w:t>闻</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至于河</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杀</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窦</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窦</w:t>
            </w:r>
            <w:r>
              <w:rPr>
                <w:rFonts w:ascii="Songti SC" w:hAnsi="Songti SC" w:eastAsia="Songti SC"/>
                <w:b w:val="0"/>
                <w:sz w:val="21"/>
              </w:rPr>
              <w:t>”作“</w:t>
            </w:r>
            <w:r>
              <w:rPr>
                <w:rFonts w:ascii="Songti SC" w:hAnsi="Songti SC" w:eastAsia="Songti SC"/>
                <w:b/>
                <w:color w:val="0000FF"/>
                <w:sz w:val="21"/>
              </w:rPr>
              <w:t>犨</w:t>
            </w:r>
            <w:r>
              <w:rPr>
                <w:rFonts w:ascii="Songti SC" w:hAnsi="Songti SC" w:eastAsia="Songti SC"/>
                <w:b w:val="0"/>
                <w:sz w:val="21"/>
              </w:rPr>
              <w:t>”</w:t>
            </w:r>
          </w:p>
          <w:p>
            <w:pPr>
              <w:spacing w:after="0" w:before="0"/>
            </w:pPr>
            <w:r>
              <w:rPr>
                <w:rFonts w:ascii="Songti SC" w:hAnsi="Songti SC" w:eastAsia="Songti SC"/>
                <w:b w:val="0"/>
                <w:sz w:val="21"/>
              </w:rPr>
              <w:t>14. B增此字：“</w:t>
            </w:r>
            <w:r>
              <w:rPr>
                <w:rFonts w:ascii="Songti SC" w:hAnsi="Songti SC" w:eastAsia="Songti SC"/>
                <w:b/>
                <w:color w:val="FF0000"/>
                <w:sz w:val="21"/>
              </w:rPr>
              <w:t>及</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之死</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乃</w:t>
            </w:r>
            <w:r>
              <w:rPr>
                <w:rFonts w:ascii="Songti SC" w:hAnsi="Songti SC" w:eastAsia="Songti SC"/>
                <w:b w:val="0"/>
                <w:sz w:val="21"/>
              </w:rPr>
              <w:t>”</w:t>
            </w:r>
          </w:p>
          <w:p>
            <w:pPr>
              <w:spacing w:after="0" w:before="0"/>
            </w:pPr>
            <w:r>
              <w:rPr>
                <w:rFonts w:ascii="Songti SC" w:hAnsi="Songti SC" w:eastAsia="Songti SC"/>
                <w:b w:val="0"/>
                <w:sz w:val="21"/>
              </w:rPr>
              <w:t>17. B增此字：“</w:t>
            </w:r>
            <w:r>
              <w:rPr>
                <w:rFonts w:ascii="Songti SC" w:hAnsi="Songti SC" w:eastAsia="Songti SC"/>
                <w:b/>
                <w:color w:val="FF0000"/>
                <w:sz w:val="21"/>
              </w:rPr>
              <w:t>犨</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国</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两</w:t>
            </w:r>
            <w:r>
              <w:rPr>
                <w:rFonts w:ascii="Songti SC" w:hAnsi="Songti SC" w:eastAsia="Songti SC"/>
                <w:b w:val="0"/>
                <w:sz w:val="21"/>
              </w:rPr>
              <w:t>”作“</w:t>
            </w:r>
            <w:r>
              <w:rPr>
                <w:rFonts w:ascii="Songti SC" w:hAnsi="Songti SC" w:eastAsia="Songti SC"/>
                <w:b/>
                <w:color w:val="0000FF"/>
                <w:sz w:val="21"/>
              </w:rPr>
              <w:t>二</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杀</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乃</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从</w:t>
            </w:r>
            <w:r>
              <w:rPr>
                <w:rFonts w:ascii="Songti SC" w:hAnsi="Songti SC" w:eastAsia="Songti SC"/>
                <w:b w:val="0"/>
                <w:sz w:val="21"/>
              </w:rPr>
              <w:t>”作“</w:t>
            </w:r>
            <w:r>
              <w:rPr>
                <w:rFonts w:ascii="Songti SC" w:hAnsi="Songti SC" w:eastAsia="Songti SC"/>
                <w:b/>
                <w:color w:val="0000FF"/>
                <w:sz w:val="21"/>
              </w:rPr>
              <w:t>杀</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政</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25.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26.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涸</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合</w:t>
            </w:r>
            <w:r>
              <w:rPr>
                <w:rFonts w:ascii="Songti SC" w:hAnsi="Songti SC" w:eastAsia="Songti SC"/>
                <w:b w:val="0"/>
                <w:sz w:val="21"/>
              </w:rPr>
              <w:t>”作“</w:t>
            </w:r>
            <w:r>
              <w:rPr>
                <w:rFonts w:ascii="Songti SC" w:hAnsi="Songti SC" w:eastAsia="Songti SC"/>
                <w:b/>
                <w:color w:val="0000FF"/>
                <w:sz w:val="21"/>
              </w:rPr>
              <w:t>处</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阴</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阳</w:t>
            </w:r>
            <w:r>
              <w:rPr>
                <w:rFonts w:ascii="Songti SC" w:hAnsi="Songti SC" w:eastAsia="Songti SC"/>
                <w:b w:val="0"/>
                <w:sz w:val="21"/>
              </w:rPr>
              <w:t>”作“</w:t>
            </w:r>
            <w:r>
              <w:rPr>
                <w:rFonts w:ascii="Songti SC" w:hAnsi="Songti SC" w:eastAsia="Songti SC"/>
                <w:b/>
                <w:color w:val="0000FF"/>
                <w:sz w:val="21"/>
              </w:rPr>
              <w:t>渊</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毁</w:t>
            </w:r>
            <w:r>
              <w:rPr>
                <w:rFonts w:ascii="Songti SC" w:hAnsi="Songti SC" w:eastAsia="Songti SC"/>
                <w:b w:val="0"/>
                <w:sz w:val="21"/>
              </w:rPr>
              <w:t>”作“</w:t>
            </w:r>
            <w:r>
              <w:rPr>
                <w:rFonts w:ascii="Songti SC" w:hAnsi="Songti SC" w:eastAsia="Songti SC"/>
                <w:b/>
                <w:color w:val="0000FF"/>
                <w:sz w:val="21"/>
              </w:rPr>
              <w:t>破</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皇</w:t>
            </w:r>
            <w:r>
              <w:rPr>
                <w:rFonts w:ascii="Songti SC" w:hAnsi="Songti SC" w:eastAsia="Songti SC"/>
                <w:b w:val="0"/>
                <w:sz w:val="21"/>
              </w:rPr>
              <w:t>”作“</w:t>
            </w:r>
            <w:r>
              <w:rPr>
                <w:rFonts w:ascii="Songti SC" w:hAnsi="Songti SC" w:eastAsia="Songti SC"/>
                <w:b/>
                <w:color w:val="0000FF"/>
                <w:sz w:val="21"/>
              </w:rPr>
              <w:t>凰</w:t>
            </w:r>
            <w:r>
              <w:rPr>
                <w:rFonts w:ascii="Songti SC" w:hAnsi="Songti SC" w:eastAsia="Songti SC"/>
                <w:b w:val="0"/>
                <w:sz w:val="21"/>
              </w:rPr>
              <w:t>”</w:t>
            </w:r>
          </w:p>
          <w:p>
            <w:pPr>
              <w:spacing w:after="0" w:before="0"/>
            </w:pPr>
            <w:r>
              <w:rPr>
                <w:rFonts w:ascii="Songti SC" w:hAnsi="Songti SC" w:eastAsia="Songti SC"/>
                <w:b w:val="0"/>
                <w:sz w:val="21"/>
              </w:rPr>
              <w:t>33. B增此句：“</w:t>
            </w:r>
            <w:r>
              <w:rPr>
                <w:rFonts w:ascii="Songti SC" w:hAnsi="Songti SC" w:eastAsia="Songti SC"/>
                <w:b/>
                <w:color w:val="FF0000"/>
                <w:sz w:val="21"/>
              </w:rPr>
              <w:t>其邑</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讳</w:t>
            </w:r>
            <w:r>
              <w:rPr>
                <w:rFonts w:ascii="Songti SC" w:hAnsi="Songti SC" w:eastAsia="Songti SC"/>
                <w:b w:val="0"/>
                <w:sz w:val="21"/>
              </w:rPr>
              <w:t>”作“</w:t>
            </w:r>
            <w:r>
              <w:rPr>
                <w:rFonts w:ascii="Songti SC" w:hAnsi="Songti SC" w:eastAsia="Songti SC"/>
                <w:b/>
                <w:color w:val="0000FF"/>
                <w:sz w:val="21"/>
              </w:rPr>
              <w:t>违</w:t>
            </w:r>
            <w:r>
              <w:rPr>
                <w:rFonts w:ascii="Songti SC" w:hAnsi="Songti SC" w:eastAsia="Songti SC"/>
                <w:b w:val="0"/>
                <w:sz w:val="21"/>
              </w:rPr>
              <w:t>”</w:t>
            </w:r>
          </w:p>
          <w:p>
            <w:pPr>
              <w:spacing w:after="0" w:before="0"/>
            </w:pPr>
            <w:r>
              <w:rPr>
                <w:rFonts w:ascii="Songti SC" w:hAnsi="Songti SC" w:eastAsia="Songti SC"/>
                <w:b w:val="0"/>
                <w:sz w:val="21"/>
              </w:rPr>
              <w:t>35.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37.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38. A作B：“</w:t>
            </w:r>
            <w:r>
              <w:rPr>
                <w:rFonts w:ascii="Songti SC" w:hAnsi="Songti SC" w:eastAsia="Songti SC"/>
                <w:b/>
                <w:color w:val="0000FF"/>
                <w:sz w:val="21"/>
              </w:rPr>
              <w:t>辟</w:t>
            </w:r>
            <w:r>
              <w:rPr>
                <w:rFonts w:ascii="Songti SC" w:hAnsi="Songti SC" w:eastAsia="Songti SC"/>
                <w:b w:val="0"/>
                <w:sz w:val="21"/>
              </w:rPr>
              <w:t>”作“</w:t>
            </w:r>
            <w:r>
              <w:rPr>
                <w:rFonts w:ascii="Songti SC" w:hAnsi="Songti SC" w:eastAsia="Songti SC"/>
                <w:b/>
                <w:color w:val="0000FF"/>
                <w:sz w:val="21"/>
              </w:rPr>
              <w:t>避</w:t>
            </w:r>
            <w:r>
              <w:rPr>
                <w:rFonts w:ascii="Songti SC" w:hAnsi="Songti SC" w:eastAsia="Songti SC"/>
                <w:b w:val="0"/>
                <w:sz w:val="21"/>
              </w:rPr>
              <w:t>”</w:t>
            </w:r>
          </w:p>
          <w:p>
            <w:pPr>
              <w:spacing w:after="0" w:before="0"/>
            </w:pPr>
            <w:r>
              <w:rPr>
                <w:rFonts w:ascii="Songti SC" w:hAnsi="Songti SC" w:eastAsia="Songti SC"/>
                <w:b w:val="0"/>
                <w:sz w:val="21"/>
              </w:rPr>
              <w:t>39.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40.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41. A作B：“</w:t>
            </w:r>
            <w:r>
              <w:rPr>
                <w:rFonts w:ascii="Songti SC" w:hAnsi="Songti SC" w:eastAsia="Songti SC"/>
                <w:b/>
                <w:color w:val="0000FF"/>
                <w:sz w:val="21"/>
              </w:rPr>
              <w:t>丘</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42. A作B：“</w:t>
            </w:r>
            <w:r>
              <w:rPr>
                <w:rFonts w:ascii="Songti SC" w:hAnsi="Songti SC" w:eastAsia="Songti SC"/>
                <w:b/>
                <w:color w:val="0000FF"/>
                <w:sz w:val="21"/>
              </w:rPr>
              <w:t>哉</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43. A作B：“</w:t>
            </w:r>
            <w:r>
              <w:rPr>
                <w:rFonts w:ascii="Songti SC" w:hAnsi="Songti SC" w:eastAsia="Songti SC"/>
                <w:b/>
                <w:color w:val="0000FF"/>
                <w:sz w:val="21"/>
              </w:rPr>
              <w:t>乃</w:t>
            </w:r>
            <w:r>
              <w:rPr>
                <w:rFonts w:ascii="Songti SC" w:hAnsi="Songti SC" w:eastAsia="Songti SC"/>
                <w:b w:val="0"/>
                <w:sz w:val="21"/>
              </w:rPr>
              <w:t>”作“</w:t>
            </w:r>
            <w:r>
              <w:rPr>
                <w:rFonts w:ascii="Songti SC" w:hAnsi="Songti SC" w:eastAsia="Songti SC"/>
                <w:b/>
                <w:color w:val="0000FF"/>
                <w:sz w:val="21"/>
              </w:rPr>
              <w:t>遂</w:t>
            </w:r>
            <w:r>
              <w:rPr>
                <w:rFonts w:ascii="Songti SC" w:hAnsi="Songti SC" w:eastAsia="Songti SC"/>
                <w:b w:val="0"/>
                <w:sz w:val="21"/>
              </w:rPr>
              <w:t>”</w:t>
            </w:r>
          </w:p>
          <w:p>
            <w:pPr>
              <w:spacing w:after="0" w:before="0"/>
            </w:pPr>
            <w:r>
              <w:rPr>
                <w:rFonts w:ascii="Songti SC" w:hAnsi="Songti SC" w:eastAsia="Songti SC"/>
                <w:b w:val="0"/>
                <w:sz w:val="21"/>
              </w:rPr>
              <w:t>44. A有B无：“</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45. A作B：“</w:t>
            </w:r>
            <w:r>
              <w:rPr>
                <w:rFonts w:ascii="Songti SC" w:hAnsi="Songti SC" w:eastAsia="Songti SC"/>
                <w:b/>
                <w:color w:val="0000FF"/>
                <w:sz w:val="21"/>
              </w:rPr>
              <w:t>陬</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46. A作B：“</w:t>
            </w:r>
            <w:r>
              <w:rPr>
                <w:rFonts w:ascii="Songti SC" w:hAnsi="Songti SC" w:eastAsia="Songti SC"/>
                <w:b/>
                <w:color w:val="0000FF"/>
                <w:sz w:val="21"/>
              </w:rPr>
              <w:t>乡</w:t>
            </w:r>
            <w:r>
              <w:rPr>
                <w:rFonts w:ascii="Songti SC" w:hAnsi="Songti SC" w:eastAsia="Songti SC"/>
                <w:b w:val="0"/>
                <w:sz w:val="21"/>
              </w:rPr>
              <w:t>”作“</w:t>
            </w:r>
            <w:r>
              <w:rPr>
                <w:rFonts w:ascii="Songti SC" w:hAnsi="Songti SC" w:eastAsia="Songti SC"/>
                <w:b/>
                <w:color w:val="0000FF"/>
                <w:sz w:val="21"/>
              </w:rPr>
              <w:t>邹</w:t>
            </w:r>
            <w:r>
              <w:rPr>
                <w:rFonts w:ascii="Songti SC" w:hAnsi="Songti SC" w:eastAsia="Songti SC"/>
                <w:b w:val="0"/>
                <w:sz w:val="21"/>
              </w:rPr>
              <w:t>”</w:t>
            </w:r>
          </w:p>
          <w:p>
            <w:pPr>
              <w:spacing w:after="0" w:before="0"/>
            </w:pPr>
            <w:r>
              <w:rPr>
                <w:rFonts w:ascii="Songti SC" w:hAnsi="Songti SC" w:eastAsia="Songti SC"/>
                <w:b w:val="0"/>
                <w:sz w:val="21"/>
              </w:rPr>
              <w:t>47. A有B无：“</w:t>
            </w:r>
            <w:r>
              <w:rPr>
                <w:rFonts w:ascii="Songti SC" w:hAnsi="Songti SC" w:eastAsia="Songti SC"/>
                <w:b/>
                <w:color w:val="FF0000"/>
                <w:sz w:val="21"/>
              </w:rPr>
              <w:t>为</w:t>
            </w:r>
            <w:r>
              <w:rPr>
                <w:rFonts w:ascii="Songti SC" w:hAnsi="Songti SC" w:eastAsia="Songti SC"/>
                <w:b w:val="0"/>
                <w:sz w:val="21"/>
              </w:rPr>
              <w:t>”</w:t>
            </w:r>
          </w:p>
          <w:p>
            <w:pPr>
              <w:spacing w:after="0" w:before="0"/>
            </w:pPr>
            <w:r>
              <w:rPr>
                <w:rFonts w:ascii="Songti SC" w:hAnsi="Songti SC" w:eastAsia="Songti SC"/>
                <w:b w:val="0"/>
                <w:sz w:val="21"/>
              </w:rPr>
              <w:t>48. A作B：“</w:t>
            </w:r>
            <w:r>
              <w:rPr>
                <w:rFonts w:ascii="Songti SC" w:hAnsi="Songti SC" w:eastAsia="Songti SC"/>
                <w:b/>
                <w:color w:val="0000FF"/>
                <w:sz w:val="21"/>
              </w:rPr>
              <w:t>陬</w:t>
            </w:r>
            <w:r>
              <w:rPr>
                <w:rFonts w:ascii="Songti SC" w:hAnsi="Songti SC" w:eastAsia="Songti SC"/>
                <w:b w:val="0"/>
                <w:sz w:val="21"/>
              </w:rPr>
              <w:t>”作“</w:t>
            </w:r>
            <w:r>
              <w:rPr>
                <w:rFonts w:ascii="Songti SC" w:hAnsi="Songti SC" w:eastAsia="Songti SC"/>
                <w:b/>
                <w:color w:val="0000FF"/>
                <w:sz w:val="21"/>
              </w:rPr>
              <w:t>槃</w:t>
            </w:r>
            <w:r>
              <w:rPr>
                <w:rFonts w:ascii="Songti SC" w:hAnsi="Songti SC" w:eastAsia="Songti SC"/>
                <w:b w:val="0"/>
                <w:sz w:val="21"/>
              </w:rPr>
              <w:t>”</w:t>
            </w:r>
          </w:p>
          <w:p>
            <w:pPr>
              <w:spacing w:after="0" w:before="0"/>
            </w:pPr>
            <w:r>
              <w:rPr>
                <w:rFonts w:ascii="Songti SC" w:hAnsi="Songti SC" w:eastAsia="Songti SC"/>
                <w:b w:val="0"/>
                <w:sz w:val="21"/>
              </w:rPr>
              <w:t>49. A作B：“</w:t>
            </w:r>
            <w:r>
              <w:rPr>
                <w:rFonts w:ascii="Songti SC" w:hAnsi="Songti SC" w:eastAsia="Songti SC"/>
                <w:b/>
                <w:color w:val="0000FF"/>
                <w:sz w:val="21"/>
              </w:rPr>
              <w:t>操</w:t>
            </w:r>
            <w:r>
              <w:rPr>
                <w:rFonts w:ascii="Songti SC" w:hAnsi="Songti SC" w:eastAsia="Songti SC"/>
                <w:b w:val="0"/>
                <w:sz w:val="21"/>
              </w:rPr>
              <w:t>”作“</w:t>
            </w:r>
            <w:r>
              <w:rPr>
                <w:rFonts w:ascii="Songti SC" w:hAnsi="Songti SC" w:eastAsia="Songti SC"/>
                <w:b/>
                <w:color w:val="0000FF"/>
                <w:sz w:val="21"/>
              </w:rPr>
              <w:t>琴</w:t>
            </w:r>
            <w:r>
              <w:rPr>
                <w:rFonts w:ascii="Songti SC" w:hAnsi="Songti SC" w:eastAsia="Songti SC"/>
                <w:b w:val="0"/>
                <w:sz w:val="21"/>
              </w:rPr>
              <w:t>”</w:t>
            </w:r>
          </w:p>
          <w:p>
            <w:pPr>
              <w:spacing w:after="0" w:before="0"/>
            </w:pPr>
            <w:r>
              <w:rPr>
                <w:rFonts w:ascii="Songti SC" w:hAnsi="Songti SC" w:eastAsia="Songti SC"/>
                <w:b w:val="0"/>
                <w:sz w:val="21"/>
              </w:rPr>
              <w:t>50. A有B无：“</w:t>
            </w:r>
            <w:r>
              <w:rPr>
                <w:rFonts w:ascii="Songti SC" w:hAnsi="Songti SC" w:eastAsia="Songti SC"/>
                <w:b/>
                <w:color w:val="FF0000"/>
                <w:sz w:val="21"/>
              </w:rPr>
              <w:t>而反乎卫入主蘧伯玉家</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表180  《孔子曰》与《论语·里仁》自动校勘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仲尼微言·王家嘴《孔子曰》 / 1．13</w:t>
            </w:r>
          </w:p>
          <w:p>
            <w:pPr>
              <w:spacing w:after="40" w:before="0"/>
            </w:pPr>
            <w:r>
              <w:rPr>
                <w:rFonts w:ascii="Songti SC" w:hAnsi="Songti SC" w:eastAsia="Songti SC"/>
                <w:b w:val="0"/>
                <w:sz w:val="21"/>
              </w:rPr>
              <w:t>B: 《论语·里仁》第四 / 4．20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0.7495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2 · 增 0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16字 / B: 14字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孔</w:t>
            </w:r>
            <w:r>
              <w:rPr>
                <w:rFonts w:ascii="Songti SC" w:hAnsi="Songti SC" w:eastAsia="Songti SC"/>
                <w:b w:val="0"/>
                <w:color w:val="000000"/>
                <w:sz w:val="21"/>
              </w:rPr>
              <w:t>子曰三年无改于</w:t>
            </w:r>
            <w:r>
              <w:rPr>
                <w:rFonts w:ascii="Songti SC" w:hAnsi="Songti SC" w:eastAsia="Songti SC"/>
                <w:b/>
                <w:color w:val="FF0000"/>
                <w:sz w:val="21"/>
              </w:rPr>
              <w:t>又</w:t>
            </w:r>
            <w:r>
              <w:rPr>
                <w:rFonts w:ascii="Songti SC" w:hAnsi="Songti SC" w:eastAsia="Songti SC"/>
                <w:b w:val="0"/>
                <w:color w:val="000000"/>
                <w:sz w:val="21"/>
              </w:rPr>
              <w:t>父之</w:t>
            </w:r>
            <w:r>
              <w:rPr>
                <w:rFonts w:ascii="Songti SC" w:hAnsi="Songti SC" w:eastAsia="Songti SC"/>
                <w:b/>
                <w:color w:val="0000FF"/>
                <w:sz w:val="21"/>
              </w:rPr>
              <w:t>所</w:t>
            </w:r>
            <w:r>
              <w:rPr>
                <w:rFonts w:ascii="Songti SC" w:hAnsi="Songti SC" w:eastAsia="Songti SC"/>
                <w:b w:val="0"/>
                <w:color w:val="000000"/>
                <w:sz w:val="21"/>
              </w:rPr>
              <w:t>可谓孝</w:t>
            </w:r>
            <w:r>
              <w:rPr>
                <w:rFonts w:ascii="Songti SC" w:hAnsi="Songti SC" w:eastAsia="Songti SC"/>
                <w:b/>
                <w:color w:val="0000FF"/>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子曰三年无改于父之</w:t>
            </w:r>
            <w:r>
              <w:rPr>
                <w:rFonts w:ascii="Songti SC" w:hAnsi="Songti SC" w:eastAsia="Songti SC"/>
                <w:b/>
                <w:color w:val="0000FF"/>
                <w:sz w:val="21"/>
              </w:rPr>
              <w:t>道</w:t>
            </w:r>
            <w:r>
              <w:rPr>
                <w:rFonts w:ascii="Songti SC" w:hAnsi="Songti SC" w:eastAsia="Songti SC"/>
                <w:b w:val="0"/>
                <w:color w:val="000000"/>
                <w:sz w:val="21"/>
              </w:rPr>
              <w:t>可谓孝</w:t>
            </w:r>
            <w:r>
              <w:rPr>
                <w:rFonts w:ascii="Songti SC" w:hAnsi="Songti SC" w:eastAsia="Songti SC"/>
                <w:b/>
                <w:color w:val="0000FF"/>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又</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道</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表181  《论语·公冶长》与《史记·弟子列传》自动校勘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《论语·公冶长》第五 / 5．4</w:t>
            </w:r>
          </w:p>
          <w:p>
            <w:pPr>
              <w:spacing w:after="40" w:before="0"/>
            </w:pPr>
            <w:r>
              <w:rPr>
                <w:rFonts w:ascii="Songti SC" w:hAnsi="Songti SC" w:eastAsia="Songti SC"/>
                <w:b w:val="0"/>
                <w:sz w:val="21"/>
              </w:rPr>
              <w:t>B: 《史记·弟子列传》 / 67．37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0.7495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9（替换 4 · 增 5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0.3462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21字 / B: 26字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子贡问曰赐</w:t>
            </w:r>
            <w:r>
              <w:rPr>
                <w:rFonts w:ascii="Songti SC" w:hAnsi="Songti SC" w:eastAsia="Songti SC"/>
                <w:b/>
                <w:color w:val="0000FF"/>
                <w:sz w:val="21"/>
              </w:rPr>
              <w:t>也何如</w:t>
            </w:r>
            <w:r>
              <w:rPr>
                <w:rFonts w:ascii="Songti SC" w:hAnsi="Songti SC" w:eastAsia="Songti SC"/>
                <w:b w:val="0"/>
                <w:color w:val="000000"/>
                <w:sz w:val="21"/>
              </w:rPr>
              <w:t>子曰</w:t>
            </w:r>
            <w:r>
              <w:rPr>
                <w:rFonts w:ascii="Songti SC" w:hAnsi="Songti SC" w:eastAsia="Songti SC"/>
                <w:b/>
                <w:color w:val="0000FF"/>
                <w:sz w:val="21"/>
              </w:rPr>
              <w:t>女</w:t>
            </w:r>
            <w:r>
              <w:rPr>
                <w:rFonts w:ascii="Songti SC" w:hAnsi="Songti SC" w:eastAsia="Songti SC"/>
                <w:b w:val="0"/>
                <w:color w:val="000000"/>
                <w:sz w:val="21"/>
              </w:rPr>
              <w:t>器也曰何器也曰瑚琏也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w:t>
            </w:r>
            <w:r>
              <w:rPr>
                <w:rFonts w:ascii="Songti SC" w:hAnsi="Songti SC" w:eastAsia="Songti SC"/>
                <w:b/>
                <w:color w:val="FF0000"/>
                <w:sz w:val="21"/>
              </w:rPr>
              <w:t>既已受业</w:t>
            </w:r>
            <w:r>
              <w:rPr>
                <w:rFonts w:ascii="Songti SC" w:hAnsi="Songti SC" w:eastAsia="Songti SC"/>
                <w:b w:val="0"/>
                <w:color w:val="000000"/>
                <w:sz w:val="21"/>
              </w:rPr>
              <w:t>问曰赐</w:t>
            </w:r>
            <w:r>
              <w:rPr>
                <w:rFonts w:ascii="Songti SC" w:hAnsi="Songti SC" w:eastAsia="Songti SC"/>
                <w:b/>
                <w:color w:val="FF0000"/>
                <w:sz w:val="21"/>
              </w:rPr>
              <w:t>何</w:t>
            </w:r>
            <w:r>
              <w:rPr>
                <w:rFonts w:ascii="Songti SC" w:hAnsi="Songti SC" w:eastAsia="Songti SC"/>
                <w:b/>
                <w:color w:val="0000FF"/>
                <w:sz w:val="21"/>
              </w:rPr>
              <w:t>人也孔</w:t>
            </w:r>
            <w:r>
              <w:rPr>
                <w:rFonts w:ascii="Songti SC" w:hAnsi="Songti SC" w:eastAsia="Songti SC"/>
                <w:b w:val="0"/>
                <w:color w:val="000000"/>
                <w:sz w:val="21"/>
              </w:rPr>
              <w:t>子曰</w:t>
            </w:r>
            <w:r>
              <w:rPr>
                <w:rFonts w:ascii="Songti SC" w:hAnsi="Songti SC" w:eastAsia="Songti SC"/>
                <w:b/>
                <w:color w:val="0000FF"/>
                <w:sz w:val="21"/>
              </w:rPr>
              <w:t>汝</w:t>
            </w:r>
            <w:r>
              <w:rPr>
                <w:rFonts w:ascii="Songti SC" w:hAnsi="Songti SC" w:eastAsia="Songti SC"/>
                <w:b w:val="0"/>
                <w:color w:val="000000"/>
                <w:sz w:val="21"/>
              </w:rPr>
              <w:t>器也曰何器也曰瑚琏也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既已受业</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何</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何</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表182  《说苑·臣术》与《孔子家语·致思》自动校勘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《说苑·臣术》 / 2．25</w:t>
            </w:r>
          </w:p>
          <w:p>
            <w:pPr>
              <w:spacing w:after="40" w:before="0"/>
            </w:pPr>
            <w:r>
              <w:rPr>
                <w:rFonts w:ascii="Songti SC" w:hAnsi="Songti SC" w:eastAsia="Songti SC"/>
                <w:b w:val="0"/>
                <w:sz w:val="21"/>
              </w:rPr>
              <w:t>B: 《孔子家语·致思》第八 / 8．8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0.7478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54（替换 28 · 增 9 · 删 17）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0.3086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175字 / B: 167字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子路为蒲</w:t>
            </w:r>
            <w:r>
              <w:rPr>
                <w:rFonts w:ascii="Songti SC" w:hAnsi="Songti SC" w:eastAsia="Songti SC"/>
                <w:b/>
                <w:color w:val="0000FF"/>
                <w:sz w:val="21"/>
              </w:rPr>
              <w:t>令备</w:t>
            </w:r>
            <w:r>
              <w:rPr>
                <w:rFonts w:ascii="Songti SC" w:hAnsi="Songti SC" w:eastAsia="Songti SC"/>
                <w:b w:val="0"/>
                <w:color w:val="000000"/>
                <w:sz w:val="21"/>
              </w:rPr>
              <w:t>水</w:t>
            </w:r>
            <w:r>
              <w:rPr>
                <w:rFonts w:ascii="Songti SC" w:hAnsi="Songti SC" w:eastAsia="Songti SC"/>
                <w:b/>
                <w:color w:val="0000FF"/>
                <w:sz w:val="21"/>
              </w:rPr>
              <w:t>灾</w:t>
            </w:r>
            <w:r>
              <w:rPr>
                <w:rFonts w:ascii="Songti SC" w:hAnsi="Songti SC" w:eastAsia="Songti SC"/>
                <w:b w:val="0"/>
                <w:color w:val="000000"/>
                <w:sz w:val="21"/>
              </w:rPr>
              <w:t>与民</w:t>
            </w:r>
            <w:r>
              <w:rPr>
                <w:rFonts w:ascii="Songti SC" w:hAnsi="Songti SC" w:eastAsia="Songti SC"/>
                <w:b/>
                <w:color w:val="FF0000"/>
                <w:sz w:val="21"/>
              </w:rPr>
              <w:t>春</w:t>
            </w:r>
            <w:r>
              <w:rPr>
                <w:rFonts w:ascii="Songti SC" w:hAnsi="Songti SC" w:eastAsia="Songti SC"/>
                <w:b w:val="0"/>
                <w:color w:val="000000"/>
                <w:sz w:val="21"/>
              </w:rPr>
              <w:t>修沟</w:t>
            </w:r>
            <w:r>
              <w:rPr>
                <w:rFonts w:ascii="Songti SC" w:hAnsi="Songti SC" w:eastAsia="Songti SC"/>
                <w:b/>
                <w:color w:val="0000FF"/>
                <w:sz w:val="21"/>
              </w:rPr>
              <w:t>渎为人</w:t>
            </w:r>
            <w:r>
              <w:rPr>
                <w:rFonts w:ascii="Songti SC" w:hAnsi="Songti SC" w:eastAsia="Songti SC"/>
                <w:b w:val="0"/>
                <w:color w:val="000000"/>
                <w:sz w:val="21"/>
              </w:rPr>
              <w:t>烦苦</w:t>
            </w:r>
            <w:r>
              <w:rPr>
                <w:rFonts w:ascii="Songti SC" w:hAnsi="Songti SC" w:eastAsia="Songti SC"/>
                <w:b/>
                <w:color w:val="0000FF"/>
                <w:sz w:val="21"/>
              </w:rPr>
              <w:t>故</w:t>
            </w:r>
            <w:r>
              <w:rPr>
                <w:rFonts w:ascii="Songti SC" w:hAnsi="Songti SC" w:eastAsia="Songti SC"/>
                <w:b w:val="0"/>
                <w:color w:val="000000"/>
                <w:sz w:val="21"/>
              </w:rPr>
              <w:t>人与之一箪食一壶浆孔子闻之使子贡</w:t>
            </w:r>
            <w:r>
              <w:rPr>
                <w:rFonts w:ascii="Songti SC" w:hAnsi="Songti SC" w:eastAsia="Songti SC"/>
                <w:b/>
                <w:color w:val="0000FF"/>
                <w:sz w:val="21"/>
              </w:rPr>
              <w:t>复</w:t>
            </w:r>
            <w:r>
              <w:rPr>
                <w:rFonts w:ascii="Songti SC" w:hAnsi="Songti SC" w:eastAsia="Songti SC"/>
                <w:b w:val="0"/>
                <w:color w:val="000000"/>
                <w:sz w:val="21"/>
              </w:rPr>
              <w:t>之子路忿然不</w:t>
            </w:r>
            <w:r>
              <w:rPr>
                <w:rFonts w:ascii="Songti SC" w:hAnsi="Songti SC" w:eastAsia="Songti SC"/>
                <w:b/>
                <w:color w:val="0000FF"/>
                <w:sz w:val="21"/>
              </w:rPr>
              <w:t>悦</w:t>
            </w:r>
            <w:r>
              <w:rPr>
                <w:rFonts w:ascii="Songti SC" w:hAnsi="Songti SC" w:eastAsia="Songti SC"/>
                <w:b w:val="0"/>
                <w:color w:val="000000"/>
                <w:sz w:val="21"/>
              </w:rPr>
              <w:t>往见</w:t>
            </w:r>
            <w:r>
              <w:rPr>
                <w:rFonts w:ascii="Songti SC" w:hAnsi="Songti SC" w:eastAsia="Songti SC"/>
                <w:b/>
                <w:color w:val="0000FF"/>
                <w:sz w:val="21"/>
              </w:rPr>
              <w:t>夫</w:t>
            </w:r>
            <w:r>
              <w:rPr>
                <w:rFonts w:ascii="Songti SC" w:hAnsi="Songti SC" w:eastAsia="Songti SC"/>
                <w:b w:val="0"/>
                <w:color w:val="000000"/>
                <w:sz w:val="21"/>
              </w:rPr>
              <w:t>子曰由也以暴雨将至恐有水灾故与</w:t>
            </w:r>
            <w:r>
              <w:rPr>
                <w:rFonts w:ascii="Songti SC" w:hAnsi="Songti SC" w:eastAsia="Songti SC"/>
                <w:b/>
                <w:color w:val="0000FF"/>
                <w:sz w:val="21"/>
              </w:rPr>
              <w:t>人</w:t>
            </w:r>
            <w:r>
              <w:rPr>
                <w:rFonts w:ascii="Songti SC" w:hAnsi="Songti SC" w:eastAsia="Songti SC"/>
                <w:b w:val="0"/>
                <w:color w:val="000000"/>
                <w:sz w:val="21"/>
              </w:rPr>
              <w:t>修沟</w:t>
            </w:r>
            <w:r>
              <w:rPr>
                <w:rFonts w:ascii="Songti SC" w:hAnsi="Songti SC" w:eastAsia="Songti SC"/>
                <w:b/>
                <w:color w:val="0000FF"/>
                <w:sz w:val="21"/>
              </w:rPr>
              <w:t>渎</w:t>
            </w:r>
            <w:r>
              <w:rPr>
                <w:rFonts w:ascii="Songti SC" w:hAnsi="Songti SC" w:eastAsia="Songti SC"/>
                <w:b w:val="0"/>
                <w:color w:val="000000"/>
                <w:sz w:val="21"/>
              </w:rPr>
              <w:t>以备之而民多匮</w:t>
            </w:r>
            <w:r>
              <w:rPr>
                <w:rFonts w:ascii="Songti SC" w:hAnsi="Songti SC" w:eastAsia="Songti SC"/>
                <w:b/>
                <w:color w:val="FF0000"/>
                <w:sz w:val="21"/>
              </w:rPr>
              <w:t>于食</w:t>
            </w:r>
            <w:r>
              <w:rPr>
                <w:rFonts w:ascii="Songti SC" w:hAnsi="Songti SC" w:eastAsia="Songti SC"/>
                <w:b/>
                <w:color w:val="0000FF"/>
                <w:sz w:val="21"/>
              </w:rPr>
              <w:t>故与人一</w:t>
            </w:r>
            <w:r>
              <w:rPr>
                <w:rFonts w:ascii="Songti SC" w:hAnsi="Songti SC" w:eastAsia="Songti SC"/>
                <w:b w:val="0"/>
                <w:color w:val="000000"/>
                <w:sz w:val="21"/>
              </w:rPr>
              <w:t>箪食</w:t>
            </w:r>
            <w:r>
              <w:rPr>
                <w:rFonts w:ascii="Songti SC" w:hAnsi="Songti SC" w:eastAsia="Songti SC"/>
                <w:b/>
                <w:color w:val="FF0000"/>
                <w:sz w:val="21"/>
              </w:rPr>
              <w:t>一</w:t>
            </w:r>
            <w:r>
              <w:rPr>
                <w:rFonts w:ascii="Songti SC" w:hAnsi="Songti SC" w:eastAsia="Songti SC"/>
                <w:b w:val="0"/>
                <w:color w:val="000000"/>
                <w:sz w:val="21"/>
              </w:rPr>
              <w:t>壶浆而夫子使赐止之</w:t>
            </w:r>
            <w:r>
              <w:rPr>
                <w:rFonts w:ascii="Songti SC" w:hAnsi="Songti SC" w:eastAsia="Songti SC"/>
                <w:b/>
                <w:color w:val="FF0000"/>
                <w:sz w:val="21"/>
              </w:rPr>
              <w:t>何</w:t>
            </w:r>
            <w:r>
              <w:rPr>
                <w:rFonts w:ascii="Songti SC" w:hAnsi="Songti SC" w:eastAsia="Songti SC"/>
                <w:b/>
                <w:color w:val="0000FF"/>
                <w:sz w:val="21"/>
              </w:rPr>
              <w:t>也</w:t>
            </w:r>
            <w:r>
              <w:rPr>
                <w:rFonts w:ascii="Songti SC" w:hAnsi="Songti SC" w:eastAsia="Songti SC"/>
                <w:b w:val="0"/>
                <w:color w:val="000000"/>
                <w:sz w:val="21"/>
              </w:rPr>
              <w:t>夫子止由之行仁也夫子以仁教而禁其行仁也由</w:t>
            </w:r>
            <w:r>
              <w:rPr>
                <w:rFonts w:ascii="Songti SC" w:hAnsi="Songti SC" w:eastAsia="Songti SC"/>
                <w:b/>
                <w:color w:val="FF0000"/>
                <w:sz w:val="21"/>
              </w:rPr>
              <w:t>也</w:t>
            </w:r>
            <w:r>
              <w:rPr>
                <w:rFonts w:ascii="Songti SC" w:hAnsi="Songti SC" w:eastAsia="Songti SC"/>
                <w:b w:val="0"/>
                <w:color w:val="000000"/>
                <w:sz w:val="21"/>
              </w:rPr>
              <w:t>不受孔子曰</w:t>
            </w:r>
            <w:r>
              <w:rPr>
                <w:rFonts w:ascii="Songti SC" w:hAnsi="Songti SC" w:eastAsia="Songti SC"/>
                <w:b/>
                <w:color w:val="0000FF"/>
                <w:sz w:val="21"/>
              </w:rPr>
              <w:t>尔</w:t>
            </w:r>
            <w:r>
              <w:rPr>
                <w:rFonts w:ascii="Songti SC" w:hAnsi="Songti SC" w:eastAsia="Songti SC"/>
                <w:b w:val="0"/>
                <w:color w:val="000000"/>
                <w:sz w:val="21"/>
              </w:rPr>
              <w:t>以民为饿何不</w:t>
            </w:r>
            <w:r>
              <w:rPr>
                <w:rFonts w:ascii="Songti SC" w:hAnsi="Songti SC" w:eastAsia="Songti SC"/>
                <w:b/>
                <w:color w:val="0000FF"/>
                <w:sz w:val="21"/>
              </w:rPr>
              <w:t>告</w:t>
            </w:r>
            <w:r>
              <w:rPr>
                <w:rFonts w:ascii="Songti SC" w:hAnsi="Songti SC" w:eastAsia="Songti SC"/>
                <w:b w:val="0"/>
                <w:color w:val="000000"/>
                <w:sz w:val="21"/>
              </w:rPr>
              <w:t>于君发仓廪以</w:t>
            </w:r>
            <w:r>
              <w:rPr>
                <w:rFonts w:ascii="Songti SC" w:hAnsi="Songti SC" w:eastAsia="Songti SC"/>
                <w:b/>
                <w:color w:val="FF0000"/>
                <w:sz w:val="21"/>
              </w:rPr>
              <w:t>给</w:t>
            </w:r>
            <w:r>
              <w:rPr>
                <w:rFonts w:ascii="Songti SC" w:hAnsi="Songti SC" w:eastAsia="Songti SC"/>
                <w:b/>
                <w:color w:val="0000FF"/>
                <w:sz w:val="21"/>
              </w:rPr>
              <w:t>食</w:t>
            </w:r>
            <w:r>
              <w:rPr>
                <w:rFonts w:ascii="Songti SC" w:hAnsi="Songti SC" w:eastAsia="Songti SC"/>
                <w:b w:val="0"/>
                <w:color w:val="000000"/>
                <w:sz w:val="21"/>
              </w:rPr>
              <w:t>之而以尔</w:t>
            </w:r>
            <w:r>
              <w:rPr>
                <w:rFonts w:ascii="Songti SC" w:hAnsi="Songti SC" w:eastAsia="Songti SC"/>
                <w:b/>
                <w:color w:val="0000FF"/>
                <w:sz w:val="21"/>
              </w:rPr>
              <w:t>私</w:t>
            </w:r>
            <w:r>
              <w:rPr>
                <w:rFonts w:ascii="Songti SC" w:hAnsi="Songti SC" w:eastAsia="Songti SC"/>
                <w:b w:val="0"/>
                <w:color w:val="000000"/>
                <w:sz w:val="21"/>
              </w:rPr>
              <w:t>馈之是汝</w:t>
            </w:r>
            <w:r>
              <w:rPr>
                <w:rFonts w:ascii="Songti SC" w:hAnsi="Songti SC" w:eastAsia="Songti SC"/>
                <w:b/>
                <w:color w:val="FF0000"/>
                <w:sz w:val="21"/>
              </w:rPr>
              <w:t>不</w:t>
            </w:r>
            <w:r>
              <w:rPr>
                <w:rFonts w:ascii="Songti SC" w:hAnsi="Songti SC" w:eastAsia="Songti SC"/>
                <w:b w:val="0"/>
                <w:color w:val="000000"/>
                <w:sz w:val="21"/>
              </w:rPr>
              <w:t>明君之惠见</w:t>
            </w:r>
            <w:r>
              <w:rPr>
                <w:rFonts w:ascii="Songti SC" w:hAnsi="Songti SC" w:eastAsia="Songti SC"/>
                <w:b/>
                <w:color w:val="0000FF"/>
                <w:sz w:val="21"/>
              </w:rPr>
              <w:t>汝</w:t>
            </w:r>
            <w:r>
              <w:rPr>
                <w:rFonts w:ascii="Songti SC" w:hAnsi="Songti SC" w:eastAsia="Songti SC"/>
                <w:b w:val="0"/>
                <w:color w:val="000000"/>
                <w:sz w:val="21"/>
              </w:rPr>
              <w:t>之德</w:t>
            </w:r>
            <w:r>
              <w:rPr>
                <w:rFonts w:ascii="Songti SC" w:hAnsi="Songti SC" w:eastAsia="Songti SC"/>
                <w:b/>
                <w:color w:val="0000FF"/>
                <w:sz w:val="21"/>
              </w:rPr>
              <w:t>义也</w:t>
            </w:r>
            <w:r>
              <w:rPr>
                <w:rFonts w:ascii="Songti SC" w:hAnsi="Songti SC" w:eastAsia="Songti SC"/>
                <w:b w:val="0"/>
                <w:color w:val="000000"/>
                <w:sz w:val="21"/>
              </w:rPr>
              <w:t>速已则可</w:t>
            </w:r>
            <w:r>
              <w:rPr>
                <w:rFonts w:ascii="Songti SC" w:hAnsi="Songti SC" w:eastAsia="Songti SC"/>
                <w:b/>
                <w:color w:val="FF0000"/>
                <w:sz w:val="21"/>
              </w:rPr>
              <w:t>矣</w:t>
            </w:r>
            <w:r>
              <w:rPr>
                <w:rFonts w:ascii="Songti SC" w:hAnsi="Songti SC" w:eastAsia="Songti SC"/>
                <w:b/>
                <w:color w:val="0000FF"/>
                <w:sz w:val="21"/>
              </w:rPr>
              <w:t>否</w:t>
            </w:r>
            <w:r>
              <w:rPr>
                <w:rFonts w:ascii="Songti SC" w:hAnsi="Songti SC" w:eastAsia="Songti SC"/>
                <w:b w:val="0"/>
                <w:color w:val="000000"/>
                <w:sz w:val="21"/>
              </w:rPr>
              <w:t>则</w:t>
            </w:r>
            <w:r>
              <w:rPr>
                <w:rFonts w:ascii="Songti SC" w:hAnsi="Songti SC" w:eastAsia="Songti SC"/>
                <w:b/>
                <w:color w:val="0000FF"/>
                <w:sz w:val="21"/>
              </w:rPr>
              <w:t>尔</w:t>
            </w:r>
            <w:r>
              <w:rPr>
                <w:rFonts w:ascii="Songti SC" w:hAnsi="Songti SC" w:eastAsia="Songti SC"/>
                <w:b w:val="0"/>
                <w:color w:val="000000"/>
                <w:sz w:val="21"/>
              </w:rPr>
              <w:t>之</w:t>
            </w:r>
            <w:r>
              <w:rPr>
                <w:rFonts w:ascii="Songti SC" w:hAnsi="Songti SC" w:eastAsia="Songti SC"/>
                <w:b/>
                <w:color w:val="0000FF"/>
                <w:sz w:val="21"/>
              </w:rPr>
              <w:t>受</w:t>
            </w:r>
            <w:r>
              <w:rPr>
                <w:rFonts w:ascii="Songti SC" w:hAnsi="Songti SC" w:eastAsia="Songti SC"/>
                <w:b w:val="0"/>
                <w:color w:val="000000"/>
                <w:sz w:val="21"/>
              </w:rPr>
              <w:t>罪</w:t>
            </w:r>
            <w:r>
              <w:rPr>
                <w:rFonts w:ascii="Songti SC" w:hAnsi="Songti SC" w:eastAsia="Songti SC"/>
                <w:b/>
                <w:color w:val="FF0000"/>
                <w:sz w:val="21"/>
              </w:rPr>
              <w:t>不</w:t>
            </w:r>
            <w:r>
              <w:rPr>
                <w:rFonts w:ascii="Songti SC" w:hAnsi="Songti SC" w:eastAsia="Songti SC"/>
                <w:b/>
                <w:color w:val="0000FF"/>
                <w:sz w:val="21"/>
              </w:rPr>
              <w:t>久</w:t>
            </w:r>
            <w:r>
              <w:rPr>
                <w:rFonts w:ascii="Songti SC" w:hAnsi="Songti SC" w:eastAsia="Songti SC"/>
                <w:b w:val="0"/>
                <w:color w:val="000000"/>
                <w:sz w:val="21"/>
              </w:rPr>
              <w:t>矣</w:t>
            </w:r>
            <w:r>
              <w:rPr>
                <w:rFonts w:ascii="Songti SC" w:hAnsi="Songti SC" w:eastAsia="Songti SC"/>
                <w:b/>
                <w:color w:val="FF0000"/>
                <w:sz w:val="21"/>
              </w:rPr>
              <w:t>子路心服而退也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子路为蒲</w:t>
            </w:r>
            <w:r>
              <w:rPr>
                <w:rFonts w:ascii="Songti SC" w:hAnsi="Songti SC" w:eastAsia="Songti SC"/>
                <w:b/>
                <w:color w:val="0000FF"/>
                <w:sz w:val="21"/>
              </w:rPr>
              <w:t>宰为</w:t>
            </w:r>
            <w:r>
              <w:rPr>
                <w:rFonts w:ascii="Songti SC" w:hAnsi="Songti SC" w:eastAsia="Songti SC"/>
                <w:b w:val="0"/>
                <w:color w:val="000000"/>
                <w:sz w:val="21"/>
              </w:rPr>
              <w:t>水</w:t>
            </w:r>
            <w:r>
              <w:rPr>
                <w:rFonts w:ascii="Songti SC" w:hAnsi="Songti SC" w:eastAsia="Songti SC"/>
                <w:b/>
                <w:color w:val="0000FF"/>
                <w:sz w:val="21"/>
              </w:rPr>
              <w:t>备</w:t>
            </w:r>
            <w:r>
              <w:rPr>
                <w:rFonts w:ascii="Songti SC" w:hAnsi="Songti SC" w:eastAsia="Songti SC"/>
                <w:b w:val="0"/>
                <w:color w:val="000000"/>
                <w:sz w:val="21"/>
              </w:rPr>
              <w:t>与民修沟</w:t>
            </w:r>
            <w:r>
              <w:rPr>
                <w:rFonts w:ascii="Songti SC" w:hAnsi="Songti SC" w:eastAsia="Songti SC"/>
                <w:b/>
                <w:color w:val="FF0000"/>
                <w:sz w:val="21"/>
              </w:rPr>
              <w:t>洫以</w:t>
            </w:r>
            <w:r>
              <w:rPr>
                <w:rFonts w:ascii="Songti SC" w:hAnsi="Songti SC" w:eastAsia="Songti SC"/>
                <w:b/>
                <w:color w:val="0000FF"/>
                <w:sz w:val="21"/>
              </w:rPr>
              <w:t>民之劳</w:t>
            </w:r>
            <w:r>
              <w:rPr>
                <w:rFonts w:ascii="Songti SC" w:hAnsi="Songti SC" w:eastAsia="Songti SC"/>
                <w:b w:val="0"/>
                <w:color w:val="000000"/>
                <w:sz w:val="21"/>
              </w:rPr>
              <w:t>烦苦</w:t>
            </w:r>
            <w:r>
              <w:rPr>
                <w:rFonts w:ascii="Songti SC" w:hAnsi="Songti SC" w:eastAsia="Songti SC"/>
                <w:b/>
                <w:color w:val="0000FF"/>
                <w:sz w:val="21"/>
              </w:rPr>
              <w:t>也</w:t>
            </w:r>
            <w:r>
              <w:rPr>
                <w:rFonts w:ascii="Songti SC" w:hAnsi="Songti SC" w:eastAsia="Songti SC"/>
                <w:b w:val="0"/>
                <w:color w:val="000000"/>
                <w:sz w:val="21"/>
              </w:rPr>
              <w:t>人与之一箪食一壶浆孔子闻之使子贡</w:t>
            </w:r>
            <w:r>
              <w:rPr>
                <w:rFonts w:ascii="Songti SC" w:hAnsi="Songti SC" w:eastAsia="Songti SC"/>
                <w:b/>
                <w:color w:val="0000FF"/>
                <w:sz w:val="21"/>
              </w:rPr>
              <w:t>止</w:t>
            </w:r>
            <w:r>
              <w:rPr>
                <w:rFonts w:ascii="Songti SC" w:hAnsi="Songti SC" w:eastAsia="Songti SC"/>
                <w:b w:val="0"/>
                <w:color w:val="000000"/>
                <w:sz w:val="21"/>
              </w:rPr>
              <w:t>之子路忿然不</w:t>
            </w:r>
            <w:r>
              <w:rPr>
                <w:rFonts w:ascii="Songti SC" w:hAnsi="Songti SC" w:eastAsia="Songti SC"/>
                <w:b/>
                <w:color w:val="0000FF"/>
                <w:sz w:val="21"/>
              </w:rPr>
              <w:t>说</w:t>
            </w:r>
            <w:r>
              <w:rPr>
                <w:rFonts w:ascii="Songti SC" w:hAnsi="Songti SC" w:eastAsia="Songti SC"/>
                <w:b w:val="0"/>
                <w:color w:val="000000"/>
                <w:sz w:val="21"/>
              </w:rPr>
              <w:t>往见</w:t>
            </w:r>
            <w:r>
              <w:rPr>
                <w:rFonts w:ascii="Songti SC" w:hAnsi="Songti SC" w:eastAsia="Songti SC"/>
                <w:b/>
                <w:color w:val="0000FF"/>
                <w:sz w:val="21"/>
              </w:rPr>
              <w:t>孔</w:t>
            </w:r>
            <w:r>
              <w:rPr>
                <w:rFonts w:ascii="Songti SC" w:hAnsi="Songti SC" w:eastAsia="Songti SC"/>
                <w:b w:val="0"/>
                <w:color w:val="000000"/>
                <w:sz w:val="21"/>
              </w:rPr>
              <w:t>子曰由也以暴雨将至恐有水灾故与</w:t>
            </w:r>
            <w:r>
              <w:rPr>
                <w:rFonts w:ascii="Songti SC" w:hAnsi="Songti SC" w:eastAsia="Songti SC"/>
                <w:b/>
                <w:color w:val="0000FF"/>
                <w:sz w:val="21"/>
              </w:rPr>
              <w:t>民</w:t>
            </w:r>
            <w:r>
              <w:rPr>
                <w:rFonts w:ascii="Songti SC" w:hAnsi="Songti SC" w:eastAsia="Songti SC"/>
                <w:b w:val="0"/>
                <w:color w:val="000000"/>
                <w:sz w:val="21"/>
              </w:rPr>
              <w:t>修沟</w:t>
            </w:r>
            <w:r>
              <w:rPr>
                <w:rFonts w:ascii="Songti SC" w:hAnsi="Songti SC" w:eastAsia="Songti SC"/>
                <w:b/>
                <w:color w:val="0000FF"/>
                <w:sz w:val="21"/>
              </w:rPr>
              <w:t>洫</w:t>
            </w:r>
            <w:r>
              <w:rPr>
                <w:rFonts w:ascii="Songti SC" w:hAnsi="Songti SC" w:eastAsia="Songti SC"/>
                <w:b w:val="0"/>
                <w:color w:val="000000"/>
                <w:sz w:val="21"/>
              </w:rPr>
              <w:t>以备之而民多匮</w:t>
            </w:r>
            <w:r>
              <w:rPr>
                <w:rFonts w:ascii="Songti SC" w:hAnsi="Songti SC" w:eastAsia="Songti SC"/>
                <w:b/>
                <w:color w:val="0000FF"/>
                <w:sz w:val="21"/>
              </w:rPr>
              <w:t>饿者是以</w:t>
            </w:r>
            <w:r>
              <w:rPr>
                <w:rFonts w:ascii="Songti SC" w:hAnsi="Songti SC" w:eastAsia="Songti SC"/>
                <w:b w:val="0"/>
                <w:color w:val="000000"/>
                <w:sz w:val="21"/>
              </w:rPr>
              <w:t>箪食壶浆而</w:t>
            </w:r>
            <w:r>
              <w:rPr>
                <w:rFonts w:ascii="Songti SC" w:hAnsi="Songti SC" w:eastAsia="Songti SC"/>
                <w:b/>
                <w:color w:val="FF0000"/>
                <w:sz w:val="21"/>
              </w:rPr>
              <w:t>与之</w:t>
            </w:r>
            <w:r>
              <w:rPr>
                <w:rFonts w:ascii="Songti SC" w:hAnsi="Songti SC" w:eastAsia="Songti SC"/>
                <w:b w:val="0"/>
                <w:color w:val="000000"/>
                <w:sz w:val="21"/>
              </w:rPr>
              <w:t>夫子使赐止之</w:t>
            </w:r>
            <w:r>
              <w:rPr>
                <w:rFonts w:ascii="Songti SC" w:hAnsi="Songti SC" w:eastAsia="Songti SC"/>
                <w:b/>
                <w:color w:val="0000FF"/>
                <w:sz w:val="21"/>
              </w:rPr>
              <w:t>是</w:t>
            </w:r>
            <w:r>
              <w:rPr>
                <w:rFonts w:ascii="Songti SC" w:hAnsi="Songti SC" w:eastAsia="Songti SC"/>
                <w:b w:val="0"/>
                <w:color w:val="000000"/>
                <w:sz w:val="21"/>
              </w:rPr>
              <w:t>夫子止由之行仁也夫子以仁教而禁其行仁也由不受</w:t>
            </w:r>
            <w:r>
              <w:rPr>
                <w:rFonts w:ascii="Songti SC" w:hAnsi="Songti SC" w:eastAsia="Songti SC"/>
                <w:b/>
                <w:color w:val="FF0000"/>
                <w:sz w:val="21"/>
              </w:rPr>
              <w:t>也</w:t>
            </w:r>
            <w:r>
              <w:rPr>
                <w:rFonts w:ascii="Songti SC" w:hAnsi="Songti SC" w:eastAsia="Songti SC"/>
                <w:b w:val="0"/>
                <w:color w:val="000000"/>
                <w:sz w:val="21"/>
              </w:rPr>
              <w:t>孔子曰</w:t>
            </w:r>
            <w:r>
              <w:rPr>
                <w:rFonts w:ascii="Songti SC" w:hAnsi="Songti SC" w:eastAsia="Songti SC"/>
                <w:b/>
                <w:color w:val="0000FF"/>
                <w:sz w:val="21"/>
              </w:rPr>
              <w:t>汝</w:t>
            </w:r>
            <w:r>
              <w:rPr>
                <w:rFonts w:ascii="Songti SC" w:hAnsi="Songti SC" w:eastAsia="Songti SC"/>
                <w:b w:val="0"/>
                <w:color w:val="000000"/>
                <w:sz w:val="21"/>
              </w:rPr>
              <w:t>以民为饿</w:t>
            </w:r>
            <w:r>
              <w:rPr>
                <w:rFonts w:ascii="Songti SC" w:hAnsi="Songti SC" w:eastAsia="Songti SC"/>
                <w:b/>
                <w:color w:val="FF0000"/>
                <w:sz w:val="21"/>
              </w:rPr>
              <w:t>也</w:t>
            </w:r>
            <w:r>
              <w:rPr>
                <w:rFonts w:ascii="Songti SC" w:hAnsi="Songti SC" w:eastAsia="Songti SC"/>
                <w:b w:val="0"/>
                <w:color w:val="000000"/>
                <w:sz w:val="21"/>
              </w:rPr>
              <w:t>何不</w:t>
            </w:r>
            <w:r>
              <w:rPr>
                <w:rFonts w:ascii="Songti SC" w:hAnsi="Songti SC" w:eastAsia="Songti SC"/>
                <w:b/>
                <w:color w:val="0000FF"/>
                <w:sz w:val="21"/>
              </w:rPr>
              <w:t>白</w:t>
            </w:r>
            <w:r>
              <w:rPr>
                <w:rFonts w:ascii="Songti SC" w:hAnsi="Songti SC" w:eastAsia="Songti SC"/>
                <w:b w:val="0"/>
                <w:color w:val="000000"/>
                <w:sz w:val="21"/>
              </w:rPr>
              <w:t>于君发仓廪以</w:t>
            </w:r>
            <w:r>
              <w:rPr>
                <w:rFonts w:ascii="Songti SC" w:hAnsi="Songti SC" w:eastAsia="Songti SC"/>
                <w:b/>
                <w:color w:val="0000FF"/>
                <w:sz w:val="21"/>
              </w:rPr>
              <w:t>赈</w:t>
            </w:r>
            <w:r>
              <w:rPr>
                <w:rFonts w:ascii="Songti SC" w:hAnsi="Songti SC" w:eastAsia="Songti SC"/>
                <w:b w:val="0"/>
                <w:color w:val="000000"/>
                <w:sz w:val="21"/>
              </w:rPr>
              <w:t>之而</w:t>
            </w:r>
            <w:r>
              <w:rPr>
                <w:rFonts w:ascii="Songti SC" w:hAnsi="Songti SC" w:eastAsia="Songti SC"/>
                <w:b/>
                <w:color w:val="FF0000"/>
                <w:sz w:val="21"/>
              </w:rPr>
              <w:t>私</w:t>
            </w:r>
            <w:r>
              <w:rPr>
                <w:rFonts w:ascii="Songti SC" w:hAnsi="Songti SC" w:eastAsia="Songti SC"/>
                <w:b w:val="0"/>
                <w:color w:val="000000"/>
                <w:sz w:val="21"/>
              </w:rPr>
              <w:t>以尔</w:t>
            </w:r>
            <w:r>
              <w:rPr>
                <w:rFonts w:ascii="Songti SC" w:hAnsi="Songti SC" w:eastAsia="Songti SC"/>
                <w:b/>
                <w:color w:val="0000FF"/>
                <w:sz w:val="21"/>
              </w:rPr>
              <w:t>食</w:t>
            </w:r>
            <w:r>
              <w:rPr>
                <w:rFonts w:ascii="Songti SC" w:hAnsi="Songti SC" w:eastAsia="Songti SC"/>
                <w:b w:val="0"/>
                <w:color w:val="000000"/>
                <w:sz w:val="21"/>
              </w:rPr>
              <w:t>馈之是汝明君之</w:t>
            </w:r>
            <w:r>
              <w:rPr>
                <w:rFonts w:ascii="Songti SC" w:hAnsi="Songti SC" w:eastAsia="Songti SC"/>
                <w:b/>
                <w:color w:val="FF0000"/>
                <w:sz w:val="21"/>
              </w:rPr>
              <w:t>无</w:t>
            </w:r>
            <w:r>
              <w:rPr>
                <w:rFonts w:ascii="Songti SC" w:hAnsi="Songti SC" w:eastAsia="Songti SC"/>
                <w:b w:val="0"/>
                <w:color w:val="000000"/>
                <w:sz w:val="21"/>
              </w:rPr>
              <w:t>惠</w:t>
            </w:r>
            <w:r>
              <w:rPr>
                <w:rFonts w:ascii="Songti SC" w:hAnsi="Songti SC" w:eastAsia="Songti SC"/>
                <w:b/>
                <w:color w:val="FF0000"/>
                <w:sz w:val="21"/>
              </w:rPr>
              <w:t>而</w:t>
            </w:r>
            <w:r>
              <w:rPr>
                <w:rFonts w:ascii="Songti SC" w:hAnsi="Songti SC" w:eastAsia="Songti SC"/>
                <w:b w:val="0"/>
                <w:color w:val="000000"/>
                <w:sz w:val="21"/>
              </w:rPr>
              <w:t>见</w:t>
            </w:r>
            <w:r>
              <w:rPr>
                <w:rFonts w:ascii="Songti SC" w:hAnsi="Songti SC" w:eastAsia="Songti SC"/>
                <w:b/>
                <w:color w:val="0000FF"/>
                <w:sz w:val="21"/>
              </w:rPr>
              <w:t>己</w:t>
            </w:r>
            <w:r>
              <w:rPr>
                <w:rFonts w:ascii="Songti SC" w:hAnsi="Songti SC" w:eastAsia="Songti SC"/>
                <w:b w:val="0"/>
                <w:color w:val="000000"/>
                <w:sz w:val="21"/>
              </w:rPr>
              <w:t>之德</w:t>
            </w:r>
            <w:r>
              <w:rPr>
                <w:rFonts w:ascii="Songti SC" w:hAnsi="Songti SC" w:eastAsia="Songti SC"/>
                <w:b/>
                <w:color w:val="0000FF"/>
                <w:sz w:val="21"/>
              </w:rPr>
              <w:t>美汝</w:t>
            </w:r>
            <w:r>
              <w:rPr>
                <w:rFonts w:ascii="Songti SC" w:hAnsi="Songti SC" w:eastAsia="Songti SC"/>
                <w:b w:val="0"/>
                <w:color w:val="000000"/>
                <w:sz w:val="21"/>
              </w:rPr>
              <w:t>速已则可</w:t>
            </w:r>
            <w:r>
              <w:rPr>
                <w:rFonts w:ascii="Songti SC" w:hAnsi="Songti SC" w:eastAsia="Songti SC"/>
                <w:b/>
                <w:color w:val="0000FF"/>
                <w:sz w:val="21"/>
              </w:rPr>
              <w:t>不</w:t>
            </w:r>
            <w:r>
              <w:rPr>
                <w:rFonts w:ascii="Songti SC" w:hAnsi="Songti SC" w:eastAsia="Songti SC"/>
                <w:b w:val="0"/>
                <w:color w:val="000000"/>
                <w:sz w:val="21"/>
              </w:rPr>
              <w:t>则</w:t>
            </w:r>
            <w:r>
              <w:rPr>
                <w:rFonts w:ascii="Songti SC" w:hAnsi="Songti SC" w:eastAsia="Songti SC"/>
                <w:b/>
                <w:color w:val="0000FF"/>
                <w:sz w:val="21"/>
              </w:rPr>
              <w:t>汝</w:t>
            </w:r>
            <w:r>
              <w:rPr>
                <w:rFonts w:ascii="Songti SC" w:hAnsi="Songti SC" w:eastAsia="Songti SC"/>
                <w:b w:val="0"/>
                <w:color w:val="000000"/>
                <w:sz w:val="21"/>
              </w:rPr>
              <w:t>之</w:t>
            </w:r>
            <w:r>
              <w:rPr>
                <w:rFonts w:ascii="Songti SC" w:hAnsi="Songti SC" w:eastAsia="Songti SC"/>
                <w:b/>
                <w:color w:val="0000FF"/>
                <w:sz w:val="21"/>
              </w:rPr>
              <w:t>见</w:t>
            </w:r>
            <w:r>
              <w:rPr>
                <w:rFonts w:ascii="Songti SC" w:hAnsi="Songti SC" w:eastAsia="Songti SC"/>
                <w:b w:val="0"/>
                <w:color w:val="000000"/>
                <w:sz w:val="21"/>
              </w:rPr>
              <w:t>罪</w:t>
            </w:r>
            <w:r>
              <w:rPr>
                <w:rFonts w:ascii="Songti SC" w:hAnsi="Songti SC" w:eastAsia="Songti SC"/>
                <w:b/>
                <w:color w:val="0000FF"/>
                <w:sz w:val="21"/>
              </w:rPr>
              <w:t>必</w:t>
            </w:r>
            <w:r>
              <w:rPr>
                <w:rFonts w:ascii="Songti SC" w:hAnsi="Songti SC" w:eastAsia="Songti SC"/>
                <w:b w:val="0"/>
                <w:color w:val="000000"/>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令</w:t>
            </w:r>
            <w:r>
              <w:rPr>
                <w:rFonts w:ascii="Songti SC" w:hAnsi="Songti SC" w:eastAsia="Songti SC"/>
                <w:b w:val="0"/>
                <w:sz w:val="21"/>
              </w:rPr>
              <w:t>”作“</w:t>
            </w:r>
            <w:r>
              <w:rPr>
                <w:rFonts w:ascii="Songti SC" w:hAnsi="Songti SC" w:eastAsia="Songti SC"/>
                <w:b/>
                <w:color w:val="0000FF"/>
                <w:sz w:val="21"/>
              </w:rPr>
              <w:t>宰</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备</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灾</w:t>
            </w:r>
            <w:r>
              <w:rPr>
                <w:rFonts w:ascii="Songti SC" w:hAnsi="Songti SC" w:eastAsia="Songti SC"/>
                <w:b w:val="0"/>
                <w:sz w:val="21"/>
              </w:rPr>
              <w:t>”作“</w:t>
            </w:r>
            <w:r>
              <w:rPr>
                <w:rFonts w:ascii="Songti SC" w:hAnsi="Songti SC" w:eastAsia="Songti SC"/>
                <w:b/>
                <w:color w:val="0000FF"/>
                <w:sz w:val="21"/>
              </w:rPr>
              <w:t>备</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春</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洫以</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渎</w:t>
            </w:r>
            <w:r>
              <w:rPr>
                <w:rFonts w:ascii="Songti SC" w:hAnsi="Songti SC" w:eastAsia="Songti SC"/>
                <w:b w:val="0"/>
                <w:sz w:val="21"/>
              </w:rPr>
              <w:t>”作“</w:t>
            </w:r>
            <w:r>
              <w:rPr>
                <w:rFonts w:ascii="Songti SC" w:hAnsi="Songti SC" w:eastAsia="Songti SC"/>
                <w:b/>
                <w:color w:val="0000FF"/>
                <w:sz w:val="21"/>
              </w:rPr>
              <w:t>民</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劳</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复</w:t>
            </w:r>
            <w:r>
              <w:rPr>
                <w:rFonts w:ascii="Songti SC" w:hAnsi="Songti SC" w:eastAsia="Songti SC"/>
                <w:b w:val="0"/>
                <w:sz w:val="21"/>
              </w:rPr>
              <w:t>”作“</w:t>
            </w:r>
            <w:r>
              <w:rPr>
                <w:rFonts w:ascii="Songti SC" w:hAnsi="Songti SC" w:eastAsia="Songti SC"/>
                <w:b/>
                <w:color w:val="0000FF"/>
                <w:sz w:val="21"/>
              </w:rPr>
              <w:t>止</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悦</w:t>
            </w:r>
            <w:r>
              <w:rPr>
                <w:rFonts w:ascii="Songti SC" w:hAnsi="Songti SC" w:eastAsia="Songti SC"/>
                <w:b w:val="0"/>
                <w:sz w:val="21"/>
              </w:rPr>
              <w:t>”作“</w:t>
            </w:r>
            <w:r>
              <w:rPr>
                <w:rFonts w:ascii="Songti SC" w:hAnsi="Songti SC" w:eastAsia="Songti SC"/>
                <w:b/>
                <w:color w:val="0000FF"/>
                <w:sz w:val="21"/>
              </w:rPr>
              <w:t>说</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民</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渎</w:t>
            </w:r>
            <w:r>
              <w:rPr>
                <w:rFonts w:ascii="Songti SC" w:hAnsi="Songti SC" w:eastAsia="Songti SC"/>
                <w:b w:val="0"/>
                <w:sz w:val="21"/>
              </w:rPr>
              <w:t>”作“</w:t>
            </w:r>
            <w:r>
              <w:rPr>
                <w:rFonts w:ascii="Songti SC" w:hAnsi="Songti SC" w:eastAsia="Songti SC"/>
                <w:b/>
                <w:color w:val="0000FF"/>
                <w:sz w:val="21"/>
              </w:rPr>
              <w:t>洫</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于食</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饿</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与</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是</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一</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一</w:t>
            </w:r>
            <w:r>
              <w:rPr>
                <w:rFonts w:ascii="Songti SC" w:hAnsi="Songti SC" w:eastAsia="Songti SC"/>
                <w:b w:val="0"/>
                <w:sz w:val="21"/>
              </w:rPr>
              <w:t>”</w:t>
            </w:r>
          </w:p>
          <w:p>
            <w:pPr>
              <w:spacing w:after="0" w:before="0"/>
            </w:pPr>
            <w:r>
              <w:rPr>
                <w:rFonts w:ascii="Songti SC" w:hAnsi="Songti SC" w:eastAsia="Songti SC"/>
                <w:b w:val="0"/>
                <w:sz w:val="21"/>
              </w:rPr>
              <w:t>21. B增此句：“</w:t>
            </w:r>
            <w:r>
              <w:rPr>
                <w:rFonts w:ascii="Songti SC" w:hAnsi="Songti SC" w:eastAsia="Songti SC"/>
                <w:b/>
                <w:color w:val="FF0000"/>
                <w:sz w:val="21"/>
              </w:rPr>
              <w:t>与之</w:t>
            </w:r>
            <w:r>
              <w:rPr>
                <w:rFonts w:ascii="Songti SC" w:hAnsi="Songti SC" w:eastAsia="Songti SC"/>
                <w:b w:val="0"/>
                <w:sz w:val="21"/>
              </w:rPr>
              <w:t>”</w:t>
            </w:r>
          </w:p>
          <w:p>
            <w:pPr>
              <w:spacing w:after="0" w:before="0"/>
            </w:pPr>
            <w:r>
              <w:rPr>
                <w:rFonts w:ascii="Songti SC" w:hAnsi="Songti SC" w:eastAsia="Songti SC"/>
                <w:b w:val="0"/>
                <w:sz w:val="21"/>
              </w:rPr>
              <w:t>22. A有B无：“</w:t>
            </w:r>
            <w:r>
              <w:rPr>
                <w:rFonts w:ascii="Songti SC" w:hAnsi="Songti SC" w:eastAsia="Songti SC"/>
                <w:b/>
                <w:color w:val="FF0000"/>
                <w:sz w:val="21"/>
              </w:rPr>
              <w:t>何</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是</w:t>
            </w:r>
            <w:r>
              <w:rPr>
                <w:rFonts w:ascii="Songti SC" w:hAnsi="Songti SC" w:eastAsia="Songti SC"/>
                <w:b w:val="0"/>
                <w:sz w:val="21"/>
              </w:rPr>
              <w:t>”</w:t>
            </w:r>
          </w:p>
          <w:p>
            <w:pPr>
              <w:spacing w:after="0" w:before="0"/>
            </w:pPr>
            <w:r>
              <w:rPr>
                <w:rFonts w:ascii="Songti SC" w:hAnsi="Songti SC" w:eastAsia="Songti SC"/>
                <w:b w:val="0"/>
                <w:sz w:val="21"/>
              </w:rPr>
              <w:t>24.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25.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尔</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p>
          <w:p>
            <w:pPr>
              <w:spacing w:after="0" w:before="0"/>
            </w:pPr>
            <w:r>
              <w:rPr>
                <w:rFonts w:ascii="Songti SC" w:hAnsi="Songti SC" w:eastAsia="Songti SC"/>
                <w:b w:val="0"/>
                <w:sz w:val="21"/>
              </w:rPr>
              <w:t>27.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告</w:t>
            </w:r>
            <w:r>
              <w:rPr>
                <w:rFonts w:ascii="Songti SC" w:hAnsi="Songti SC" w:eastAsia="Songti SC"/>
                <w:b w:val="0"/>
                <w:sz w:val="21"/>
              </w:rPr>
              <w:t>”作“</w:t>
            </w:r>
            <w:r>
              <w:rPr>
                <w:rFonts w:ascii="Songti SC" w:hAnsi="Songti SC" w:eastAsia="Songti SC"/>
                <w:b/>
                <w:color w:val="0000FF"/>
                <w:sz w:val="21"/>
              </w:rPr>
              <w:t>白</w:t>
            </w:r>
            <w:r>
              <w:rPr>
                <w:rFonts w:ascii="Songti SC" w:hAnsi="Songti SC" w:eastAsia="Songti SC"/>
                <w:b w:val="0"/>
                <w:sz w:val="21"/>
              </w:rPr>
              <w:t>”</w:t>
            </w:r>
          </w:p>
          <w:p>
            <w:pPr>
              <w:spacing w:after="0" w:before="0"/>
            </w:pPr>
            <w:r>
              <w:rPr>
                <w:rFonts w:ascii="Songti SC" w:hAnsi="Songti SC" w:eastAsia="Songti SC"/>
                <w:b w:val="0"/>
                <w:sz w:val="21"/>
              </w:rPr>
              <w:t>29. A有B无：“</w:t>
            </w:r>
            <w:r>
              <w:rPr>
                <w:rFonts w:ascii="Songti SC" w:hAnsi="Songti SC" w:eastAsia="Songti SC"/>
                <w:b/>
                <w:color w:val="FF0000"/>
                <w:sz w:val="21"/>
              </w:rPr>
              <w:t>给</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食</w:t>
            </w:r>
            <w:r>
              <w:rPr>
                <w:rFonts w:ascii="Songti SC" w:hAnsi="Songti SC" w:eastAsia="Songti SC"/>
                <w:b w:val="0"/>
                <w:sz w:val="21"/>
              </w:rPr>
              <w:t>”作“</w:t>
            </w:r>
            <w:r>
              <w:rPr>
                <w:rFonts w:ascii="Songti SC" w:hAnsi="Songti SC" w:eastAsia="Songti SC"/>
                <w:b/>
                <w:color w:val="0000FF"/>
                <w:sz w:val="21"/>
              </w:rPr>
              <w:t>赈</w:t>
            </w:r>
            <w:r>
              <w:rPr>
                <w:rFonts w:ascii="Songti SC" w:hAnsi="Songti SC" w:eastAsia="Songti SC"/>
                <w:b w:val="0"/>
                <w:sz w:val="21"/>
              </w:rPr>
              <w:t>”</w:t>
            </w:r>
          </w:p>
          <w:p>
            <w:pPr>
              <w:spacing w:after="0" w:before="0"/>
            </w:pPr>
            <w:r>
              <w:rPr>
                <w:rFonts w:ascii="Songti SC" w:hAnsi="Songti SC" w:eastAsia="Songti SC"/>
                <w:b w:val="0"/>
                <w:sz w:val="21"/>
              </w:rPr>
              <w:t>31. B增此字：“</w:t>
            </w:r>
            <w:r>
              <w:rPr>
                <w:rFonts w:ascii="Songti SC" w:hAnsi="Songti SC" w:eastAsia="Songti SC"/>
                <w:b/>
                <w:color w:val="FF0000"/>
                <w:sz w:val="21"/>
              </w:rPr>
              <w:t>私</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私</w:t>
            </w:r>
            <w:r>
              <w:rPr>
                <w:rFonts w:ascii="Songti SC" w:hAnsi="Songti SC" w:eastAsia="Songti SC"/>
                <w:b w:val="0"/>
                <w:sz w:val="21"/>
              </w:rPr>
              <w:t>”作“</w:t>
            </w:r>
            <w:r>
              <w:rPr>
                <w:rFonts w:ascii="Songti SC" w:hAnsi="Songti SC" w:eastAsia="Songti SC"/>
                <w:b/>
                <w:color w:val="0000FF"/>
                <w:sz w:val="21"/>
              </w:rPr>
              <w:t>食</w:t>
            </w:r>
            <w:r>
              <w:rPr>
                <w:rFonts w:ascii="Songti SC" w:hAnsi="Songti SC" w:eastAsia="Songti SC"/>
                <w:b w:val="0"/>
                <w:sz w:val="21"/>
              </w:rPr>
              <w:t>”</w:t>
            </w:r>
          </w:p>
          <w:p>
            <w:pPr>
              <w:spacing w:after="0" w:before="0"/>
            </w:pPr>
            <w:r>
              <w:rPr>
                <w:rFonts w:ascii="Songti SC" w:hAnsi="Songti SC" w:eastAsia="Songti SC"/>
                <w:b w:val="0"/>
                <w:sz w:val="21"/>
              </w:rPr>
              <w:t>33. A有B无：“</w:t>
            </w:r>
            <w:r>
              <w:rPr>
                <w:rFonts w:ascii="Songti SC" w:hAnsi="Songti SC" w:eastAsia="Songti SC"/>
                <w:b/>
                <w:color w:val="FF0000"/>
                <w:sz w:val="21"/>
              </w:rPr>
              <w:t>不</w:t>
            </w:r>
            <w:r>
              <w:rPr>
                <w:rFonts w:ascii="Songti SC" w:hAnsi="Songti SC" w:eastAsia="Songti SC"/>
                <w:b w:val="0"/>
                <w:sz w:val="21"/>
              </w:rPr>
              <w:t>”</w:t>
            </w:r>
          </w:p>
          <w:p>
            <w:pPr>
              <w:spacing w:after="0" w:before="0"/>
            </w:pPr>
            <w:r>
              <w:rPr>
                <w:rFonts w:ascii="Songti SC" w:hAnsi="Songti SC" w:eastAsia="Songti SC"/>
                <w:b w:val="0"/>
                <w:sz w:val="21"/>
              </w:rPr>
              <w:t>34. B增此字：“</w:t>
            </w:r>
            <w:r>
              <w:rPr>
                <w:rFonts w:ascii="Songti SC" w:hAnsi="Songti SC" w:eastAsia="Songti SC"/>
                <w:b/>
                <w:color w:val="FF0000"/>
                <w:sz w:val="21"/>
              </w:rPr>
              <w:t>无</w:t>
            </w:r>
            <w:r>
              <w:rPr>
                <w:rFonts w:ascii="Songti SC" w:hAnsi="Songti SC" w:eastAsia="Songti SC"/>
                <w:b w:val="0"/>
                <w:sz w:val="21"/>
              </w:rPr>
              <w:t>”</w:t>
            </w:r>
          </w:p>
          <w:p>
            <w:pPr>
              <w:spacing w:after="0" w:before="0"/>
            </w:pPr>
            <w:r>
              <w:rPr>
                <w:rFonts w:ascii="Songti SC" w:hAnsi="Songti SC" w:eastAsia="Songti SC"/>
                <w:b w:val="0"/>
                <w:sz w:val="21"/>
              </w:rPr>
              <w:t>35.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汝</w:t>
            </w:r>
            <w:r>
              <w:rPr>
                <w:rFonts w:ascii="Songti SC" w:hAnsi="Songti SC" w:eastAsia="Songti SC"/>
                <w:b w:val="0"/>
                <w:sz w:val="21"/>
              </w:rPr>
              <w:t>”作“</w:t>
            </w:r>
            <w:r>
              <w:rPr>
                <w:rFonts w:ascii="Songti SC" w:hAnsi="Songti SC" w:eastAsia="Songti SC"/>
                <w:b/>
                <w:color w:val="0000FF"/>
                <w:sz w:val="21"/>
              </w:rPr>
              <w:t>己</w:t>
            </w:r>
            <w:r>
              <w:rPr>
                <w:rFonts w:ascii="Songti SC" w:hAnsi="Songti SC" w:eastAsia="Songti SC"/>
                <w:b w:val="0"/>
                <w:sz w:val="21"/>
              </w:rPr>
              <w:t>”</w:t>
            </w:r>
          </w:p>
          <w:p>
            <w:pPr>
              <w:spacing w:after="0" w:before="0"/>
            </w:pPr>
            <w:r>
              <w:rPr>
                <w:rFonts w:ascii="Songti SC" w:hAnsi="Songti SC" w:eastAsia="Songti SC"/>
                <w:b w:val="0"/>
                <w:sz w:val="21"/>
              </w:rPr>
              <w:t>37. A作B：“</w:t>
            </w:r>
            <w:r>
              <w:rPr>
                <w:rFonts w:ascii="Songti SC" w:hAnsi="Songti SC" w:eastAsia="Songti SC"/>
                <w:b/>
                <w:color w:val="0000FF"/>
                <w:sz w:val="21"/>
              </w:rPr>
              <w:t>义</w:t>
            </w:r>
            <w:r>
              <w:rPr>
                <w:rFonts w:ascii="Songti SC" w:hAnsi="Songti SC" w:eastAsia="Songti SC"/>
                <w:b w:val="0"/>
                <w:sz w:val="21"/>
              </w:rPr>
              <w:t>”作“</w:t>
            </w:r>
            <w:r>
              <w:rPr>
                <w:rFonts w:ascii="Songti SC" w:hAnsi="Songti SC" w:eastAsia="Songti SC"/>
                <w:b/>
                <w:color w:val="0000FF"/>
                <w:sz w:val="21"/>
              </w:rPr>
              <w:t>美</w:t>
            </w:r>
            <w:r>
              <w:rPr>
                <w:rFonts w:ascii="Songti SC" w:hAnsi="Songti SC" w:eastAsia="Songti SC"/>
                <w:b w:val="0"/>
                <w:sz w:val="21"/>
              </w:rPr>
              <w:t>”</w:t>
            </w:r>
          </w:p>
          <w:p>
            <w:pPr>
              <w:spacing w:after="0" w:before="0"/>
            </w:pPr>
            <w:r>
              <w:rPr>
                <w:rFonts w:ascii="Songti SC" w:hAnsi="Songti SC" w:eastAsia="Songti SC"/>
                <w:b w:val="0"/>
                <w:sz w:val="21"/>
              </w:rPr>
              <w:t>38.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p>
          <w:p>
            <w:pPr>
              <w:spacing w:after="0" w:before="0"/>
            </w:pPr>
            <w:r>
              <w:rPr>
                <w:rFonts w:ascii="Songti SC" w:hAnsi="Songti SC" w:eastAsia="Songti SC"/>
                <w:b w:val="0"/>
                <w:sz w:val="21"/>
              </w:rPr>
              <w:t>39. A有B无：“</w:t>
            </w:r>
            <w:r>
              <w:rPr>
                <w:rFonts w:ascii="Songti SC" w:hAnsi="Songti SC" w:eastAsia="Songti SC"/>
                <w:b/>
                <w:color w:val="FF0000"/>
                <w:sz w:val="21"/>
              </w:rPr>
              <w:t>矣</w:t>
            </w:r>
            <w:r>
              <w:rPr>
                <w:rFonts w:ascii="Songti SC" w:hAnsi="Songti SC" w:eastAsia="Songti SC"/>
                <w:b w:val="0"/>
                <w:sz w:val="21"/>
              </w:rPr>
              <w:t>”</w:t>
            </w:r>
          </w:p>
          <w:p>
            <w:pPr>
              <w:spacing w:after="0" w:before="0"/>
            </w:pPr>
            <w:r>
              <w:rPr>
                <w:rFonts w:ascii="Songti SC" w:hAnsi="Songti SC" w:eastAsia="Songti SC"/>
                <w:b w:val="0"/>
                <w:sz w:val="21"/>
              </w:rPr>
              <w:t>40. A作B：“</w:t>
            </w:r>
            <w:r>
              <w:rPr>
                <w:rFonts w:ascii="Songti SC" w:hAnsi="Songti SC" w:eastAsia="Songti SC"/>
                <w:b/>
                <w:color w:val="0000FF"/>
                <w:sz w:val="21"/>
              </w:rPr>
              <w:t>否</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41. A作B：“</w:t>
            </w:r>
            <w:r>
              <w:rPr>
                <w:rFonts w:ascii="Songti SC" w:hAnsi="Songti SC" w:eastAsia="Songti SC"/>
                <w:b/>
                <w:color w:val="0000FF"/>
                <w:sz w:val="21"/>
              </w:rPr>
              <w:t>尔</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p>
          <w:p>
            <w:pPr>
              <w:spacing w:after="0" w:before="0"/>
            </w:pPr>
            <w:r>
              <w:rPr>
                <w:rFonts w:ascii="Songti SC" w:hAnsi="Songti SC" w:eastAsia="Songti SC"/>
                <w:b w:val="0"/>
                <w:sz w:val="21"/>
              </w:rPr>
              <w:t>42. A作B：“</w:t>
            </w:r>
            <w:r>
              <w:rPr>
                <w:rFonts w:ascii="Songti SC" w:hAnsi="Songti SC" w:eastAsia="Songti SC"/>
                <w:b/>
                <w:color w:val="0000FF"/>
                <w:sz w:val="21"/>
              </w:rPr>
              <w:t>受</w:t>
            </w:r>
            <w:r>
              <w:rPr>
                <w:rFonts w:ascii="Songti SC" w:hAnsi="Songti SC" w:eastAsia="Songti SC"/>
                <w:b w:val="0"/>
                <w:sz w:val="21"/>
              </w:rPr>
              <w:t>”作“</w:t>
            </w:r>
            <w:r>
              <w:rPr>
                <w:rFonts w:ascii="Songti SC" w:hAnsi="Songti SC" w:eastAsia="Songti SC"/>
                <w:b/>
                <w:color w:val="0000FF"/>
                <w:sz w:val="21"/>
              </w:rPr>
              <w:t>见</w:t>
            </w:r>
            <w:r>
              <w:rPr>
                <w:rFonts w:ascii="Songti SC" w:hAnsi="Songti SC" w:eastAsia="Songti SC"/>
                <w:b w:val="0"/>
                <w:sz w:val="21"/>
              </w:rPr>
              <w:t>”</w:t>
            </w:r>
          </w:p>
          <w:p>
            <w:pPr>
              <w:spacing w:after="0" w:before="0"/>
            </w:pPr>
            <w:r>
              <w:rPr>
                <w:rFonts w:ascii="Songti SC" w:hAnsi="Songti SC" w:eastAsia="Songti SC"/>
                <w:b w:val="0"/>
                <w:sz w:val="21"/>
              </w:rPr>
              <w:t>43. A有B无：“</w:t>
            </w:r>
            <w:r>
              <w:rPr>
                <w:rFonts w:ascii="Songti SC" w:hAnsi="Songti SC" w:eastAsia="Songti SC"/>
                <w:b/>
                <w:color w:val="FF0000"/>
                <w:sz w:val="21"/>
              </w:rPr>
              <w:t>不</w:t>
            </w:r>
            <w:r>
              <w:rPr>
                <w:rFonts w:ascii="Songti SC" w:hAnsi="Songti SC" w:eastAsia="Songti SC"/>
                <w:b w:val="0"/>
                <w:sz w:val="21"/>
              </w:rPr>
              <w:t>”</w:t>
            </w:r>
          </w:p>
          <w:p>
            <w:pPr>
              <w:spacing w:after="0" w:before="0"/>
            </w:pPr>
            <w:r>
              <w:rPr>
                <w:rFonts w:ascii="Songti SC" w:hAnsi="Songti SC" w:eastAsia="Songti SC"/>
                <w:b w:val="0"/>
                <w:sz w:val="21"/>
              </w:rPr>
              <w:t>44. A作B：“</w:t>
            </w:r>
            <w:r>
              <w:rPr>
                <w:rFonts w:ascii="Songti SC" w:hAnsi="Songti SC" w:eastAsia="Songti SC"/>
                <w:b/>
                <w:color w:val="0000FF"/>
                <w:sz w:val="21"/>
              </w:rPr>
              <w:t>久</w:t>
            </w:r>
            <w:r>
              <w:rPr>
                <w:rFonts w:ascii="Songti SC" w:hAnsi="Songti SC" w:eastAsia="Songti SC"/>
                <w:b w:val="0"/>
                <w:sz w:val="21"/>
              </w:rPr>
              <w:t>”作“</w:t>
            </w:r>
            <w:r>
              <w:rPr>
                <w:rFonts w:ascii="Songti SC" w:hAnsi="Songti SC" w:eastAsia="Songti SC"/>
                <w:b/>
                <w:color w:val="0000FF"/>
                <w:sz w:val="21"/>
              </w:rPr>
              <w:t>必</w:t>
            </w:r>
            <w:r>
              <w:rPr>
                <w:rFonts w:ascii="Songti SC" w:hAnsi="Songti SC" w:eastAsia="Songti SC"/>
                <w:b w:val="0"/>
                <w:sz w:val="21"/>
              </w:rPr>
              <w:t>”</w:t>
            </w:r>
          </w:p>
          <w:p>
            <w:pPr>
              <w:spacing w:after="0" w:before="0"/>
            </w:pPr>
            <w:r>
              <w:rPr>
                <w:rFonts w:ascii="Songti SC" w:hAnsi="Songti SC" w:eastAsia="Songti SC"/>
                <w:b w:val="0"/>
                <w:sz w:val="21"/>
              </w:rPr>
              <w:t>45. A有B无：“</w:t>
            </w:r>
            <w:r>
              <w:rPr>
                <w:rFonts w:ascii="Songti SC" w:hAnsi="Songti SC" w:eastAsia="Songti SC"/>
                <w:b/>
                <w:color w:val="FF0000"/>
                <w:sz w:val="21"/>
              </w:rPr>
              <w:t>子路心服而退也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表183  《孔子曰》与《论语·里仁》自动校勘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仲尼微言·王家嘴《孔子曰》 / 1．6</w:t>
            </w:r>
          </w:p>
          <w:p>
            <w:pPr>
              <w:spacing w:after="40" w:before="0"/>
            </w:pPr>
            <w:r>
              <w:rPr>
                <w:rFonts w:ascii="Songti SC" w:hAnsi="Songti SC" w:eastAsia="Songti SC"/>
                <w:b w:val="0"/>
                <w:sz w:val="21"/>
              </w:rPr>
              <w:t>B: 《论语·里仁》第四 / 4．18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0.7474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6（替换 4 · 增 0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0.2857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21字 / B: 19字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孔</w:t>
            </w:r>
            <w:r>
              <w:rPr>
                <w:rFonts w:ascii="Songti SC" w:hAnsi="Songti SC" w:eastAsia="Songti SC"/>
                <w:b w:val="0"/>
                <w:color w:val="000000"/>
                <w:sz w:val="21"/>
              </w:rPr>
              <w:t>子曰事父母几谏见志</w:t>
            </w:r>
            <w:r>
              <w:rPr>
                <w:rFonts w:ascii="Songti SC" w:hAnsi="Songti SC" w:eastAsia="Songti SC"/>
                <w:b/>
                <w:color w:val="0000FF"/>
                <w:sz w:val="21"/>
              </w:rPr>
              <w:t>弗</w:t>
            </w:r>
            <w:r>
              <w:rPr>
                <w:rFonts w:ascii="Songti SC" w:hAnsi="Songti SC" w:eastAsia="Songti SC"/>
                <w:b w:val="0"/>
                <w:color w:val="000000"/>
                <w:sz w:val="21"/>
              </w:rPr>
              <w:t>从</w:t>
            </w:r>
            <w:r>
              <w:rPr>
                <w:rFonts w:ascii="Songti SC" w:hAnsi="Songti SC" w:eastAsia="Songti SC"/>
                <w:b/>
                <w:color w:val="0000FF"/>
                <w:sz w:val="21"/>
              </w:rPr>
              <w:t>或</w:t>
            </w:r>
            <w:r>
              <w:rPr>
                <w:rFonts w:ascii="Songti SC" w:hAnsi="Songti SC" w:eastAsia="Songti SC"/>
                <w:b w:val="0"/>
                <w:color w:val="000000"/>
                <w:sz w:val="21"/>
              </w:rPr>
              <w:t>敬</w:t>
            </w:r>
            <w:r>
              <w:rPr>
                <w:rFonts w:ascii="Songti SC" w:hAnsi="Songti SC" w:eastAsia="Songti SC"/>
                <w:b/>
                <w:color w:val="FF0000"/>
                <w:sz w:val="21"/>
              </w:rPr>
              <w:t>以</w:t>
            </w:r>
            <w:r>
              <w:rPr>
                <w:rFonts w:ascii="Songti SC" w:hAnsi="Songti SC" w:eastAsia="Songti SC"/>
                <w:b/>
                <w:color w:val="0000FF"/>
                <w:sz w:val="21"/>
              </w:rPr>
              <w:t>毋</w:t>
            </w:r>
            <w:r>
              <w:rPr>
                <w:rFonts w:ascii="Songti SC" w:hAnsi="Songti SC" w:eastAsia="Songti SC"/>
                <w:b w:val="0"/>
                <w:color w:val="000000"/>
                <w:sz w:val="21"/>
              </w:rPr>
              <w:t>违劳而</w:t>
            </w:r>
            <w:r>
              <w:rPr>
                <w:rFonts w:ascii="Songti SC" w:hAnsi="Songti SC" w:eastAsia="Songti SC"/>
                <w:b/>
                <w:color w:val="0000FF"/>
                <w:sz w:val="21"/>
              </w:rPr>
              <w:t>无</w:t>
            </w:r>
            <w:r>
              <w:rPr>
                <w:rFonts w:ascii="Songti SC" w:hAnsi="Songti SC" w:eastAsia="Songti SC"/>
                <w:b w:val="0"/>
                <w:color w:val="000000"/>
                <w:sz w:val="21"/>
              </w:rPr>
              <w:t>怨</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子曰事父母几谏见志</w:t>
            </w:r>
            <w:r>
              <w:rPr>
                <w:rFonts w:ascii="Songti SC" w:hAnsi="Songti SC" w:eastAsia="Songti SC"/>
                <w:b/>
                <w:color w:val="0000FF"/>
                <w:sz w:val="21"/>
              </w:rPr>
              <w:t>不</w:t>
            </w:r>
            <w:r>
              <w:rPr>
                <w:rFonts w:ascii="Songti SC" w:hAnsi="Songti SC" w:eastAsia="Songti SC"/>
                <w:b w:val="0"/>
                <w:color w:val="000000"/>
                <w:sz w:val="21"/>
              </w:rPr>
              <w:t>从</w:t>
            </w:r>
            <w:r>
              <w:rPr>
                <w:rFonts w:ascii="Songti SC" w:hAnsi="Songti SC" w:eastAsia="Songti SC"/>
                <w:b/>
                <w:color w:val="0000FF"/>
                <w:sz w:val="21"/>
              </w:rPr>
              <w:t>又</w:t>
            </w:r>
            <w:r>
              <w:rPr>
                <w:rFonts w:ascii="Songti SC" w:hAnsi="Songti SC" w:eastAsia="Songti SC"/>
                <w:b w:val="0"/>
                <w:color w:val="000000"/>
                <w:sz w:val="21"/>
              </w:rPr>
              <w:t>敬</w:t>
            </w:r>
            <w:r>
              <w:rPr>
                <w:rFonts w:ascii="Songti SC" w:hAnsi="Songti SC" w:eastAsia="Songti SC"/>
                <w:b/>
                <w:color w:val="0000FF"/>
                <w:sz w:val="21"/>
              </w:rPr>
              <w:t>不</w:t>
            </w:r>
            <w:r>
              <w:rPr>
                <w:rFonts w:ascii="Songti SC" w:hAnsi="Songti SC" w:eastAsia="Songti SC"/>
                <w:b w:val="0"/>
                <w:color w:val="000000"/>
                <w:sz w:val="21"/>
              </w:rPr>
              <w:t>违劳而</w:t>
            </w:r>
            <w:r>
              <w:rPr>
                <w:rFonts w:ascii="Songti SC" w:hAnsi="Songti SC" w:eastAsia="Songti SC"/>
                <w:b/>
                <w:color w:val="0000FF"/>
                <w:sz w:val="21"/>
              </w:rPr>
              <w:t>不</w:t>
            </w:r>
            <w:r>
              <w:rPr>
                <w:rFonts w:ascii="Songti SC" w:hAnsi="Songti SC" w:eastAsia="Songti SC"/>
                <w:b w:val="0"/>
                <w:color w:val="000000"/>
                <w:sz w:val="21"/>
              </w:rPr>
              <w:t>怨</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弗</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或</w:t>
            </w:r>
            <w:r>
              <w:rPr>
                <w:rFonts w:ascii="Songti SC" w:hAnsi="Songti SC" w:eastAsia="Songti SC"/>
                <w:b w:val="0"/>
                <w:sz w:val="21"/>
              </w:rPr>
              <w:t>”作“</w:t>
            </w:r>
            <w:r>
              <w:rPr>
                <w:rFonts w:ascii="Songti SC" w:hAnsi="Songti SC" w:eastAsia="Songti SC"/>
                <w:b/>
                <w:color w:val="0000FF"/>
                <w:sz w:val="21"/>
              </w:rPr>
              <w:t>又</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毋</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表184  《史记·弟子列传》与《说苑·政理》自动校勘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67．28</w:t>
            </w:r>
          </w:p>
          <w:p>
            <w:pPr>
              <w:spacing w:after="40" w:before="0"/>
            </w:pPr>
            <w:r>
              <w:rPr>
                <w:rFonts w:ascii="Songti SC" w:hAnsi="Songti SC" w:eastAsia="Songti SC"/>
                <w:b w:val="0"/>
                <w:sz w:val="21"/>
              </w:rPr>
              <w:t>B: 《说苑·政理》 / 7．30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0.7448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15（替换 7 · 增 6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0.3061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45字 / B: 49字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w:t>
            </w:r>
            <w:r>
              <w:rPr>
                <w:rFonts w:ascii="Songti SC" w:hAnsi="Songti SC" w:eastAsia="Songti SC"/>
                <w:b/>
                <w:color w:val="0000FF"/>
                <w:sz w:val="21"/>
              </w:rPr>
              <w:t>为</w:t>
            </w:r>
            <w:r>
              <w:rPr>
                <w:rFonts w:ascii="Songti SC" w:hAnsi="Songti SC" w:eastAsia="Songti SC"/>
                <w:b w:val="0"/>
                <w:color w:val="000000"/>
                <w:sz w:val="21"/>
              </w:rPr>
              <w:t>蒲</w:t>
            </w:r>
            <w:r>
              <w:rPr>
                <w:rFonts w:ascii="Songti SC" w:hAnsi="Songti SC" w:eastAsia="Songti SC"/>
                <w:b/>
                <w:color w:val="FF0000"/>
                <w:sz w:val="21"/>
              </w:rPr>
              <w:t>大</w:t>
            </w:r>
            <w:r>
              <w:rPr>
                <w:rFonts w:ascii="Songti SC" w:hAnsi="Songti SC" w:eastAsia="Songti SC"/>
                <w:b/>
                <w:color w:val="0000FF"/>
                <w:sz w:val="21"/>
              </w:rPr>
              <w:t>夫辞</w:t>
            </w:r>
            <w:r>
              <w:rPr>
                <w:rFonts w:ascii="Songti SC" w:hAnsi="Songti SC" w:eastAsia="Songti SC"/>
                <w:b w:val="0"/>
                <w:color w:val="000000"/>
                <w:sz w:val="21"/>
              </w:rPr>
              <w:t>孔子孔子曰蒲多壮士又难治然吾语汝恭以敬可以</w:t>
            </w:r>
            <w:r>
              <w:rPr>
                <w:rFonts w:ascii="Songti SC" w:hAnsi="Songti SC" w:eastAsia="Songti SC"/>
                <w:b/>
                <w:color w:val="0000FF"/>
                <w:sz w:val="21"/>
              </w:rPr>
              <w:t>执</w:t>
            </w:r>
            <w:r>
              <w:rPr>
                <w:rFonts w:ascii="Songti SC" w:hAnsi="Songti SC" w:eastAsia="Songti SC"/>
                <w:b w:val="0"/>
                <w:color w:val="000000"/>
                <w:sz w:val="21"/>
              </w:rPr>
              <w:t>勇宽以正可以</w:t>
            </w:r>
            <w:r>
              <w:rPr>
                <w:rFonts w:ascii="Songti SC" w:hAnsi="Songti SC" w:eastAsia="Songti SC"/>
                <w:b/>
                <w:color w:val="0000FF"/>
                <w:sz w:val="21"/>
              </w:rPr>
              <w:t>比</w:t>
            </w:r>
            <w:r>
              <w:rPr>
                <w:rFonts w:ascii="Songti SC" w:hAnsi="Songti SC" w:eastAsia="Songti SC"/>
                <w:b w:val="0"/>
                <w:color w:val="000000"/>
                <w:sz w:val="21"/>
              </w:rPr>
              <w:t>众恭</w:t>
            </w:r>
            <w:r>
              <w:rPr>
                <w:rFonts w:ascii="Songti SC" w:hAnsi="Songti SC" w:eastAsia="Songti SC"/>
                <w:b/>
                <w:color w:val="FF0000"/>
                <w:sz w:val="21"/>
              </w:rPr>
              <w:t>正</w:t>
            </w:r>
            <w:r>
              <w:rPr>
                <w:rFonts w:ascii="Songti SC" w:hAnsi="Songti SC" w:eastAsia="Songti SC"/>
                <w:b w:val="0"/>
                <w:color w:val="000000"/>
                <w:sz w:val="21"/>
              </w:rPr>
              <w:t>以</w:t>
            </w:r>
            <w:r>
              <w:rPr>
                <w:rFonts w:ascii="Songti SC" w:hAnsi="Songti SC" w:eastAsia="Songti SC"/>
                <w:b/>
                <w:color w:val="0000FF"/>
                <w:sz w:val="21"/>
              </w:rPr>
              <w:t>静</w:t>
            </w:r>
            <w:r>
              <w:rPr>
                <w:rFonts w:ascii="Songti SC" w:hAnsi="Songti SC" w:eastAsia="Songti SC"/>
                <w:b w:val="0"/>
                <w:color w:val="000000"/>
                <w:sz w:val="21"/>
              </w:rPr>
              <w:t>可以</w:t>
            </w:r>
            <w:r>
              <w:rPr>
                <w:rFonts w:ascii="Songti SC" w:hAnsi="Songti SC" w:eastAsia="Songti SC"/>
                <w:b/>
                <w:color w:val="0000FF"/>
                <w:sz w:val="21"/>
              </w:rPr>
              <w:t>报</w:t>
            </w:r>
            <w:r>
              <w:rPr>
                <w:rFonts w:ascii="Songti SC" w:hAnsi="Songti SC" w:eastAsia="Songti SC"/>
                <w:b w:val="0"/>
                <w:color w:val="000000"/>
                <w:sz w:val="21"/>
              </w:rPr>
              <w:t>上</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w:t>
            </w:r>
            <w:r>
              <w:rPr>
                <w:rFonts w:ascii="Songti SC" w:hAnsi="Songti SC" w:eastAsia="Songti SC"/>
                <w:b/>
                <w:color w:val="0000FF"/>
                <w:sz w:val="21"/>
              </w:rPr>
              <w:t>治</w:t>
            </w:r>
            <w:r>
              <w:rPr>
                <w:rFonts w:ascii="Songti SC" w:hAnsi="Songti SC" w:eastAsia="Songti SC"/>
                <w:b w:val="0"/>
                <w:color w:val="000000"/>
                <w:sz w:val="21"/>
              </w:rPr>
              <w:t>蒲</w:t>
            </w:r>
            <w:r>
              <w:rPr>
                <w:rFonts w:ascii="Songti SC" w:hAnsi="Songti SC" w:eastAsia="Songti SC"/>
                <w:b/>
                <w:color w:val="0000FF"/>
                <w:sz w:val="21"/>
              </w:rPr>
              <w:t>见于</w:t>
            </w:r>
            <w:r>
              <w:rPr>
                <w:rFonts w:ascii="Songti SC" w:hAnsi="Songti SC" w:eastAsia="Songti SC"/>
                <w:b w:val="0"/>
                <w:color w:val="000000"/>
                <w:sz w:val="21"/>
              </w:rPr>
              <w:t>孔子</w:t>
            </w:r>
            <w:r>
              <w:rPr>
                <w:rFonts w:ascii="Songti SC" w:hAnsi="Songti SC" w:eastAsia="Songti SC"/>
                <w:b/>
                <w:color w:val="FF0000"/>
                <w:sz w:val="21"/>
              </w:rPr>
              <w:t>曰由愿受教</w:t>
            </w:r>
            <w:r>
              <w:rPr>
                <w:rFonts w:ascii="Songti SC" w:hAnsi="Songti SC" w:eastAsia="Songti SC"/>
                <w:b w:val="0"/>
                <w:color w:val="000000"/>
                <w:sz w:val="21"/>
              </w:rPr>
              <w:t>孔子曰蒲多壮士又难治</w:t>
            </w:r>
            <w:r>
              <w:rPr>
                <w:rFonts w:ascii="Songti SC" w:hAnsi="Songti SC" w:eastAsia="Songti SC"/>
                <w:b/>
                <w:color w:val="FF0000"/>
                <w:sz w:val="21"/>
              </w:rPr>
              <w:t>也</w:t>
            </w:r>
            <w:r>
              <w:rPr>
                <w:rFonts w:ascii="Songti SC" w:hAnsi="Songti SC" w:eastAsia="Songti SC"/>
                <w:b w:val="0"/>
                <w:color w:val="000000"/>
                <w:sz w:val="21"/>
              </w:rPr>
              <w:t>然吾语汝恭以敬可以</w:t>
            </w:r>
            <w:r>
              <w:rPr>
                <w:rFonts w:ascii="Songti SC" w:hAnsi="Songti SC" w:eastAsia="Songti SC"/>
                <w:b/>
                <w:color w:val="0000FF"/>
                <w:sz w:val="21"/>
              </w:rPr>
              <w:t>摄</w:t>
            </w:r>
            <w:r>
              <w:rPr>
                <w:rFonts w:ascii="Songti SC" w:hAnsi="Songti SC" w:eastAsia="Songti SC"/>
                <w:b w:val="0"/>
                <w:color w:val="000000"/>
                <w:sz w:val="21"/>
              </w:rPr>
              <w:t>勇宽以正可以</w:t>
            </w:r>
            <w:r>
              <w:rPr>
                <w:rFonts w:ascii="Songti SC" w:hAnsi="Songti SC" w:eastAsia="Songti SC"/>
                <w:b/>
                <w:color w:val="0000FF"/>
                <w:sz w:val="21"/>
              </w:rPr>
              <w:t>容</w:t>
            </w:r>
            <w:r>
              <w:rPr>
                <w:rFonts w:ascii="Songti SC" w:hAnsi="Songti SC" w:eastAsia="Songti SC"/>
                <w:b w:val="0"/>
                <w:color w:val="000000"/>
                <w:sz w:val="21"/>
              </w:rPr>
              <w:t>众恭以</w:t>
            </w:r>
            <w:r>
              <w:rPr>
                <w:rFonts w:ascii="Songti SC" w:hAnsi="Songti SC" w:eastAsia="Songti SC"/>
                <w:b/>
                <w:color w:val="0000FF"/>
                <w:sz w:val="21"/>
              </w:rPr>
              <w:t>洁</w:t>
            </w:r>
            <w:r>
              <w:rPr>
                <w:rFonts w:ascii="Songti SC" w:hAnsi="Songti SC" w:eastAsia="Songti SC"/>
                <w:b w:val="0"/>
                <w:color w:val="000000"/>
                <w:sz w:val="21"/>
              </w:rPr>
              <w:t>可以</w:t>
            </w:r>
            <w:r>
              <w:rPr>
                <w:rFonts w:ascii="Songti SC" w:hAnsi="Songti SC" w:eastAsia="Songti SC"/>
                <w:b/>
                <w:color w:val="0000FF"/>
                <w:sz w:val="21"/>
              </w:rPr>
              <w:t>亲</w:t>
            </w:r>
            <w:r>
              <w:rPr>
                <w:rFonts w:ascii="Songti SC" w:hAnsi="Songti SC" w:eastAsia="Songti SC"/>
                <w:b w:val="0"/>
                <w:color w:val="000000"/>
                <w:sz w:val="21"/>
              </w:rPr>
              <w:t>上</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治</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大</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见</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辞</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曰由愿受教</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执</w:t>
            </w:r>
            <w:r>
              <w:rPr>
                <w:rFonts w:ascii="Songti SC" w:hAnsi="Songti SC" w:eastAsia="Songti SC"/>
                <w:b w:val="0"/>
                <w:sz w:val="21"/>
              </w:rPr>
              <w:t>”作“</w:t>
            </w:r>
            <w:r>
              <w:rPr>
                <w:rFonts w:ascii="Songti SC" w:hAnsi="Songti SC" w:eastAsia="Songti SC"/>
                <w:b/>
                <w:color w:val="0000FF"/>
                <w:sz w:val="21"/>
              </w:rPr>
              <w:t>摄</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比</w:t>
            </w:r>
            <w:r>
              <w:rPr>
                <w:rFonts w:ascii="Songti SC" w:hAnsi="Songti SC" w:eastAsia="Songti SC"/>
                <w:b w:val="0"/>
                <w:sz w:val="21"/>
              </w:rPr>
              <w:t>”作“</w:t>
            </w:r>
            <w:r>
              <w:rPr>
                <w:rFonts w:ascii="Songti SC" w:hAnsi="Songti SC" w:eastAsia="Songti SC"/>
                <w:b/>
                <w:color w:val="0000FF"/>
                <w:sz w:val="21"/>
              </w:rPr>
              <w:t>容</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正</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静</w:t>
            </w:r>
            <w:r>
              <w:rPr>
                <w:rFonts w:ascii="Songti SC" w:hAnsi="Songti SC" w:eastAsia="Songti SC"/>
                <w:b w:val="0"/>
                <w:sz w:val="21"/>
              </w:rPr>
              <w:t>”作“</w:t>
            </w:r>
            <w:r>
              <w:rPr>
                <w:rFonts w:ascii="Songti SC" w:hAnsi="Songti SC" w:eastAsia="Songti SC"/>
                <w:b/>
                <w:color w:val="0000FF"/>
                <w:sz w:val="21"/>
              </w:rPr>
              <w:t>洁</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报</w:t>
            </w:r>
            <w:r>
              <w:rPr>
                <w:rFonts w:ascii="Songti SC" w:hAnsi="Songti SC" w:eastAsia="Songti SC"/>
                <w:b w:val="0"/>
                <w:sz w:val="21"/>
              </w:rPr>
              <w:t>”作“</w:t>
            </w:r>
            <w:r>
              <w:rPr>
                <w:rFonts w:ascii="Songti SC" w:hAnsi="Songti SC" w:eastAsia="Songti SC"/>
                <w:b/>
                <w:color w:val="0000FF"/>
                <w:sz w:val="21"/>
              </w:rPr>
              <w:t>亲</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表185  《史记·孔子世家》与《说苑·辨物》自动校勘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《史记·孔子世家》 / 47．12</w:t>
            </w:r>
          </w:p>
          <w:p>
            <w:pPr>
              <w:spacing w:after="40" w:before="0"/>
            </w:pPr>
            <w:r>
              <w:rPr>
                <w:rFonts w:ascii="Songti SC" w:hAnsi="Songti SC" w:eastAsia="Songti SC"/>
                <w:b w:val="0"/>
                <w:sz w:val="21"/>
              </w:rPr>
              <w:t>B: 《说苑·辨物》 / 18．18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0.7445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55（替换 25 · 增 25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0.3056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160字 / B: 180字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吴伐越</w:t>
            </w:r>
            <w:r>
              <w:rPr>
                <w:rFonts w:ascii="Songti SC" w:hAnsi="Songti SC" w:eastAsia="Songti SC"/>
                <w:b/>
                <w:color w:val="0000FF"/>
                <w:sz w:val="21"/>
              </w:rPr>
              <w:t>堕</w:t>
            </w:r>
            <w:r>
              <w:rPr>
                <w:rFonts w:ascii="Songti SC" w:hAnsi="Songti SC" w:eastAsia="Songti SC"/>
                <w:b w:val="0"/>
                <w:color w:val="000000"/>
                <w:sz w:val="21"/>
              </w:rPr>
              <w:t>会稽得骨节专车</w:t>
            </w:r>
            <w:r>
              <w:rPr>
                <w:rFonts w:ascii="Songti SC" w:hAnsi="Songti SC" w:eastAsia="Songti SC"/>
                <w:b/>
                <w:color w:val="FF0000"/>
                <w:sz w:val="21"/>
              </w:rPr>
              <w:t>吴</w:t>
            </w:r>
            <w:r>
              <w:rPr>
                <w:rFonts w:ascii="Songti SC" w:hAnsi="Songti SC" w:eastAsia="Songti SC"/>
                <w:b w:val="0"/>
                <w:color w:val="000000"/>
                <w:sz w:val="21"/>
              </w:rPr>
              <w:t>使使问</w:t>
            </w:r>
            <w:r>
              <w:rPr>
                <w:rFonts w:ascii="Songti SC" w:hAnsi="Songti SC" w:eastAsia="Songti SC"/>
                <w:b/>
                <w:color w:val="0000FF"/>
                <w:sz w:val="21"/>
              </w:rPr>
              <w:t>仲尼</w:t>
            </w:r>
            <w:r>
              <w:rPr>
                <w:rFonts w:ascii="Songti SC" w:hAnsi="Songti SC" w:eastAsia="Songti SC"/>
                <w:b w:val="0"/>
                <w:color w:val="000000"/>
                <w:sz w:val="21"/>
              </w:rPr>
              <w:t>骨何者最大</w:t>
            </w:r>
            <w:r>
              <w:rPr>
                <w:rFonts w:ascii="Songti SC" w:hAnsi="Songti SC" w:eastAsia="Songti SC"/>
                <w:b/>
                <w:color w:val="0000FF"/>
                <w:sz w:val="21"/>
              </w:rPr>
              <w:t>仲尼</w:t>
            </w:r>
            <w:r>
              <w:rPr>
                <w:rFonts w:ascii="Songti SC" w:hAnsi="Songti SC" w:eastAsia="Songti SC"/>
                <w:b w:val="0"/>
                <w:color w:val="000000"/>
                <w:sz w:val="21"/>
              </w:rPr>
              <w:t>曰禹致群</w:t>
            </w:r>
            <w:r>
              <w:rPr>
                <w:rFonts w:ascii="Songti SC" w:hAnsi="Songti SC" w:eastAsia="Songti SC"/>
                <w:b/>
                <w:color w:val="0000FF"/>
                <w:sz w:val="21"/>
              </w:rPr>
              <w:t>神</w:t>
            </w:r>
            <w:r>
              <w:rPr>
                <w:rFonts w:ascii="Songti SC" w:hAnsi="Songti SC" w:eastAsia="Songti SC"/>
                <w:b w:val="0"/>
                <w:color w:val="000000"/>
                <w:sz w:val="21"/>
              </w:rPr>
              <w:t>于会稽山防风氏后至禹杀而戮之其节专车此为大矣</w:t>
            </w:r>
            <w:r>
              <w:rPr>
                <w:rFonts w:ascii="Songti SC" w:hAnsi="Songti SC" w:eastAsia="Songti SC"/>
                <w:b/>
                <w:color w:val="0000FF"/>
                <w:sz w:val="21"/>
              </w:rPr>
              <w:t>吴客</w:t>
            </w:r>
            <w:r>
              <w:rPr>
                <w:rFonts w:ascii="Songti SC" w:hAnsi="Songti SC" w:eastAsia="Songti SC"/>
                <w:b w:val="0"/>
                <w:color w:val="000000"/>
                <w:sz w:val="21"/>
              </w:rPr>
              <w:t>曰谁为神</w:t>
            </w:r>
            <w:r>
              <w:rPr>
                <w:rFonts w:ascii="Songti SC" w:hAnsi="Songti SC" w:eastAsia="Songti SC"/>
                <w:b/>
                <w:color w:val="0000FF"/>
                <w:sz w:val="21"/>
              </w:rPr>
              <w:t>仲尼</w:t>
            </w:r>
            <w:r>
              <w:rPr>
                <w:rFonts w:ascii="Songti SC" w:hAnsi="Songti SC" w:eastAsia="Songti SC"/>
                <w:b w:val="0"/>
                <w:color w:val="000000"/>
                <w:sz w:val="21"/>
              </w:rPr>
              <w:t>曰山川之</w:t>
            </w:r>
            <w:r>
              <w:rPr>
                <w:rFonts w:ascii="Songti SC" w:hAnsi="Songti SC" w:eastAsia="Songti SC"/>
                <w:b/>
                <w:color w:val="0000FF"/>
                <w:sz w:val="21"/>
              </w:rPr>
              <w:t>神</w:t>
            </w:r>
            <w:r>
              <w:rPr>
                <w:rFonts w:ascii="Songti SC" w:hAnsi="Songti SC" w:eastAsia="Songti SC"/>
                <w:b w:val="0"/>
                <w:color w:val="000000"/>
                <w:sz w:val="21"/>
              </w:rPr>
              <w:t>足以</w:t>
            </w:r>
            <w:r>
              <w:rPr>
                <w:rFonts w:ascii="Songti SC" w:hAnsi="Songti SC" w:eastAsia="Songti SC"/>
                <w:b/>
                <w:color w:val="0000FF"/>
                <w:sz w:val="21"/>
              </w:rPr>
              <w:t>纲纪</w:t>
            </w:r>
            <w:r>
              <w:rPr>
                <w:rFonts w:ascii="Songti SC" w:hAnsi="Songti SC" w:eastAsia="Songti SC"/>
                <w:b w:val="0"/>
                <w:color w:val="000000"/>
                <w:sz w:val="21"/>
              </w:rPr>
              <w:t>天下其守为神社稷为公侯皆属于王者</w:t>
            </w:r>
            <w:r>
              <w:rPr>
                <w:rFonts w:ascii="Songti SC" w:hAnsi="Songti SC" w:eastAsia="Songti SC"/>
                <w:b/>
                <w:color w:val="FF0000"/>
                <w:sz w:val="21"/>
              </w:rPr>
              <w:t>客</w:t>
            </w:r>
            <w:r>
              <w:rPr>
                <w:rFonts w:ascii="Songti SC" w:hAnsi="Songti SC" w:eastAsia="Songti SC"/>
                <w:b w:val="0"/>
                <w:color w:val="000000"/>
                <w:sz w:val="21"/>
              </w:rPr>
              <w:t>曰防风何守</w:t>
            </w:r>
            <w:r>
              <w:rPr>
                <w:rFonts w:ascii="Songti SC" w:hAnsi="Songti SC" w:eastAsia="Songti SC"/>
                <w:b/>
                <w:color w:val="0000FF"/>
                <w:sz w:val="21"/>
              </w:rPr>
              <w:t>仲尼</w:t>
            </w:r>
            <w:r>
              <w:rPr>
                <w:rFonts w:ascii="Songti SC" w:hAnsi="Songti SC" w:eastAsia="Songti SC"/>
                <w:b w:val="0"/>
                <w:color w:val="000000"/>
                <w:sz w:val="21"/>
              </w:rPr>
              <w:t>曰汪</w:t>
            </w:r>
            <w:r>
              <w:rPr>
                <w:rFonts w:ascii="Songti SC" w:hAnsi="Songti SC" w:eastAsia="Songti SC"/>
                <w:b/>
                <w:color w:val="0000FF"/>
                <w:sz w:val="21"/>
              </w:rPr>
              <w:t>罔</w:t>
            </w:r>
            <w:r>
              <w:rPr>
                <w:rFonts w:ascii="Songti SC" w:hAnsi="Songti SC" w:eastAsia="Songti SC"/>
                <w:b w:val="0"/>
                <w:color w:val="000000"/>
                <w:sz w:val="21"/>
              </w:rPr>
              <w:t>氏之君守封</w:t>
            </w:r>
            <w:r>
              <w:rPr>
                <w:rFonts w:ascii="Songti SC" w:hAnsi="Songti SC" w:eastAsia="Songti SC"/>
                <w:b/>
                <w:color w:val="0000FF"/>
                <w:sz w:val="21"/>
              </w:rPr>
              <w:t>禺</w:t>
            </w:r>
            <w:r>
              <w:rPr>
                <w:rFonts w:ascii="Songti SC" w:hAnsi="Songti SC" w:eastAsia="Songti SC"/>
                <w:b w:val="0"/>
                <w:color w:val="000000"/>
                <w:sz w:val="21"/>
              </w:rPr>
              <w:t>之山为厘姓在虞夏商为</w:t>
            </w:r>
            <w:r>
              <w:rPr>
                <w:rFonts w:ascii="Songti SC" w:hAnsi="Songti SC" w:eastAsia="Songti SC"/>
                <w:b/>
                <w:color w:val="0000FF"/>
                <w:sz w:val="21"/>
              </w:rPr>
              <w:t>江罔</w:t>
            </w:r>
            <w:r>
              <w:rPr>
                <w:rFonts w:ascii="Songti SC" w:hAnsi="Songti SC" w:eastAsia="Songti SC"/>
                <w:b w:val="0"/>
                <w:color w:val="000000"/>
                <w:sz w:val="21"/>
              </w:rPr>
              <w:t>于周为长</w:t>
            </w:r>
            <w:r>
              <w:rPr>
                <w:rFonts w:ascii="Songti SC" w:hAnsi="Songti SC" w:eastAsia="Songti SC"/>
                <w:b/>
                <w:color w:val="0000FF"/>
                <w:sz w:val="21"/>
              </w:rPr>
              <w:t>翟</w:t>
            </w:r>
            <w:r>
              <w:rPr>
                <w:rFonts w:ascii="Songti SC" w:hAnsi="Songti SC" w:eastAsia="Songti SC"/>
                <w:b w:val="0"/>
                <w:color w:val="000000"/>
                <w:sz w:val="21"/>
              </w:rPr>
              <w:t>今谓之大人</w:t>
            </w:r>
            <w:r>
              <w:rPr>
                <w:rFonts w:ascii="Songti SC" w:hAnsi="Songti SC" w:eastAsia="Songti SC"/>
                <w:b/>
                <w:color w:val="0000FF"/>
                <w:sz w:val="21"/>
              </w:rPr>
              <w:t>客</w:t>
            </w:r>
            <w:r>
              <w:rPr>
                <w:rFonts w:ascii="Songti SC" w:hAnsi="Songti SC" w:eastAsia="Songti SC"/>
                <w:b w:val="0"/>
                <w:color w:val="000000"/>
                <w:sz w:val="21"/>
              </w:rPr>
              <w:t>曰人长几何</w:t>
            </w:r>
            <w:r>
              <w:rPr>
                <w:rFonts w:ascii="Songti SC" w:hAnsi="Songti SC" w:eastAsia="Songti SC"/>
                <w:b/>
                <w:color w:val="0000FF"/>
                <w:sz w:val="21"/>
              </w:rPr>
              <w:t>仲尼</w:t>
            </w:r>
            <w:r>
              <w:rPr>
                <w:rFonts w:ascii="Songti SC" w:hAnsi="Songti SC" w:eastAsia="Songti SC"/>
                <w:b w:val="0"/>
                <w:color w:val="000000"/>
                <w:sz w:val="21"/>
              </w:rPr>
              <w:t>曰僬侥氏三尺短之至也长者不过十</w:t>
            </w:r>
            <w:r>
              <w:rPr>
                <w:rFonts w:ascii="Songti SC" w:hAnsi="Songti SC" w:eastAsia="Songti SC"/>
                <w:b/>
                <w:color w:val="FF0000"/>
                <w:sz w:val="21"/>
              </w:rPr>
              <w:t>之</w:t>
            </w:r>
            <w:r>
              <w:rPr>
                <w:rFonts w:ascii="Songti SC" w:hAnsi="Songti SC" w:eastAsia="Songti SC"/>
                <w:b w:val="0"/>
                <w:color w:val="000000"/>
                <w:sz w:val="21"/>
              </w:rPr>
              <w:t>数之极也</w:t>
            </w:r>
            <w:r>
              <w:rPr>
                <w:rFonts w:ascii="Songti SC" w:hAnsi="Songti SC" w:eastAsia="Songti SC"/>
                <w:b/>
                <w:color w:val="FF0000"/>
                <w:sz w:val="21"/>
              </w:rPr>
              <w:t>于是</w:t>
            </w:r>
            <w:r>
              <w:rPr>
                <w:rFonts w:ascii="Songti SC" w:hAnsi="Songti SC" w:eastAsia="Songti SC"/>
                <w:b/>
                <w:color w:val="0000FF"/>
                <w:sz w:val="21"/>
              </w:rPr>
              <w:t>吴客</w:t>
            </w:r>
            <w:r>
              <w:rPr>
                <w:rFonts w:ascii="Songti SC" w:hAnsi="Songti SC" w:eastAsia="Songti SC"/>
                <w:b w:val="0"/>
                <w:color w:val="000000"/>
                <w:sz w:val="21"/>
              </w:rPr>
              <w:t>曰善哉圣人</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吴伐越</w:t>
            </w:r>
            <w:r>
              <w:rPr>
                <w:rFonts w:ascii="Songti SC" w:hAnsi="Songti SC" w:eastAsia="Songti SC"/>
                <w:b/>
                <w:color w:val="0000FF"/>
                <w:sz w:val="21"/>
              </w:rPr>
              <w:t>隳</w:t>
            </w:r>
            <w:r>
              <w:rPr>
                <w:rFonts w:ascii="Songti SC" w:hAnsi="Songti SC" w:eastAsia="Songti SC"/>
                <w:b w:val="0"/>
                <w:color w:val="000000"/>
                <w:sz w:val="21"/>
              </w:rPr>
              <w:t>会稽得骨节专车使使问</w:t>
            </w:r>
            <w:r>
              <w:rPr>
                <w:rFonts w:ascii="Songti SC" w:hAnsi="Songti SC" w:eastAsia="Songti SC"/>
                <w:b/>
                <w:color w:val="FF0000"/>
                <w:sz w:val="21"/>
              </w:rPr>
              <w:t>孔</w:t>
            </w:r>
            <w:r>
              <w:rPr>
                <w:rFonts w:ascii="Songti SC" w:hAnsi="Songti SC" w:eastAsia="Songti SC"/>
                <w:b/>
                <w:color w:val="0000FF"/>
                <w:sz w:val="21"/>
              </w:rPr>
              <w:t>子曰</w:t>
            </w:r>
            <w:r>
              <w:rPr>
                <w:rFonts w:ascii="Songti SC" w:hAnsi="Songti SC" w:eastAsia="Songti SC"/>
                <w:b w:val="0"/>
                <w:color w:val="000000"/>
                <w:sz w:val="21"/>
              </w:rPr>
              <w:t>骨何者最大</w:t>
            </w:r>
            <w:r>
              <w:rPr>
                <w:rFonts w:ascii="Songti SC" w:hAnsi="Songti SC" w:eastAsia="Songti SC"/>
                <w:b/>
                <w:color w:val="0000FF"/>
                <w:sz w:val="21"/>
              </w:rPr>
              <w:t>孔子</w:t>
            </w:r>
            <w:r>
              <w:rPr>
                <w:rFonts w:ascii="Songti SC" w:hAnsi="Songti SC" w:eastAsia="Songti SC"/>
                <w:b w:val="0"/>
                <w:color w:val="000000"/>
                <w:sz w:val="21"/>
              </w:rPr>
              <w:t>曰禹致群</w:t>
            </w:r>
            <w:r>
              <w:rPr>
                <w:rFonts w:ascii="Songti SC" w:hAnsi="Songti SC" w:eastAsia="Songti SC"/>
                <w:b/>
                <w:color w:val="0000FF"/>
                <w:sz w:val="21"/>
              </w:rPr>
              <w:t>臣</w:t>
            </w:r>
            <w:r>
              <w:rPr>
                <w:rFonts w:ascii="Songti SC" w:hAnsi="Songti SC" w:eastAsia="Songti SC"/>
                <w:b w:val="0"/>
                <w:color w:val="000000"/>
                <w:sz w:val="21"/>
              </w:rPr>
              <w:t>于会稽山防风氏后至禹杀而戮之其</w:t>
            </w:r>
            <w:r>
              <w:rPr>
                <w:rFonts w:ascii="Songti SC" w:hAnsi="Songti SC" w:eastAsia="Songti SC"/>
                <w:b/>
                <w:color w:val="FF0000"/>
                <w:sz w:val="21"/>
              </w:rPr>
              <w:t>骨</w:t>
            </w:r>
            <w:r>
              <w:rPr>
                <w:rFonts w:ascii="Songti SC" w:hAnsi="Songti SC" w:eastAsia="Songti SC"/>
                <w:b w:val="0"/>
                <w:color w:val="000000"/>
                <w:sz w:val="21"/>
              </w:rPr>
              <w:t>节专车此为大矣</w:t>
            </w:r>
            <w:r>
              <w:rPr>
                <w:rFonts w:ascii="Songti SC" w:hAnsi="Songti SC" w:eastAsia="Songti SC"/>
                <w:b/>
                <w:color w:val="0000FF"/>
                <w:sz w:val="21"/>
              </w:rPr>
              <w:t>使者</w:t>
            </w:r>
            <w:r>
              <w:rPr>
                <w:rFonts w:ascii="Songti SC" w:hAnsi="Songti SC" w:eastAsia="Songti SC"/>
                <w:b w:val="0"/>
                <w:color w:val="000000"/>
                <w:sz w:val="21"/>
              </w:rPr>
              <w:t>曰谁</w:t>
            </w:r>
            <w:r>
              <w:rPr>
                <w:rFonts w:ascii="Songti SC" w:hAnsi="Songti SC" w:eastAsia="Songti SC"/>
                <w:b/>
                <w:color w:val="FF0000"/>
                <w:sz w:val="21"/>
              </w:rPr>
              <w:t>守</w:t>
            </w:r>
            <w:r>
              <w:rPr>
                <w:rFonts w:ascii="Songti SC" w:hAnsi="Songti SC" w:eastAsia="Songti SC"/>
                <w:b w:val="0"/>
                <w:color w:val="000000"/>
                <w:sz w:val="21"/>
              </w:rPr>
              <w:t>为神</w:t>
            </w:r>
            <w:r>
              <w:rPr>
                <w:rFonts w:ascii="Songti SC" w:hAnsi="Songti SC" w:eastAsia="Songti SC"/>
                <w:b/>
                <w:color w:val="0000FF"/>
                <w:sz w:val="21"/>
              </w:rPr>
              <w:t>孔子</w:t>
            </w:r>
            <w:r>
              <w:rPr>
                <w:rFonts w:ascii="Songti SC" w:hAnsi="Songti SC" w:eastAsia="Songti SC"/>
                <w:b w:val="0"/>
                <w:color w:val="000000"/>
                <w:sz w:val="21"/>
              </w:rPr>
              <w:t>曰山川之</w:t>
            </w:r>
            <w:r>
              <w:rPr>
                <w:rFonts w:ascii="Songti SC" w:hAnsi="Songti SC" w:eastAsia="Songti SC"/>
                <w:b/>
                <w:color w:val="0000FF"/>
                <w:sz w:val="21"/>
              </w:rPr>
              <w:t>灵</w:t>
            </w:r>
            <w:r>
              <w:rPr>
                <w:rFonts w:ascii="Songti SC" w:hAnsi="Songti SC" w:eastAsia="Songti SC"/>
                <w:b w:val="0"/>
                <w:color w:val="000000"/>
                <w:sz w:val="21"/>
              </w:rPr>
              <w:t>足以</w:t>
            </w:r>
            <w:r>
              <w:rPr>
                <w:rFonts w:ascii="Songti SC" w:hAnsi="Songti SC" w:eastAsia="Songti SC"/>
                <w:b/>
                <w:color w:val="0000FF"/>
                <w:sz w:val="21"/>
              </w:rPr>
              <w:t>纪纲</w:t>
            </w:r>
            <w:r>
              <w:rPr>
                <w:rFonts w:ascii="Songti SC" w:hAnsi="Songti SC" w:eastAsia="Songti SC"/>
                <w:b w:val="0"/>
                <w:color w:val="000000"/>
                <w:sz w:val="21"/>
              </w:rPr>
              <w:t>天下</w:t>
            </w:r>
            <w:r>
              <w:rPr>
                <w:rFonts w:ascii="Songti SC" w:hAnsi="Songti SC" w:eastAsia="Songti SC"/>
                <w:b/>
                <w:color w:val="FF0000"/>
                <w:sz w:val="21"/>
              </w:rPr>
              <w:t>者</w:t>
            </w:r>
            <w:r>
              <w:rPr>
                <w:rFonts w:ascii="Songti SC" w:hAnsi="Songti SC" w:eastAsia="Songti SC"/>
                <w:b w:val="0"/>
                <w:color w:val="000000"/>
                <w:sz w:val="21"/>
              </w:rPr>
              <w:t>其守为神社稷为公</w:t>
            </w:r>
            <w:r>
              <w:rPr>
                <w:rFonts w:ascii="Songti SC" w:hAnsi="Songti SC" w:eastAsia="Songti SC"/>
                <w:b/>
                <w:color w:val="FF0000"/>
                <w:sz w:val="21"/>
              </w:rPr>
              <w:t>侯山川之祀为诸</w:t>
            </w:r>
            <w:r>
              <w:rPr>
                <w:rFonts w:ascii="Songti SC" w:hAnsi="Songti SC" w:eastAsia="Songti SC"/>
                <w:b w:val="0"/>
                <w:color w:val="000000"/>
                <w:sz w:val="21"/>
              </w:rPr>
              <w:t>侯皆属于王者曰防风</w:t>
            </w:r>
            <w:r>
              <w:rPr>
                <w:rFonts w:ascii="Songti SC" w:hAnsi="Songti SC" w:eastAsia="Songti SC"/>
                <w:b/>
                <w:color w:val="FF0000"/>
                <w:sz w:val="21"/>
              </w:rPr>
              <w:t>氏</w:t>
            </w:r>
            <w:r>
              <w:rPr>
                <w:rFonts w:ascii="Songti SC" w:hAnsi="Songti SC" w:eastAsia="Songti SC"/>
                <w:b w:val="0"/>
                <w:color w:val="000000"/>
                <w:sz w:val="21"/>
              </w:rPr>
              <w:t>何守</w:t>
            </w:r>
            <w:r>
              <w:rPr>
                <w:rFonts w:ascii="Songti SC" w:hAnsi="Songti SC" w:eastAsia="Songti SC"/>
                <w:b/>
                <w:color w:val="0000FF"/>
                <w:sz w:val="21"/>
              </w:rPr>
              <w:t>孔子</w:t>
            </w:r>
            <w:r>
              <w:rPr>
                <w:rFonts w:ascii="Songti SC" w:hAnsi="Songti SC" w:eastAsia="Songti SC"/>
                <w:b w:val="0"/>
                <w:color w:val="000000"/>
                <w:sz w:val="21"/>
              </w:rPr>
              <w:t>曰汪</w:t>
            </w:r>
            <w:r>
              <w:rPr>
                <w:rFonts w:ascii="Songti SC" w:hAnsi="Songti SC" w:eastAsia="Songti SC"/>
                <w:b/>
                <w:color w:val="0000FF"/>
                <w:sz w:val="21"/>
              </w:rPr>
              <w:t>芒</w:t>
            </w:r>
            <w:r>
              <w:rPr>
                <w:rFonts w:ascii="Songti SC" w:hAnsi="Songti SC" w:eastAsia="Songti SC"/>
                <w:b w:val="0"/>
                <w:color w:val="000000"/>
                <w:sz w:val="21"/>
              </w:rPr>
              <w:t>氏之君守封</w:t>
            </w:r>
            <w:r>
              <w:rPr>
                <w:rFonts w:ascii="Songti SC" w:hAnsi="Songti SC" w:eastAsia="Songti SC"/>
                <w:b/>
                <w:color w:val="0000FF"/>
                <w:sz w:val="21"/>
              </w:rPr>
              <w:t>嵎</w:t>
            </w:r>
            <w:r>
              <w:rPr>
                <w:rFonts w:ascii="Songti SC" w:hAnsi="Songti SC" w:eastAsia="Songti SC"/>
                <w:b w:val="0"/>
                <w:color w:val="000000"/>
                <w:sz w:val="21"/>
              </w:rPr>
              <w:t>之山</w:t>
            </w:r>
            <w:r>
              <w:rPr>
                <w:rFonts w:ascii="Songti SC" w:hAnsi="Songti SC" w:eastAsia="Songti SC"/>
                <w:b/>
                <w:color w:val="FF0000"/>
                <w:sz w:val="21"/>
              </w:rPr>
              <w:t>者也其神</w:t>
            </w:r>
            <w:r>
              <w:rPr>
                <w:rFonts w:ascii="Songti SC" w:hAnsi="Songti SC" w:eastAsia="Songti SC"/>
                <w:b w:val="0"/>
                <w:color w:val="000000"/>
                <w:sz w:val="21"/>
              </w:rPr>
              <w:t>为厘姓在虞夏</w:t>
            </w:r>
            <w:r>
              <w:rPr>
                <w:rFonts w:ascii="Songti SC" w:hAnsi="Songti SC" w:eastAsia="Songti SC"/>
                <w:b/>
                <w:color w:val="FF0000"/>
                <w:sz w:val="21"/>
              </w:rPr>
              <w:t>为防风氏</w:t>
            </w:r>
            <w:r>
              <w:rPr>
                <w:rFonts w:ascii="Songti SC" w:hAnsi="Songti SC" w:eastAsia="Songti SC"/>
                <w:b w:val="0"/>
                <w:color w:val="000000"/>
                <w:sz w:val="21"/>
              </w:rPr>
              <w:t>商为</w:t>
            </w:r>
            <w:r>
              <w:rPr>
                <w:rFonts w:ascii="Songti SC" w:hAnsi="Songti SC" w:eastAsia="Songti SC"/>
                <w:b/>
                <w:color w:val="FF0000"/>
                <w:sz w:val="21"/>
              </w:rPr>
              <w:t>汪</w:t>
            </w:r>
            <w:r>
              <w:rPr>
                <w:rFonts w:ascii="Songti SC" w:hAnsi="Songti SC" w:eastAsia="Songti SC"/>
                <w:b/>
                <w:color w:val="0000FF"/>
                <w:sz w:val="21"/>
              </w:rPr>
              <w:t>芒氏</w:t>
            </w:r>
            <w:r>
              <w:rPr>
                <w:rFonts w:ascii="Songti SC" w:hAnsi="Songti SC" w:eastAsia="Songti SC"/>
                <w:b w:val="0"/>
                <w:color w:val="000000"/>
                <w:sz w:val="21"/>
              </w:rPr>
              <w:t>于周为长</w:t>
            </w:r>
            <w:r>
              <w:rPr>
                <w:rFonts w:ascii="Songti SC" w:hAnsi="Songti SC" w:eastAsia="Songti SC"/>
                <w:b/>
                <w:color w:val="FF0000"/>
                <w:sz w:val="21"/>
              </w:rPr>
              <w:t>狄</w:t>
            </w:r>
            <w:r>
              <w:rPr>
                <w:rFonts w:ascii="Songti SC" w:hAnsi="Songti SC" w:eastAsia="Songti SC"/>
                <w:b/>
                <w:color w:val="0000FF"/>
                <w:sz w:val="21"/>
              </w:rPr>
              <w:t>氏</w:t>
            </w:r>
            <w:r>
              <w:rPr>
                <w:rFonts w:ascii="Songti SC" w:hAnsi="Songti SC" w:eastAsia="Songti SC"/>
                <w:b w:val="0"/>
                <w:color w:val="000000"/>
                <w:sz w:val="21"/>
              </w:rPr>
              <w:t>今谓之大人</w:t>
            </w:r>
            <w:r>
              <w:rPr>
                <w:rFonts w:ascii="Songti SC" w:hAnsi="Songti SC" w:eastAsia="Songti SC"/>
                <w:b/>
                <w:color w:val="FF0000"/>
                <w:sz w:val="21"/>
              </w:rPr>
              <w:t>使</w:t>
            </w:r>
            <w:r>
              <w:rPr>
                <w:rFonts w:ascii="Songti SC" w:hAnsi="Songti SC" w:eastAsia="Songti SC"/>
                <w:b/>
                <w:color w:val="0000FF"/>
                <w:sz w:val="21"/>
              </w:rPr>
              <w:t>者</w:t>
            </w:r>
            <w:r>
              <w:rPr>
                <w:rFonts w:ascii="Songti SC" w:hAnsi="Songti SC" w:eastAsia="Songti SC"/>
                <w:b w:val="0"/>
                <w:color w:val="000000"/>
                <w:sz w:val="21"/>
              </w:rPr>
              <w:t>曰人长几何</w:t>
            </w:r>
            <w:r>
              <w:rPr>
                <w:rFonts w:ascii="Songti SC" w:hAnsi="Songti SC" w:eastAsia="Songti SC"/>
                <w:b/>
                <w:color w:val="0000FF"/>
                <w:sz w:val="21"/>
              </w:rPr>
              <w:t>孔子</w:t>
            </w:r>
            <w:r>
              <w:rPr>
                <w:rFonts w:ascii="Songti SC" w:hAnsi="Songti SC" w:eastAsia="Songti SC"/>
                <w:b w:val="0"/>
                <w:color w:val="000000"/>
                <w:sz w:val="21"/>
              </w:rPr>
              <w:t>曰僬侥氏</w:t>
            </w:r>
            <w:r>
              <w:rPr>
                <w:rFonts w:ascii="Songti SC" w:hAnsi="Songti SC" w:eastAsia="Songti SC"/>
                <w:b/>
                <w:color w:val="FF0000"/>
                <w:sz w:val="21"/>
              </w:rPr>
              <w:t>长</w:t>
            </w:r>
            <w:r>
              <w:rPr>
                <w:rFonts w:ascii="Songti SC" w:hAnsi="Songti SC" w:eastAsia="Songti SC"/>
                <w:b w:val="0"/>
                <w:color w:val="000000"/>
                <w:sz w:val="21"/>
              </w:rPr>
              <w:t>三尺短之至也长者不过十数之极也</w:t>
            </w:r>
            <w:r>
              <w:rPr>
                <w:rFonts w:ascii="Songti SC" w:hAnsi="Songti SC" w:eastAsia="Songti SC"/>
                <w:b/>
                <w:color w:val="0000FF"/>
                <w:sz w:val="21"/>
              </w:rPr>
              <w:t>使者</w:t>
            </w:r>
            <w:r>
              <w:rPr>
                <w:rFonts w:ascii="Songti SC" w:hAnsi="Songti SC" w:eastAsia="Songti SC"/>
                <w:b w:val="0"/>
                <w:color w:val="000000"/>
                <w:sz w:val="21"/>
              </w:rPr>
              <w:t>曰善哉圣人</w:t>
            </w:r>
            <w:r>
              <w:rPr>
                <w:rFonts w:ascii="Songti SC" w:hAnsi="Songti SC" w:eastAsia="Songti SC"/>
                <w:b/>
                <w:color w:val="FF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堕</w:t>
            </w:r>
            <w:r>
              <w:rPr>
                <w:rFonts w:ascii="Songti SC" w:hAnsi="Songti SC" w:eastAsia="Songti SC"/>
                <w:b w:val="0"/>
                <w:sz w:val="21"/>
              </w:rPr>
              <w:t>”作“</w:t>
            </w:r>
            <w:r>
              <w:rPr>
                <w:rFonts w:ascii="Songti SC" w:hAnsi="Songti SC" w:eastAsia="Songti SC"/>
                <w:b/>
                <w:color w:val="0000FF"/>
                <w:sz w:val="21"/>
              </w:rPr>
              <w:t>隳</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吴</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神</w:t>
            </w:r>
            <w:r>
              <w:rPr>
                <w:rFonts w:ascii="Songti SC" w:hAnsi="Songti SC" w:eastAsia="Songti SC"/>
                <w:b w:val="0"/>
                <w:sz w:val="21"/>
              </w:rPr>
              <w:t>”作“</w:t>
            </w:r>
            <w:r>
              <w:rPr>
                <w:rFonts w:ascii="Songti SC" w:hAnsi="Songti SC" w:eastAsia="Songti SC"/>
                <w:b/>
                <w:color w:val="0000FF"/>
                <w:sz w:val="21"/>
              </w:rPr>
              <w:t>臣</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骨</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吴</w:t>
            </w:r>
            <w:r>
              <w:rPr>
                <w:rFonts w:ascii="Songti SC" w:hAnsi="Songti SC" w:eastAsia="Songti SC"/>
                <w:b w:val="0"/>
                <w:sz w:val="21"/>
              </w:rPr>
              <w:t>”作“</w:t>
            </w:r>
            <w:r>
              <w:rPr>
                <w:rFonts w:ascii="Songti SC" w:hAnsi="Songti SC" w:eastAsia="Songti SC"/>
                <w:b/>
                <w:color w:val="0000FF"/>
                <w:sz w:val="21"/>
              </w:rPr>
              <w:t>使</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客</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守</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神</w:t>
            </w:r>
            <w:r>
              <w:rPr>
                <w:rFonts w:ascii="Songti SC" w:hAnsi="Songti SC" w:eastAsia="Songti SC"/>
                <w:b w:val="0"/>
                <w:sz w:val="21"/>
              </w:rPr>
              <w:t>”作“</w:t>
            </w:r>
            <w:r>
              <w:rPr>
                <w:rFonts w:ascii="Songti SC" w:hAnsi="Songti SC" w:eastAsia="Songti SC"/>
                <w:b/>
                <w:color w:val="0000FF"/>
                <w:sz w:val="21"/>
              </w:rPr>
              <w:t>灵</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纲</w:t>
            </w:r>
            <w:r>
              <w:rPr>
                <w:rFonts w:ascii="Songti SC" w:hAnsi="Songti SC" w:eastAsia="Songti SC"/>
                <w:b w:val="0"/>
                <w:sz w:val="21"/>
              </w:rPr>
              <w:t>”作“</w:t>
            </w:r>
            <w:r>
              <w:rPr>
                <w:rFonts w:ascii="Songti SC" w:hAnsi="Songti SC" w:eastAsia="Songti SC"/>
                <w:b/>
                <w:color w:val="0000FF"/>
                <w:sz w:val="21"/>
              </w:rPr>
              <w:t>纪</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纪</w:t>
            </w:r>
            <w:r>
              <w:rPr>
                <w:rFonts w:ascii="Songti SC" w:hAnsi="Songti SC" w:eastAsia="Songti SC"/>
                <w:b w:val="0"/>
                <w:sz w:val="21"/>
              </w:rPr>
              <w:t>”作“</w:t>
            </w:r>
            <w:r>
              <w:rPr>
                <w:rFonts w:ascii="Songti SC" w:hAnsi="Songti SC" w:eastAsia="Songti SC"/>
                <w:b/>
                <w:color w:val="0000FF"/>
                <w:sz w:val="21"/>
              </w:rPr>
              <w:t>纲</w:t>
            </w:r>
            <w:r>
              <w:rPr>
                <w:rFonts w:ascii="Songti SC" w:hAnsi="Songti SC" w:eastAsia="Songti SC"/>
                <w:b w:val="0"/>
                <w:sz w:val="21"/>
              </w:rPr>
              <w:t>”</w:t>
            </w:r>
          </w:p>
          <w:p>
            <w:pPr>
              <w:spacing w:after="0" w:before="0"/>
            </w:pPr>
            <w:r>
              <w:rPr>
                <w:rFonts w:ascii="Songti SC" w:hAnsi="Songti SC" w:eastAsia="Songti SC"/>
                <w:b w:val="0"/>
                <w:sz w:val="21"/>
              </w:rPr>
              <w:t>18. 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19. B增此句：“</w:t>
            </w:r>
            <w:r>
              <w:rPr>
                <w:rFonts w:ascii="Songti SC" w:hAnsi="Songti SC" w:eastAsia="Songti SC"/>
                <w:b/>
                <w:color w:val="FF0000"/>
                <w:sz w:val="21"/>
              </w:rPr>
              <w:t>侯山川之祀为诸</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客</w:t>
            </w:r>
            <w:r>
              <w:rPr>
                <w:rFonts w:ascii="Songti SC" w:hAnsi="Songti SC" w:eastAsia="Songti SC"/>
                <w:b w:val="0"/>
                <w:sz w:val="21"/>
              </w:rPr>
              <w:t>”</w:t>
            </w:r>
          </w:p>
          <w:p>
            <w:pPr>
              <w:spacing w:after="0" w:before="0"/>
            </w:pPr>
            <w:r>
              <w:rPr>
                <w:rFonts w:ascii="Songti SC" w:hAnsi="Songti SC" w:eastAsia="Songti SC"/>
                <w:b w:val="0"/>
                <w:sz w:val="21"/>
              </w:rPr>
              <w:t>21. B增此字：“</w:t>
            </w:r>
            <w:r>
              <w:rPr>
                <w:rFonts w:ascii="Songti SC" w:hAnsi="Songti SC" w:eastAsia="Songti SC"/>
                <w:b/>
                <w:color w:val="FF0000"/>
                <w:sz w:val="21"/>
              </w:rPr>
              <w:t>氏</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罔</w:t>
            </w:r>
            <w:r>
              <w:rPr>
                <w:rFonts w:ascii="Songti SC" w:hAnsi="Songti SC" w:eastAsia="Songti SC"/>
                <w:b w:val="0"/>
                <w:sz w:val="21"/>
              </w:rPr>
              <w:t>”作“</w:t>
            </w:r>
            <w:r>
              <w:rPr>
                <w:rFonts w:ascii="Songti SC" w:hAnsi="Songti SC" w:eastAsia="Songti SC"/>
                <w:b/>
                <w:color w:val="0000FF"/>
                <w:sz w:val="21"/>
              </w:rPr>
              <w:t>芒</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禺</w:t>
            </w:r>
            <w:r>
              <w:rPr>
                <w:rFonts w:ascii="Songti SC" w:hAnsi="Songti SC" w:eastAsia="Songti SC"/>
                <w:b w:val="0"/>
                <w:sz w:val="21"/>
              </w:rPr>
              <w:t>”作“</w:t>
            </w:r>
            <w:r>
              <w:rPr>
                <w:rFonts w:ascii="Songti SC" w:hAnsi="Songti SC" w:eastAsia="Songti SC"/>
                <w:b/>
                <w:color w:val="0000FF"/>
                <w:sz w:val="21"/>
              </w:rPr>
              <w:t>嵎</w:t>
            </w:r>
            <w:r>
              <w:rPr>
                <w:rFonts w:ascii="Songti SC" w:hAnsi="Songti SC" w:eastAsia="Songti SC"/>
                <w:b w:val="0"/>
                <w:sz w:val="21"/>
              </w:rPr>
              <w:t>”</w:t>
            </w:r>
          </w:p>
          <w:p>
            <w:pPr>
              <w:spacing w:after="0" w:before="0"/>
            </w:pPr>
            <w:r>
              <w:rPr>
                <w:rFonts w:ascii="Songti SC" w:hAnsi="Songti SC" w:eastAsia="Songti SC"/>
                <w:b w:val="0"/>
                <w:sz w:val="21"/>
              </w:rPr>
              <w:t>26. B增此句：“</w:t>
            </w:r>
            <w:r>
              <w:rPr>
                <w:rFonts w:ascii="Songti SC" w:hAnsi="Songti SC" w:eastAsia="Songti SC"/>
                <w:b/>
                <w:color w:val="FF0000"/>
                <w:sz w:val="21"/>
              </w:rPr>
              <w:t>者也其神</w:t>
            </w:r>
            <w:r>
              <w:rPr>
                <w:rFonts w:ascii="Songti SC" w:hAnsi="Songti SC" w:eastAsia="Songti SC"/>
                <w:b w:val="0"/>
                <w:sz w:val="21"/>
              </w:rPr>
              <w:t>”</w:t>
            </w:r>
          </w:p>
          <w:p>
            <w:pPr>
              <w:spacing w:after="0" w:before="0"/>
            </w:pPr>
            <w:r>
              <w:rPr>
                <w:rFonts w:ascii="Songti SC" w:hAnsi="Songti SC" w:eastAsia="Songti SC"/>
                <w:b w:val="0"/>
                <w:sz w:val="21"/>
              </w:rPr>
              <w:t>27. B增此句：“</w:t>
            </w:r>
            <w:r>
              <w:rPr>
                <w:rFonts w:ascii="Songti SC" w:hAnsi="Songti SC" w:eastAsia="Songti SC"/>
                <w:b/>
                <w:color w:val="FF0000"/>
                <w:sz w:val="21"/>
              </w:rPr>
              <w:t>为防风氏</w:t>
            </w:r>
            <w:r>
              <w:rPr>
                <w:rFonts w:ascii="Songti SC" w:hAnsi="Songti SC" w:eastAsia="Songti SC"/>
                <w:b w:val="0"/>
                <w:sz w:val="21"/>
              </w:rPr>
              <w:t>”</w:t>
            </w:r>
          </w:p>
          <w:p>
            <w:pPr>
              <w:spacing w:after="0" w:before="0"/>
            </w:pPr>
            <w:r>
              <w:rPr>
                <w:rFonts w:ascii="Songti SC" w:hAnsi="Songti SC" w:eastAsia="Songti SC"/>
                <w:b w:val="0"/>
                <w:sz w:val="21"/>
              </w:rPr>
              <w:t>28. B增此字：“</w:t>
            </w:r>
            <w:r>
              <w:rPr>
                <w:rFonts w:ascii="Songti SC" w:hAnsi="Songti SC" w:eastAsia="Songti SC"/>
                <w:b/>
                <w:color w:val="FF0000"/>
                <w:sz w:val="21"/>
              </w:rPr>
              <w:t>汪</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江</w:t>
            </w:r>
            <w:r>
              <w:rPr>
                <w:rFonts w:ascii="Songti SC" w:hAnsi="Songti SC" w:eastAsia="Songti SC"/>
                <w:b w:val="0"/>
                <w:sz w:val="21"/>
              </w:rPr>
              <w:t>”作“</w:t>
            </w:r>
            <w:r>
              <w:rPr>
                <w:rFonts w:ascii="Songti SC" w:hAnsi="Songti SC" w:eastAsia="Songti SC"/>
                <w:b/>
                <w:color w:val="0000FF"/>
                <w:sz w:val="21"/>
              </w:rPr>
              <w:t>芒</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罔</w:t>
            </w:r>
            <w:r>
              <w:rPr>
                <w:rFonts w:ascii="Songti SC" w:hAnsi="Songti SC" w:eastAsia="Songti SC"/>
                <w:b w:val="0"/>
                <w:sz w:val="21"/>
              </w:rPr>
              <w:t>”作“</w:t>
            </w:r>
            <w:r>
              <w:rPr>
                <w:rFonts w:ascii="Songti SC" w:hAnsi="Songti SC" w:eastAsia="Songti SC"/>
                <w:b/>
                <w:color w:val="0000FF"/>
                <w:sz w:val="21"/>
              </w:rPr>
              <w:t>氏</w:t>
            </w:r>
            <w:r>
              <w:rPr>
                <w:rFonts w:ascii="Songti SC" w:hAnsi="Songti SC" w:eastAsia="Songti SC"/>
                <w:b w:val="0"/>
                <w:sz w:val="21"/>
              </w:rPr>
              <w:t>”</w:t>
            </w:r>
          </w:p>
          <w:p>
            <w:pPr>
              <w:spacing w:after="0" w:before="0"/>
            </w:pPr>
            <w:r>
              <w:rPr>
                <w:rFonts w:ascii="Songti SC" w:hAnsi="Songti SC" w:eastAsia="Songti SC"/>
                <w:b w:val="0"/>
                <w:sz w:val="21"/>
              </w:rPr>
              <w:t>31. B增此字：“</w:t>
            </w:r>
            <w:r>
              <w:rPr>
                <w:rFonts w:ascii="Songti SC" w:hAnsi="Songti SC" w:eastAsia="Songti SC"/>
                <w:b/>
                <w:color w:val="FF0000"/>
                <w:sz w:val="21"/>
              </w:rPr>
              <w:t>狄</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翟</w:t>
            </w:r>
            <w:r>
              <w:rPr>
                <w:rFonts w:ascii="Songti SC" w:hAnsi="Songti SC" w:eastAsia="Songti SC"/>
                <w:b w:val="0"/>
                <w:sz w:val="21"/>
              </w:rPr>
              <w:t>”作“</w:t>
            </w:r>
            <w:r>
              <w:rPr>
                <w:rFonts w:ascii="Songti SC" w:hAnsi="Songti SC" w:eastAsia="Songti SC"/>
                <w:b/>
                <w:color w:val="0000FF"/>
                <w:sz w:val="21"/>
              </w:rPr>
              <w:t>氏</w:t>
            </w:r>
            <w:r>
              <w:rPr>
                <w:rFonts w:ascii="Songti SC" w:hAnsi="Songti SC" w:eastAsia="Songti SC"/>
                <w:b w:val="0"/>
                <w:sz w:val="21"/>
              </w:rPr>
              <w:t>”</w:t>
            </w:r>
          </w:p>
          <w:p>
            <w:pPr>
              <w:spacing w:after="0" w:before="0"/>
            </w:pPr>
            <w:r>
              <w:rPr>
                <w:rFonts w:ascii="Songti SC" w:hAnsi="Songti SC" w:eastAsia="Songti SC"/>
                <w:b w:val="0"/>
                <w:sz w:val="21"/>
              </w:rPr>
              <w:t>33. B增此字：“</w:t>
            </w:r>
            <w:r>
              <w:rPr>
                <w:rFonts w:ascii="Songti SC" w:hAnsi="Songti SC" w:eastAsia="Songti SC"/>
                <w:b/>
                <w:color w:val="FF0000"/>
                <w:sz w:val="21"/>
              </w:rPr>
              <w:t>使</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客</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35.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37. B增此字：“</w:t>
            </w:r>
            <w:r>
              <w:rPr>
                <w:rFonts w:ascii="Songti SC" w:hAnsi="Songti SC" w:eastAsia="Songti SC"/>
                <w:b/>
                <w:color w:val="FF0000"/>
                <w:sz w:val="21"/>
              </w:rPr>
              <w:t>长</w:t>
            </w:r>
            <w:r>
              <w:rPr>
                <w:rFonts w:ascii="Songti SC" w:hAnsi="Songti SC" w:eastAsia="Songti SC"/>
                <w:b w:val="0"/>
                <w:sz w:val="21"/>
              </w:rPr>
              <w:t>”</w:t>
            </w:r>
          </w:p>
          <w:p>
            <w:pPr>
              <w:spacing w:after="0" w:before="0"/>
            </w:pPr>
            <w:r>
              <w:rPr>
                <w:rFonts w:ascii="Songti SC" w:hAnsi="Songti SC" w:eastAsia="Songti SC"/>
                <w:b w:val="0"/>
                <w:sz w:val="21"/>
              </w:rPr>
              <w:t>38.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39. A有B无：“</w:t>
            </w:r>
            <w:r>
              <w:rPr>
                <w:rFonts w:ascii="Songti SC" w:hAnsi="Songti SC" w:eastAsia="Songti SC"/>
                <w:b/>
                <w:color w:val="FF0000"/>
                <w:sz w:val="21"/>
              </w:rPr>
              <w:t>于是</w:t>
            </w:r>
            <w:r>
              <w:rPr>
                <w:rFonts w:ascii="Songti SC" w:hAnsi="Songti SC" w:eastAsia="Songti SC"/>
                <w:b w:val="0"/>
                <w:sz w:val="21"/>
              </w:rPr>
              <w:t>”</w:t>
            </w:r>
          </w:p>
          <w:p>
            <w:pPr>
              <w:spacing w:after="0" w:before="0"/>
            </w:pPr>
            <w:r>
              <w:rPr>
                <w:rFonts w:ascii="Songti SC" w:hAnsi="Songti SC" w:eastAsia="Songti SC"/>
                <w:b w:val="0"/>
                <w:sz w:val="21"/>
              </w:rPr>
              <w:t>40. A作B：“</w:t>
            </w:r>
            <w:r>
              <w:rPr>
                <w:rFonts w:ascii="Songti SC" w:hAnsi="Songti SC" w:eastAsia="Songti SC"/>
                <w:b/>
                <w:color w:val="0000FF"/>
                <w:sz w:val="21"/>
              </w:rPr>
              <w:t>吴</w:t>
            </w:r>
            <w:r>
              <w:rPr>
                <w:rFonts w:ascii="Songti SC" w:hAnsi="Songti SC" w:eastAsia="Songti SC"/>
                <w:b w:val="0"/>
                <w:sz w:val="21"/>
              </w:rPr>
              <w:t>”作“</w:t>
            </w:r>
            <w:r>
              <w:rPr>
                <w:rFonts w:ascii="Songti SC" w:hAnsi="Songti SC" w:eastAsia="Songti SC"/>
                <w:b/>
                <w:color w:val="0000FF"/>
                <w:sz w:val="21"/>
              </w:rPr>
              <w:t>使</w:t>
            </w:r>
            <w:r>
              <w:rPr>
                <w:rFonts w:ascii="Songti SC" w:hAnsi="Songti SC" w:eastAsia="Songti SC"/>
                <w:b w:val="0"/>
                <w:sz w:val="21"/>
              </w:rPr>
              <w:t>”</w:t>
            </w:r>
          </w:p>
          <w:p>
            <w:pPr>
              <w:spacing w:after="0" w:before="0"/>
            </w:pPr>
            <w:r>
              <w:rPr>
                <w:rFonts w:ascii="Songti SC" w:hAnsi="Songti SC" w:eastAsia="Songti SC"/>
                <w:b w:val="0"/>
                <w:sz w:val="21"/>
              </w:rPr>
              <w:t>41. A作B：“</w:t>
            </w:r>
            <w:r>
              <w:rPr>
                <w:rFonts w:ascii="Songti SC" w:hAnsi="Songti SC" w:eastAsia="Songti SC"/>
                <w:b/>
                <w:color w:val="0000FF"/>
                <w:sz w:val="21"/>
              </w:rPr>
              <w:t>客</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42. B增此字：“</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表186  《说苑·政理》与《孔子家语·子路初见》自动校勘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《说苑·政理》 / 7．46</w:t>
            </w:r>
          </w:p>
          <w:p>
            <w:pPr>
              <w:spacing w:after="40" w:before="0"/>
            </w:pPr>
            <w:r>
              <w:rPr>
                <w:rFonts w:ascii="Songti SC" w:hAnsi="Songti SC" w:eastAsia="Songti SC"/>
                <w:b w:val="0"/>
                <w:sz w:val="21"/>
              </w:rPr>
              <w:t>B: 《孔子家语·子路初见》第十九 / 19．3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0.7442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47（替换 18 · 增 26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0.3241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122字 / B: 145字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孔子见季康子康子</w:t>
            </w:r>
            <w:r>
              <w:rPr>
                <w:rFonts w:ascii="Songti SC" w:hAnsi="Songti SC" w:eastAsia="Songti SC"/>
                <w:b/>
                <w:color w:val="0000FF"/>
                <w:sz w:val="21"/>
              </w:rPr>
              <w:t>未说</w:t>
            </w:r>
            <w:r>
              <w:rPr>
                <w:rFonts w:ascii="Songti SC" w:hAnsi="Songti SC" w:eastAsia="Songti SC"/>
                <w:b w:val="0"/>
                <w:color w:val="000000"/>
                <w:sz w:val="21"/>
              </w:rPr>
              <w:t>孔子又见之宰予曰</w:t>
            </w:r>
            <w:r>
              <w:rPr>
                <w:rFonts w:ascii="Songti SC" w:hAnsi="Songti SC" w:eastAsia="Songti SC"/>
                <w:b/>
                <w:color w:val="0000FF"/>
                <w:sz w:val="21"/>
              </w:rPr>
              <w:t>吾</w:t>
            </w:r>
            <w:r>
              <w:rPr>
                <w:rFonts w:ascii="Songti SC" w:hAnsi="Songti SC" w:eastAsia="Songti SC"/>
                <w:b w:val="0"/>
                <w:color w:val="000000"/>
                <w:sz w:val="21"/>
              </w:rPr>
              <w:t>闻</w:t>
            </w:r>
            <w:r>
              <w:rPr>
                <w:rFonts w:ascii="Songti SC" w:hAnsi="Songti SC" w:eastAsia="Songti SC"/>
                <w:b/>
                <w:color w:val="0000FF"/>
                <w:sz w:val="21"/>
              </w:rPr>
              <w:t>之</w:t>
            </w:r>
            <w:r>
              <w:rPr>
                <w:rFonts w:ascii="Songti SC" w:hAnsi="Songti SC" w:eastAsia="Songti SC"/>
                <w:b w:val="0"/>
                <w:color w:val="000000"/>
                <w:sz w:val="21"/>
              </w:rPr>
              <w:t>夫子曰王公不聘</w:t>
            </w:r>
            <w:r>
              <w:rPr>
                <w:rFonts w:ascii="Songti SC" w:hAnsi="Songti SC" w:eastAsia="Songti SC"/>
                <w:b/>
                <w:color w:val="0000FF"/>
                <w:sz w:val="21"/>
              </w:rPr>
              <w:t>不</w:t>
            </w:r>
            <w:r>
              <w:rPr>
                <w:rFonts w:ascii="Songti SC" w:hAnsi="Songti SC" w:eastAsia="Songti SC"/>
                <w:b w:val="0"/>
                <w:color w:val="000000"/>
                <w:sz w:val="21"/>
              </w:rPr>
              <w:t>动今</w:t>
            </w:r>
            <w:r>
              <w:rPr>
                <w:rFonts w:ascii="Songti SC" w:hAnsi="Songti SC" w:eastAsia="Songti SC"/>
                <w:b/>
                <w:color w:val="0000FF"/>
                <w:sz w:val="21"/>
              </w:rPr>
              <w:t>吾</w:t>
            </w:r>
            <w:r>
              <w:rPr>
                <w:rFonts w:ascii="Songti SC" w:hAnsi="Songti SC" w:eastAsia="Songti SC"/>
                <w:b w:val="0"/>
                <w:color w:val="000000"/>
                <w:sz w:val="21"/>
              </w:rPr>
              <w:t>子之</w:t>
            </w:r>
            <w:r>
              <w:rPr>
                <w:rFonts w:ascii="Songti SC" w:hAnsi="Songti SC" w:eastAsia="Songti SC"/>
                <w:b/>
                <w:color w:val="0000FF"/>
                <w:sz w:val="21"/>
              </w:rPr>
              <w:t>见</w:t>
            </w:r>
            <w:r>
              <w:rPr>
                <w:rFonts w:ascii="Songti SC" w:hAnsi="Songti SC" w:eastAsia="Songti SC"/>
                <w:b w:val="0"/>
                <w:color w:val="000000"/>
                <w:sz w:val="21"/>
              </w:rPr>
              <w:t>司寇也少数矣孔子曰鲁国以众相</w:t>
            </w:r>
            <w:r>
              <w:rPr>
                <w:rFonts w:ascii="Songti SC" w:hAnsi="Songti SC" w:eastAsia="Songti SC"/>
                <w:b/>
                <w:color w:val="0000FF"/>
                <w:sz w:val="21"/>
              </w:rPr>
              <w:t>凌</w:t>
            </w:r>
            <w:r>
              <w:rPr>
                <w:rFonts w:ascii="Songti SC" w:hAnsi="Songti SC" w:eastAsia="Songti SC"/>
                <w:b w:val="0"/>
                <w:color w:val="000000"/>
                <w:sz w:val="21"/>
              </w:rPr>
              <w:t>以兵相</w:t>
            </w:r>
            <w:r>
              <w:rPr>
                <w:rFonts w:ascii="Songti SC" w:hAnsi="Songti SC" w:eastAsia="Songti SC"/>
                <w:b/>
                <w:color w:val="0000FF"/>
                <w:sz w:val="21"/>
              </w:rPr>
              <w:t>暴</w:t>
            </w:r>
            <w:r>
              <w:rPr>
                <w:rFonts w:ascii="Songti SC" w:hAnsi="Songti SC" w:eastAsia="Songti SC"/>
                <w:b w:val="0"/>
                <w:color w:val="000000"/>
                <w:sz w:val="21"/>
              </w:rPr>
              <w:t>之日久矣而有司不治聘我者孰大于是哉鲁人闻之曰圣人将治</w:t>
            </w:r>
            <w:r>
              <w:rPr>
                <w:rFonts w:ascii="Songti SC" w:hAnsi="Songti SC" w:eastAsia="Songti SC"/>
                <w:b/>
                <w:color w:val="FF0000"/>
                <w:sz w:val="21"/>
              </w:rPr>
              <w:t>可</w:t>
            </w:r>
            <w:r>
              <w:rPr>
                <w:rFonts w:ascii="Songti SC" w:hAnsi="Songti SC" w:eastAsia="Songti SC"/>
                <w:b/>
                <w:color w:val="0000FF"/>
                <w:sz w:val="21"/>
              </w:rPr>
              <w:t>以</w:t>
            </w:r>
            <w:r>
              <w:rPr>
                <w:rFonts w:ascii="Songti SC" w:hAnsi="Songti SC" w:eastAsia="Songti SC"/>
                <w:b w:val="0"/>
                <w:color w:val="000000"/>
                <w:sz w:val="21"/>
              </w:rPr>
              <w:t>不先自</w:t>
            </w:r>
            <w:r>
              <w:rPr>
                <w:rFonts w:ascii="Songti SC" w:hAnsi="Songti SC" w:eastAsia="Songti SC"/>
                <w:b/>
                <w:color w:val="0000FF"/>
                <w:sz w:val="21"/>
              </w:rPr>
              <w:t>为</w:t>
            </w:r>
            <w:r>
              <w:rPr>
                <w:rFonts w:ascii="Songti SC" w:hAnsi="Songti SC" w:eastAsia="Songti SC"/>
                <w:b w:val="0"/>
                <w:color w:val="000000"/>
                <w:sz w:val="21"/>
              </w:rPr>
              <w:t>刑罚</w:t>
            </w:r>
            <w:r>
              <w:rPr>
                <w:rFonts w:ascii="Songti SC" w:hAnsi="Songti SC" w:eastAsia="Songti SC"/>
                <w:b/>
                <w:color w:val="FF0000"/>
                <w:sz w:val="21"/>
              </w:rPr>
              <w:t>乎</w:t>
            </w:r>
            <w:r>
              <w:rPr>
                <w:rFonts w:ascii="Songti SC" w:hAnsi="Songti SC" w:eastAsia="Songti SC"/>
                <w:b w:val="0"/>
                <w:color w:val="000000"/>
                <w:sz w:val="21"/>
              </w:rPr>
              <w:t>自</w:t>
            </w:r>
            <w:r>
              <w:rPr>
                <w:rFonts w:ascii="Songti SC" w:hAnsi="Songti SC" w:eastAsia="Songti SC"/>
                <w:b/>
                <w:color w:val="0000FF"/>
                <w:sz w:val="21"/>
              </w:rPr>
              <w:t>是</w:t>
            </w:r>
            <w:r>
              <w:rPr>
                <w:rFonts w:ascii="Songti SC" w:hAnsi="Songti SC" w:eastAsia="Songti SC"/>
                <w:b w:val="0"/>
                <w:color w:val="000000"/>
                <w:sz w:val="21"/>
              </w:rPr>
              <w:t>之后国无争者孔子谓</w:t>
            </w:r>
            <w:r>
              <w:rPr>
                <w:rFonts w:ascii="Songti SC" w:hAnsi="Songti SC" w:eastAsia="Songti SC"/>
                <w:b/>
                <w:color w:val="0000FF"/>
                <w:sz w:val="21"/>
              </w:rPr>
              <w:t>弟子</w:t>
            </w:r>
            <w:r>
              <w:rPr>
                <w:rFonts w:ascii="Songti SC" w:hAnsi="Songti SC" w:eastAsia="Songti SC"/>
                <w:b w:val="0"/>
                <w:color w:val="000000"/>
                <w:sz w:val="21"/>
              </w:rPr>
              <w:t>曰违山十里蟪蛄之声犹</w:t>
            </w:r>
            <w:r>
              <w:rPr>
                <w:rFonts w:ascii="Songti SC" w:hAnsi="Songti SC" w:eastAsia="Songti SC"/>
                <w:b/>
                <w:color w:val="0000FF"/>
                <w:sz w:val="21"/>
              </w:rPr>
              <w:t>尚存</w:t>
            </w:r>
            <w:r>
              <w:rPr>
                <w:rFonts w:ascii="Songti SC" w:hAnsi="Songti SC" w:eastAsia="Songti SC"/>
                <w:b w:val="0"/>
                <w:color w:val="000000"/>
                <w:sz w:val="21"/>
              </w:rPr>
              <w:t>耳政事</w:t>
            </w:r>
            <w:r>
              <w:rPr>
                <w:rFonts w:ascii="Songti SC" w:hAnsi="Songti SC" w:eastAsia="Songti SC"/>
                <w:b/>
                <w:color w:val="0000FF"/>
                <w:sz w:val="21"/>
              </w:rPr>
              <w:t>无</w:t>
            </w:r>
            <w:r>
              <w:rPr>
                <w:rFonts w:ascii="Songti SC" w:hAnsi="Songti SC" w:eastAsia="Songti SC"/>
                <w:b w:val="0"/>
                <w:color w:val="000000"/>
                <w:sz w:val="21"/>
              </w:rPr>
              <w:t>如</w:t>
            </w:r>
            <w:r>
              <w:rPr>
                <w:rFonts w:ascii="Songti SC" w:hAnsi="Songti SC" w:eastAsia="Songti SC"/>
                <w:b/>
                <w:color w:val="0000FF"/>
                <w:sz w:val="21"/>
              </w:rPr>
              <w:t>膺</w:t>
            </w:r>
            <w:r>
              <w:rPr>
                <w:rFonts w:ascii="Songti SC" w:hAnsi="Songti SC" w:eastAsia="Songti SC"/>
                <w:b w:val="0"/>
                <w:color w:val="000000"/>
                <w:sz w:val="21"/>
              </w:rPr>
              <w:t>之</w:t>
            </w:r>
            <w:r>
              <w:rPr>
                <w:rFonts w:ascii="Songti SC" w:hAnsi="Songti SC" w:eastAsia="Songti SC"/>
                <w:b/>
                <w:color w:val="FF0000"/>
                <w:sz w:val="21"/>
              </w:rPr>
              <w:t>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w:t>
            </w:r>
            <w:r>
              <w:rPr>
                <w:rFonts w:ascii="Songti SC" w:hAnsi="Songti SC" w:eastAsia="Songti SC"/>
                <w:b/>
                <w:color w:val="FF0000"/>
                <w:sz w:val="21"/>
              </w:rPr>
              <w:t>为鲁司寇</w:t>
            </w:r>
            <w:r>
              <w:rPr>
                <w:rFonts w:ascii="Songti SC" w:hAnsi="Songti SC" w:eastAsia="Songti SC"/>
                <w:b w:val="0"/>
                <w:color w:val="000000"/>
                <w:sz w:val="21"/>
              </w:rPr>
              <w:t>见季康子康子</w:t>
            </w:r>
            <w:r>
              <w:rPr>
                <w:rFonts w:ascii="Songti SC" w:hAnsi="Songti SC" w:eastAsia="Songti SC"/>
                <w:b/>
                <w:color w:val="0000FF"/>
                <w:sz w:val="21"/>
              </w:rPr>
              <w:t>不悦</w:t>
            </w:r>
            <w:r>
              <w:rPr>
                <w:rFonts w:ascii="Songti SC" w:hAnsi="Songti SC" w:eastAsia="Songti SC"/>
                <w:b w:val="0"/>
                <w:color w:val="000000"/>
                <w:sz w:val="21"/>
              </w:rPr>
              <w:t>孔子又见之宰予</w:t>
            </w:r>
            <w:r>
              <w:rPr>
                <w:rFonts w:ascii="Songti SC" w:hAnsi="Songti SC" w:eastAsia="Songti SC"/>
                <w:b/>
                <w:color w:val="FF0000"/>
                <w:sz w:val="21"/>
              </w:rPr>
              <w:t>进</w:t>
            </w:r>
            <w:r>
              <w:rPr>
                <w:rFonts w:ascii="Songti SC" w:hAnsi="Songti SC" w:eastAsia="Songti SC"/>
                <w:b w:val="0"/>
                <w:color w:val="000000"/>
                <w:sz w:val="21"/>
              </w:rPr>
              <w:t>曰</w:t>
            </w:r>
            <w:r>
              <w:rPr>
                <w:rFonts w:ascii="Songti SC" w:hAnsi="Songti SC" w:eastAsia="Songti SC"/>
                <w:b/>
                <w:color w:val="FF0000"/>
                <w:sz w:val="21"/>
              </w:rPr>
              <w:t>昔予也</w:t>
            </w:r>
            <w:r>
              <w:rPr>
                <w:rFonts w:ascii="Songti SC" w:hAnsi="Songti SC" w:eastAsia="Songti SC"/>
                <w:b/>
                <w:color w:val="0000FF"/>
                <w:sz w:val="21"/>
              </w:rPr>
              <w:t>常</w:t>
            </w:r>
            <w:r>
              <w:rPr>
                <w:rFonts w:ascii="Songti SC" w:hAnsi="Songti SC" w:eastAsia="Songti SC"/>
                <w:b w:val="0"/>
                <w:color w:val="000000"/>
                <w:sz w:val="21"/>
              </w:rPr>
              <w:t>闻</w:t>
            </w:r>
            <w:r>
              <w:rPr>
                <w:rFonts w:ascii="Songti SC" w:hAnsi="Songti SC" w:eastAsia="Songti SC"/>
                <w:b/>
                <w:color w:val="0000FF"/>
                <w:sz w:val="21"/>
              </w:rPr>
              <w:t>诸</w:t>
            </w:r>
            <w:r>
              <w:rPr>
                <w:rFonts w:ascii="Songti SC" w:hAnsi="Songti SC" w:eastAsia="Songti SC"/>
                <w:b w:val="0"/>
                <w:color w:val="000000"/>
                <w:sz w:val="21"/>
              </w:rPr>
              <w:t>夫子曰王公不</w:t>
            </w:r>
            <w:r>
              <w:rPr>
                <w:rFonts w:ascii="Songti SC" w:hAnsi="Songti SC" w:eastAsia="Songti SC"/>
                <w:b/>
                <w:color w:val="FF0000"/>
                <w:sz w:val="21"/>
              </w:rPr>
              <w:t>我</w:t>
            </w:r>
            <w:r>
              <w:rPr>
                <w:rFonts w:ascii="Songti SC" w:hAnsi="Songti SC" w:eastAsia="Songti SC"/>
                <w:b w:val="0"/>
                <w:color w:val="000000"/>
                <w:sz w:val="21"/>
              </w:rPr>
              <w:t>聘</w:t>
            </w:r>
            <w:r>
              <w:rPr>
                <w:rFonts w:ascii="Songti SC" w:hAnsi="Songti SC" w:eastAsia="Songti SC"/>
                <w:b/>
                <w:color w:val="FF0000"/>
                <w:sz w:val="21"/>
              </w:rPr>
              <w:t>则</w:t>
            </w:r>
            <w:r>
              <w:rPr>
                <w:rFonts w:ascii="Songti SC" w:hAnsi="Songti SC" w:eastAsia="Songti SC"/>
                <w:b/>
                <w:color w:val="0000FF"/>
                <w:sz w:val="21"/>
              </w:rPr>
              <w:t>弗</w:t>
            </w:r>
            <w:r>
              <w:rPr>
                <w:rFonts w:ascii="Songti SC" w:hAnsi="Songti SC" w:eastAsia="Songti SC"/>
                <w:b w:val="0"/>
                <w:color w:val="000000"/>
                <w:sz w:val="21"/>
              </w:rPr>
              <w:t>动今</w:t>
            </w:r>
            <w:r>
              <w:rPr>
                <w:rFonts w:ascii="Songti SC" w:hAnsi="Songti SC" w:eastAsia="Songti SC"/>
                <w:b/>
                <w:color w:val="0000FF"/>
                <w:sz w:val="21"/>
              </w:rPr>
              <w:t>夫</w:t>
            </w:r>
            <w:r>
              <w:rPr>
                <w:rFonts w:ascii="Songti SC" w:hAnsi="Songti SC" w:eastAsia="Songti SC"/>
                <w:b w:val="0"/>
                <w:color w:val="000000"/>
                <w:sz w:val="21"/>
              </w:rPr>
              <w:t>子之</w:t>
            </w:r>
            <w:r>
              <w:rPr>
                <w:rFonts w:ascii="Songti SC" w:hAnsi="Songti SC" w:eastAsia="Songti SC"/>
                <w:b/>
                <w:color w:val="0000FF"/>
                <w:sz w:val="21"/>
              </w:rPr>
              <w:t>于</w:t>
            </w:r>
            <w:r>
              <w:rPr>
                <w:rFonts w:ascii="Songti SC" w:hAnsi="Songti SC" w:eastAsia="Songti SC"/>
                <w:b w:val="0"/>
                <w:color w:val="000000"/>
                <w:sz w:val="21"/>
              </w:rPr>
              <w:t>司寇也</w:t>
            </w:r>
            <w:r>
              <w:rPr>
                <w:rFonts w:ascii="Songti SC" w:hAnsi="Songti SC" w:eastAsia="Songti SC"/>
                <w:b/>
                <w:color w:val="FF0000"/>
                <w:sz w:val="21"/>
              </w:rPr>
              <w:t>日</w:t>
            </w:r>
            <w:r>
              <w:rPr>
                <w:rFonts w:ascii="Songti SC" w:hAnsi="Songti SC" w:eastAsia="Songti SC"/>
                <w:b w:val="0"/>
                <w:color w:val="000000"/>
                <w:sz w:val="21"/>
              </w:rPr>
              <w:t>少</w:t>
            </w:r>
            <w:r>
              <w:rPr>
                <w:rFonts w:ascii="Songti SC" w:hAnsi="Songti SC" w:eastAsia="Songti SC"/>
                <w:b/>
                <w:color w:val="FF0000"/>
                <w:sz w:val="21"/>
              </w:rPr>
              <w:t>而屈节</w:t>
            </w:r>
            <w:r>
              <w:rPr>
                <w:rFonts w:ascii="Songti SC" w:hAnsi="Songti SC" w:eastAsia="Songti SC"/>
                <w:b w:val="0"/>
                <w:color w:val="000000"/>
                <w:sz w:val="21"/>
              </w:rPr>
              <w:t>数矣</w:t>
            </w:r>
            <w:r>
              <w:rPr>
                <w:rFonts w:ascii="Songti SC" w:hAnsi="Songti SC" w:eastAsia="Songti SC"/>
                <w:b/>
                <w:color w:val="FF0000"/>
                <w:sz w:val="21"/>
              </w:rPr>
              <w:t>不可以已乎</w:t>
            </w:r>
            <w:r>
              <w:rPr>
                <w:rFonts w:ascii="Songti SC" w:hAnsi="Songti SC" w:eastAsia="Songti SC"/>
                <w:b w:val="0"/>
                <w:color w:val="000000"/>
                <w:sz w:val="21"/>
              </w:rPr>
              <w:t>孔子曰</w:t>
            </w:r>
            <w:r>
              <w:rPr>
                <w:rFonts w:ascii="Songti SC" w:hAnsi="Songti SC" w:eastAsia="Songti SC"/>
                <w:b/>
                <w:color w:val="FF0000"/>
                <w:sz w:val="21"/>
              </w:rPr>
              <w:t>然</w:t>
            </w:r>
            <w:r>
              <w:rPr>
                <w:rFonts w:ascii="Songti SC" w:hAnsi="Songti SC" w:eastAsia="Songti SC"/>
                <w:b w:val="0"/>
                <w:color w:val="000000"/>
                <w:sz w:val="21"/>
              </w:rPr>
              <w:t>鲁国以众相</w:t>
            </w:r>
            <w:r>
              <w:rPr>
                <w:rFonts w:ascii="Songti SC" w:hAnsi="Songti SC" w:eastAsia="Songti SC"/>
                <w:b/>
                <w:color w:val="0000FF"/>
                <w:sz w:val="21"/>
              </w:rPr>
              <w:t>陵</w:t>
            </w:r>
            <w:r>
              <w:rPr>
                <w:rFonts w:ascii="Songti SC" w:hAnsi="Songti SC" w:eastAsia="Songti SC"/>
                <w:b w:val="0"/>
                <w:color w:val="000000"/>
                <w:sz w:val="21"/>
              </w:rPr>
              <w:t>以兵相</w:t>
            </w:r>
            <w:r>
              <w:rPr>
                <w:rFonts w:ascii="Songti SC" w:hAnsi="Songti SC" w:eastAsia="Songti SC"/>
                <w:b/>
                <w:color w:val="0000FF"/>
                <w:sz w:val="21"/>
              </w:rPr>
              <w:t>㬥</w:t>
            </w:r>
            <w:r>
              <w:rPr>
                <w:rFonts w:ascii="Songti SC" w:hAnsi="Songti SC" w:eastAsia="Songti SC"/>
                <w:b w:val="0"/>
                <w:color w:val="000000"/>
                <w:sz w:val="21"/>
              </w:rPr>
              <w:t>之日久矣而有司不治</w:t>
            </w:r>
            <w:r>
              <w:rPr>
                <w:rFonts w:ascii="Songti SC" w:hAnsi="Songti SC" w:eastAsia="Songti SC"/>
                <w:b/>
                <w:color w:val="FF0000"/>
                <w:sz w:val="21"/>
              </w:rPr>
              <w:t>则将乱也其</w:t>
            </w:r>
            <w:r>
              <w:rPr>
                <w:rFonts w:ascii="Songti SC" w:hAnsi="Songti SC" w:eastAsia="Songti SC"/>
                <w:b w:val="0"/>
                <w:color w:val="000000"/>
                <w:sz w:val="21"/>
              </w:rPr>
              <w:t>聘我者孰大于是哉鲁人闻之曰圣人将治</w:t>
            </w:r>
            <w:r>
              <w:rPr>
                <w:rFonts w:ascii="Songti SC" w:hAnsi="Songti SC" w:eastAsia="Songti SC"/>
                <w:b/>
                <w:color w:val="0000FF"/>
                <w:sz w:val="21"/>
              </w:rPr>
              <w:t>何</w:t>
            </w:r>
            <w:r>
              <w:rPr>
                <w:rFonts w:ascii="Songti SC" w:hAnsi="Songti SC" w:eastAsia="Songti SC"/>
                <w:b w:val="0"/>
                <w:color w:val="000000"/>
                <w:sz w:val="21"/>
              </w:rPr>
              <w:t>不先自</w:t>
            </w:r>
            <w:r>
              <w:rPr>
                <w:rFonts w:ascii="Songti SC" w:hAnsi="Songti SC" w:eastAsia="Songti SC"/>
                <w:b/>
                <w:color w:val="0000FF"/>
                <w:sz w:val="21"/>
              </w:rPr>
              <w:t>远</w:t>
            </w:r>
            <w:r>
              <w:rPr>
                <w:rFonts w:ascii="Songti SC" w:hAnsi="Songti SC" w:eastAsia="Songti SC"/>
                <w:b w:val="0"/>
                <w:color w:val="000000"/>
                <w:sz w:val="21"/>
              </w:rPr>
              <w:t>刑罚自</w:t>
            </w:r>
            <w:r>
              <w:rPr>
                <w:rFonts w:ascii="Songti SC" w:hAnsi="Songti SC" w:eastAsia="Songti SC"/>
                <w:b/>
                <w:color w:val="0000FF"/>
                <w:sz w:val="21"/>
              </w:rPr>
              <w:t>此</w:t>
            </w:r>
            <w:r>
              <w:rPr>
                <w:rFonts w:ascii="Songti SC" w:hAnsi="Songti SC" w:eastAsia="Songti SC"/>
                <w:b w:val="0"/>
                <w:color w:val="000000"/>
                <w:sz w:val="21"/>
              </w:rPr>
              <w:t>之后国无争者孔子谓</w:t>
            </w:r>
            <w:r>
              <w:rPr>
                <w:rFonts w:ascii="Songti SC" w:hAnsi="Songti SC" w:eastAsia="Songti SC"/>
                <w:b/>
                <w:color w:val="0000FF"/>
                <w:sz w:val="21"/>
              </w:rPr>
              <w:t>宰予</w:t>
            </w:r>
            <w:r>
              <w:rPr>
                <w:rFonts w:ascii="Songti SC" w:hAnsi="Songti SC" w:eastAsia="Songti SC"/>
                <w:b w:val="0"/>
                <w:color w:val="000000"/>
                <w:sz w:val="21"/>
              </w:rPr>
              <w:t>曰违山十里蟪蛄之声犹</w:t>
            </w:r>
            <w:r>
              <w:rPr>
                <w:rFonts w:ascii="Songti SC" w:hAnsi="Songti SC" w:eastAsia="Songti SC"/>
                <w:b/>
                <w:color w:val="0000FF"/>
                <w:sz w:val="21"/>
              </w:rPr>
              <w:t>在于</w:t>
            </w:r>
            <w:r>
              <w:rPr>
                <w:rFonts w:ascii="Songti SC" w:hAnsi="Songti SC" w:eastAsia="Songti SC"/>
                <w:b w:val="0"/>
                <w:color w:val="000000"/>
                <w:sz w:val="21"/>
              </w:rPr>
              <w:t>耳</w:t>
            </w:r>
            <w:r>
              <w:rPr>
                <w:rFonts w:ascii="Songti SC" w:hAnsi="Songti SC" w:eastAsia="Songti SC"/>
                <w:b/>
                <w:color w:val="FF0000"/>
                <w:sz w:val="21"/>
              </w:rPr>
              <w:t>故</w:t>
            </w:r>
            <w:r>
              <w:rPr>
                <w:rFonts w:ascii="Songti SC" w:hAnsi="Songti SC" w:eastAsia="Songti SC"/>
                <w:b w:val="0"/>
                <w:color w:val="000000"/>
                <w:sz w:val="21"/>
              </w:rPr>
              <w:t>政事</w:t>
            </w:r>
            <w:r>
              <w:rPr>
                <w:rFonts w:ascii="Songti SC" w:hAnsi="Songti SC" w:eastAsia="Songti SC"/>
                <w:b/>
                <w:color w:val="0000FF"/>
                <w:sz w:val="21"/>
              </w:rPr>
              <w:t>莫</w:t>
            </w:r>
            <w:r>
              <w:rPr>
                <w:rFonts w:ascii="Songti SC" w:hAnsi="Songti SC" w:eastAsia="Songti SC"/>
                <w:b w:val="0"/>
                <w:color w:val="000000"/>
                <w:sz w:val="21"/>
              </w:rPr>
              <w:t>如</w:t>
            </w:r>
            <w:r>
              <w:rPr>
                <w:rFonts w:ascii="Songti SC" w:hAnsi="Songti SC" w:eastAsia="Songti SC"/>
                <w:b/>
                <w:color w:val="0000FF"/>
                <w:sz w:val="21"/>
              </w:rPr>
              <w:t>应</w:t>
            </w:r>
            <w:r>
              <w:rPr>
                <w:rFonts w:ascii="Songti SC" w:hAnsi="Songti SC" w:eastAsia="Songti SC"/>
                <w:b w:val="0"/>
                <w:color w:val="000000"/>
                <w:sz w:val="21"/>
              </w:rPr>
              <w:t>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为鲁司寇</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未</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说</w:t>
            </w:r>
            <w:r>
              <w:rPr>
                <w:rFonts w:ascii="Songti SC" w:hAnsi="Songti SC" w:eastAsia="Songti SC"/>
                <w:b w:val="0"/>
                <w:sz w:val="21"/>
              </w:rPr>
              <w:t>”作“</w:t>
            </w:r>
            <w:r>
              <w:rPr>
                <w:rFonts w:ascii="Songti SC" w:hAnsi="Songti SC" w:eastAsia="Songti SC"/>
                <w:b/>
                <w:color w:val="0000FF"/>
                <w:sz w:val="21"/>
              </w:rPr>
              <w:t>悦</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进</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昔予也</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吾</w:t>
            </w:r>
            <w:r>
              <w:rPr>
                <w:rFonts w:ascii="Songti SC" w:hAnsi="Songti SC" w:eastAsia="Songti SC"/>
                <w:b w:val="0"/>
                <w:sz w:val="21"/>
              </w:rPr>
              <w:t>”作“</w:t>
            </w:r>
            <w:r>
              <w:rPr>
                <w:rFonts w:ascii="Songti SC" w:hAnsi="Songti SC" w:eastAsia="Songti SC"/>
                <w:b/>
                <w:color w:val="0000FF"/>
                <w:sz w:val="21"/>
              </w:rPr>
              <w:t>常</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诸</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我</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吾</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见</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日</w:t>
            </w:r>
            <w:r>
              <w:rPr>
                <w:rFonts w:ascii="Songti SC" w:hAnsi="Songti SC" w:eastAsia="Songti SC"/>
                <w:b w:val="0"/>
                <w:sz w:val="21"/>
              </w:rPr>
              <w:t>”</w:t>
            </w:r>
          </w:p>
          <w:p>
            <w:pPr>
              <w:spacing w:after="0" w:before="0"/>
            </w:pPr>
            <w:r>
              <w:rPr>
                <w:rFonts w:ascii="Songti SC" w:hAnsi="Songti SC" w:eastAsia="Songti SC"/>
                <w:b w:val="0"/>
                <w:sz w:val="21"/>
              </w:rPr>
              <w:t>14. B增此句：“</w:t>
            </w:r>
            <w:r>
              <w:rPr>
                <w:rFonts w:ascii="Songti SC" w:hAnsi="Songti SC" w:eastAsia="Songti SC"/>
                <w:b/>
                <w:color w:val="FF0000"/>
                <w:sz w:val="21"/>
              </w:rPr>
              <w:t>而屈节</w:t>
            </w:r>
            <w:r>
              <w:rPr>
                <w:rFonts w:ascii="Songti SC" w:hAnsi="Songti SC" w:eastAsia="Songti SC"/>
                <w:b w:val="0"/>
                <w:sz w:val="21"/>
              </w:rPr>
              <w:t>”</w:t>
            </w:r>
          </w:p>
          <w:p>
            <w:pPr>
              <w:spacing w:after="0" w:before="0"/>
            </w:pPr>
            <w:r>
              <w:rPr>
                <w:rFonts w:ascii="Songti SC" w:hAnsi="Songti SC" w:eastAsia="Songti SC"/>
                <w:b w:val="0"/>
                <w:sz w:val="21"/>
              </w:rPr>
              <w:t>15. B增此句：“</w:t>
            </w:r>
            <w:r>
              <w:rPr>
                <w:rFonts w:ascii="Songti SC" w:hAnsi="Songti SC" w:eastAsia="Songti SC"/>
                <w:b/>
                <w:color w:val="FF0000"/>
                <w:sz w:val="21"/>
              </w:rPr>
              <w:t>不可以已乎</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然</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凌</w:t>
            </w:r>
            <w:r>
              <w:rPr>
                <w:rFonts w:ascii="Songti SC" w:hAnsi="Songti SC" w:eastAsia="Songti SC"/>
                <w:b w:val="0"/>
                <w:sz w:val="21"/>
              </w:rPr>
              <w:t>”作“</w:t>
            </w:r>
            <w:r>
              <w:rPr>
                <w:rFonts w:ascii="Songti SC" w:hAnsi="Songti SC" w:eastAsia="Songti SC"/>
                <w:b/>
                <w:color w:val="0000FF"/>
                <w:sz w:val="21"/>
              </w:rPr>
              <w:t>陵</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暴</w:t>
            </w:r>
            <w:r>
              <w:rPr>
                <w:rFonts w:ascii="Songti SC" w:hAnsi="Songti SC" w:eastAsia="Songti SC"/>
                <w:b w:val="0"/>
                <w:sz w:val="21"/>
              </w:rPr>
              <w:t>”作“</w:t>
            </w:r>
            <w:r>
              <w:rPr>
                <w:rFonts w:ascii="Songti SC" w:hAnsi="Songti SC" w:eastAsia="Songti SC"/>
                <w:b/>
                <w:color w:val="0000FF"/>
                <w:sz w:val="21"/>
              </w:rPr>
              <w:t>㬥</w:t>
            </w:r>
            <w:r>
              <w:rPr>
                <w:rFonts w:ascii="Songti SC" w:hAnsi="Songti SC" w:eastAsia="Songti SC"/>
                <w:b w:val="0"/>
                <w:sz w:val="21"/>
              </w:rPr>
              <w:t>”</w:t>
            </w:r>
          </w:p>
          <w:p>
            <w:pPr>
              <w:spacing w:after="0" w:before="0"/>
            </w:pPr>
            <w:r>
              <w:rPr>
                <w:rFonts w:ascii="Songti SC" w:hAnsi="Songti SC" w:eastAsia="Songti SC"/>
                <w:b w:val="0"/>
                <w:sz w:val="21"/>
              </w:rPr>
              <w:t>19. B增此句：“</w:t>
            </w:r>
            <w:r>
              <w:rPr>
                <w:rFonts w:ascii="Songti SC" w:hAnsi="Songti SC" w:eastAsia="Songti SC"/>
                <w:b/>
                <w:color w:val="FF0000"/>
                <w:sz w:val="21"/>
              </w:rPr>
              <w:t>则将乱也其</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可</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远</w:t>
            </w:r>
            <w:r>
              <w:rPr>
                <w:rFonts w:ascii="Songti SC" w:hAnsi="Songti SC" w:eastAsia="Songti SC"/>
                <w:b w:val="0"/>
                <w:sz w:val="21"/>
              </w:rPr>
              <w:t>”</w:t>
            </w:r>
          </w:p>
          <w:p>
            <w:pPr>
              <w:spacing w:after="0" w:before="0"/>
            </w:pPr>
            <w:r>
              <w:rPr>
                <w:rFonts w:ascii="Songti SC" w:hAnsi="Songti SC" w:eastAsia="Songti SC"/>
                <w:b w:val="0"/>
                <w:sz w:val="21"/>
              </w:rPr>
              <w:t>23. A有B无：“</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是</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弟</w:t>
            </w:r>
            <w:r>
              <w:rPr>
                <w:rFonts w:ascii="Songti SC" w:hAnsi="Songti SC" w:eastAsia="Songti SC"/>
                <w:b w:val="0"/>
                <w:sz w:val="21"/>
              </w:rPr>
              <w:t>”作“</w:t>
            </w:r>
            <w:r>
              <w:rPr>
                <w:rFonts w:ascii="Songti SC" w:hAnsi="Songti SC" w:eastAsia="Songti SC"/>
                <w:b/>
                <w:color w:val="0000FF"/>
                <w:sz w:val="21"/>
              </w:rPr>
              <w:t>宰</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予</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尚</w:t>
            </w:r>
            <w:r>
              <w:rPr>
                <w:rFonts w:ascii="Songti SC" w:hAnsi="Songti SC" w:eastAsia="Songti SC"/>
                <w:b w:val="0"/>
                <w:sz w:val="21"/>
              </w:rPr>
              <w:t>”作“</w:t>
            </w:r>
            <w:r>
              <w:rPr>
                <w:rFonts w:ascii="Songti SC" w:hAnsi="Songti SC" w:eastAsia="Songti SC"/>
                <w:b/>
                <w:color w:val="0000FF"/>
                <w:sz w:val="21"/>
              </w:rPr>
              <w:t>在</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存</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29. 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莫</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膺</w:t>
            </w:r>
            <w:r>
              <w:rPr>
                <w:rFonts w:ascii="Songti SC" w:hAnsi="Songti SC" w:eastAsia="Songti SC"/>
                <w:b w:val="0"/>
                <w:sz w:val="21"/>
              </w:rPr>
              <w:t>”作“</w:t>
            </w:r>
            <w:r>
              <w:rPr>
                <w:rFonts w:ascii="Songti SC" w:hAnsi="Songti SC" w:eastAsia="Songti SC"/>
                <w:b/>
                <w:color w:val="0000FF"/>
                <w:sz w:val="21"/>
              </w:rPr>
              <w:t>应</w:t>
            </w:r>
            <w:r>
              <w:rPr>
                <w:rFonts w:ascii="Songti SC" w:hAnsi="Songti SC" w:eastAsia="Songti SC"/>
                <w:b w:val="0"/>
                <w:sz w:val="21"/>
              </w:rPr>
              <w:t>”</w:t>
            </w:r>
          </w:p>
          <w:p>
            <w:pPr>
              <w:spacing w:after="0" w:before="0"/>
            </w:pPr>
            <w:r>
              <w:rPr>
                <w:rFonts w:ascii="Songti SC" w:hAnsi="Songti SC" w:eastAsia="Songti SC"/>
                <w:b w:val="0"/>
                <w:sz w:val="21"/>
              </w:rPr>
              <w:t>32. A有B无：“</w:t>
            </w:r>
            <w:r>
              <w:rPr>
                <w:rFonts w:ascii="Songti SC" w:hAnsi="Songti SC" w:eastAsia="Songti SC"/>
                <w:b/>
                <w:color w:val="FF0000"/>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表187  《说苑·权谋》与《孔子家语·好生》自动校勘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《说苑·权谋》 / 13．38</w:t>
            </w:r>
          </w:p>
          <w:p>
            <w:pPr>
              <w:spacing w:after="40" w:before="0"/>
            </w:pPr>
            <w:r>
              <w:rPr>
                <w:rFonts w:ascii="Songti SC" w:hAnsi="Songti SC" w:eastAsia="Songti SC"/>
                <w:b w:val="0"/>
                <w:sz w:val="21"/>
              </w:rPr>
              <w:t>B: 《孔子家语·好生》第十 / 10．8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0.7442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39（替换 16 · 增 8 · 删 15）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130字 / B: 123字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孔子问漆雕</w:t>
            </w:r>
            <w:r>
              <w:rPr>
                <w:rFonts w:ascii="Songti SC" w:hAnsi="Songti SC" w:eastAsia="Songti SC"/>
                <w:b/>
                <w:color w:val="FF0000"/>
                <w:sz w:val="21"/>
              </w:rPr>
              <w:t>马</w:t>
            </w:r>
            <w:r>
              <w:rPr>
                <w:rFonts w:ascii="Songti SC" w:hAnsi="Songti SC" w:eastAsia="Songti SC"/>
                <w:b/>
                <w:color w:val="0000FF"/>
                <w:sz w:val="21"/>
              </w:rPr>
              <w:t>人</w:t>
            </w:r>
            <w:r>
              <w:rPr>
                <w:rFonts w:ascii="Songti SC" w:hAnsi="Songti SC" w:eastAsia="Songti SC"/>
                <w:b w:val="0"/>
                <w:color w:val="000000"/>
                <w:sz w:val="21"/>
              </w:rPr>
              <w:t>曰子事臧文仲武仲孺子容三大夫者孰</w:t>
            </w:r>
            <w:r>
              <w:rPr>
                <w:rFonts w:ascii="Songti SC" w:hAnsi="Songti SC" w:eastAsia="Songti SC"/>
                <w:b/>
                <w:color w:val="FF0000"/>
                <w:sz w:val="21"/>
              </w:rPr>
              <w:t>为</w:t>
            </w:r>
            <w:r>
              <w:rPr>
                <w:rFonts w:ascii="Songti SC" w:hAnsi="Songti SC" w:eastAsia="Songti SC"/>
                <w:b w:val="0"/>
                <w:color w:val="000000"/>
                <w:sz w:val="21"/>
              </w:rPr>
              <w:t>贤</w:t>
            </w:r>
            <w:r>
              <w:rPr>
                <w:rFonts w:ascii="Songti SC" w:hAnsi="Songti SC" w:eastAsia="Songti SC"/>
                <w:b/>
                <w:color w:val="FF0000"/>
                <w:sz w:val="21"/>
              </w:rPr>
              <w:t>漆雕马人</w:t>
            </w:r>
            <w:r>
              <w:rPr>
                <w:rFonts w:ascii="Songti SC" w:hAnsi="Songti SC" w:eastAsia="Songti SC"/>
                <w:b w:val="0"/>
                <w:color w:val="000000"/>
                <w:sz w:val="21"/>
              </w:rPr>
              <w:t>对曰臧氏家有龟焉名曰蔡文仲</w:t>
            </w:r>
            <w:r>
              <w:rPr>
                <w:rFonts w:ascii="Songti SC" w:hAnsi="Songti SC" w:eastAsia="Songti SC"/>
                <w:b/>
                <w:color w:val="FF0000"/>
                <w:sz w:val="21"/>
              </w:rPr>
              <w:t>立</w:t>
            </w:r>
            <w:r>
              <w:rPr>
                <w:rFonts w:ascii="Songti SC" w:hAnsi="Songti SC" w:eastAsia="Songti SC"/>
                <w:b w:val="0"/>
                <w:color w:val="000000"/>
                <w:sz w:val="21"/>
              </w:rPr>
              <w:t>三年为一兆</w:t>
            </w:r>
            <w:r>
              <w:rPr>
                <w:rFonts w:ascii="Songti SC" w:hAnsi="Songti SC" w:eastAsia="Songti SC"/>
                <w:b/>
                <w:color w:val="FF0000"/>
                <w:sz w:val="21"/>
              </w:rPr>
              <w:t>焉</w:t>
            </w:r>
            <w:r>
              <w:rPr>
                <w:rFonts w:ascii="Songti SC" w:hAnsi="Songti SC" w:eastAsia="Songti SC"/>
                <w:b w:val="0"/>
                <w:color w:val="000000"/>
                <w:sz w:val="21"/>
              </w:rPr>
              <w:t>武仲</w:t>
            </w:r>
            <w:r>
              <w:rPr>
                <w:rFonts w:ascii="Songti SC" w:hAnsi="Songti SC" w:eastAsia="Songti SC"/>
                <w:b/>
                <w:color w:val="FF0000"/>
                <w:sz w:val="21"/>
              </w:rPr>
              <w:t>立</w:t>
            </w:r>
            <w:r>
              <w:rPr>
                <w:rFonts w:ascii="Songti SC" w:hAnsi="Songti SC" w:eastAsia="Songti SC"/>
                <w:b w:val="0"/>
                <w:color w:val="000000"/>
                <w:sz w:val="21"/>
              </w:rPr>
              <w:t>三年为二兆</w:t>
            </w:r>
            <w:r>
              <w:rPr>
                <w:rFonts w:ascii="Songti SC" w:hAnsi="Songti SC" w:eastAsia="Songti SC"/>
                <w:b/>
                <w:color w:val="FF0000"/>
                <w:sz w:val="21"/>
              </w:rPr>
              <w:t>焉</w:t>
            </w:r>
            <w:r>
              <w:rPr>
                <w:rFonts w:ascii="Songti SC" w:hAnsi="Songti SC" w:eastAsia="Songti SC"/>
                <w:b w:val="0"/>
                <w:color w:val="000000"/>
                <w:sz w:val="21"/>
              </w:rPr>
              <w:t>孺子容</w:t>
            </w:r>
            <w:r>
              <w:rPr>
                <w:rFonts w:ascii="Songti SC" w:hAnsi="Songti SC" w:eastAsia="Songti SC"/>
                <w:b/>
                <w:color w:val="FF0000"/>
                <w:sz w:val="21"/>
              </w:rPr>
              <w:t>立</w:t>
            </w:r>
            <w:r>
              <w:rPr>
                <w:rFonts w:ascii="Songti SC" w:hAnsi="Songti SC" w:eastAsia="Songti SC"/>
                <w:b w:val="0"/>
                <w:color w:val="000000"/>
                <w:sz w:val="21"/>
              </w:rPr>
              <w:t>三年为三兆</w:t>
            </w:r>
            <w:r>
              <w:rPr>
                <w:rFonts w:ascii="Songti SC" w:hAnsi="Songti SC" w:eastAsia="Songti SC"/>
                <w:b/>
                <w:color w:val="FF0000"/>
                <w:sz w:val="21"/>
              </w:rPr>
              <w:t>焉</w:t>
            </w:r>
            <w:r>
              <w:rPr>
                <w:rFonts w:ascii="Songti SC" w:hAnsi="Songti SC" w:eastAsia="Songti SC"/>
                <w:b/>
                <w:color w:val="0000FF"/>
                <w:sz w:val="21"/>
              </w:rPr>
              <w:t>马人见</w:t>
            </w:r>
            <w:r>
              <w:rPr>
                <w:rFonts w:ascii="Songti SC" w:hAnsi="Songti SC" w:eastAsia="Songti SC"/>
                <w:b w:val="0"/>
                <w:color w:val="000000"/>
                <w:sz w:val="21"/>
              </w:rPr>
              <w:t>之</w:t>
            </w:r>
            <w:r>
              <w:rPr>
                <w:rFonts w:ascii="Songti SC" w:hAnsi="Songti SC" w:eastAsia="Songti SC"/>
                <w:b/>
                <w:color w:val="0000FF"/>
                <w:sz w:val="21"/>
              </w:rPr>
              <w:t>矣</w:t>
            </w:r>
            <w:r>
              <w:rPr>
                <w:rFonts w:ascii="Songti SC" w:hAnsi="Songti SC" w:eastAsia="Songti SC"/>
                <w:b w:val="0"/>
                <w:color w:val="000000"/>
                <w:sz w:val="21"/>
              </w:rPr>
              <w:t>若</w:t>
            </w:r>
            <w:r>
              <w:rPr>
                <w:rFonts w:ascii="Songti SC" w:hAnsi="Songti SC" w:eastAsia="Songti SC"/>
                <w:b/>
                <w:color w:val="0000FF"/>
                <w:sz w:val="21"/>
              </w:rPr>
              <w:t>夫</w:t>
            </w:r>
            <w:r>
              <w:rPr>
                <w:rFonts w:ascii="Songti SC" w:hAnsi="Songti SC" w:eastAsia="Songti SC"/>
                <w:b w:val="0"/>
                <w:color w:val="000000"/>
                <w:sz w:val="21"/>
              </w:rPr>
              <w:t>三</w:t>
            </w:r>
            <w:r>
              <w:rPr>
                <w:rFonts w:ascii="Songti SC" w:hAnsi="Songti SC" w:eastAsia="Songti SC"/>
                <w:b/>
                <w:color w:val="FF0000"/>
                <w:sz w:val="21"/>
              </w:rPr>
              <w:t>大</w:t>
            </w:r>
            <w:r>
              <w:rPr>
                <w:rFonts w:ascii="Songti SC" w:hAnsi="Songti SC" w:eastAsia="Songti SC"/>
                <w:b/>
                <w:color w:val="0000FF"/>
                <w:sz w:val="21"/>
              </w:rPr>
              <w:t>夫</w:t>
            </w:r>
            <w:r>
              <w:rPr>
                <w:rFonts w:ascii="Songti SC" w:hAnsi="Songti SC" w:eastAsia="Songti SC"/>
                <w:b w:val="0"/>
                <w:color w:val="000000"/>
                <w:sz w:val="21"/>
              </w:rPr>
              <w:t>之贤不贤</w:t>
            </w:r>
            <w:r>
              <w:rPr>
                <w:rFonts w:ascii="Songti SC" w:hAnsi="Songti SC" w:eastAsia="Songti SC"/>
                <w:b/>
                <w:color w:val="0000FF"/>
                <w:sz w:val="21"/>
              </w:rPr>
              <w:t>马人不</w:t>
            </w:r>
            <w:r>
              <w:rPr>
                <w:rFonts w:ascii="Songti SC" w:hAnsi="Songti SC" w:eastAsia="Songti SC"/>
                <w:b w:val="0"/>
                <w:color w:val="000000"/>
                <w:sz w:val="21"/>
              </w:rPr>
              <w:t>识也孔子曰君子哉漆雕氏之子其言人之美也隐而显</w:t>
            </w:r>
            <w:r>
              <w:rPr>
                <w:rFonts w:ascii="Songti SC" w:hAnsi="Songti SC" w:eastAsia="Songti SC"/>
                <w:b/>
                <w:color w:val="FF0000"/>
                <w:sz w:val="21"/>
              </w:rPr>
              <w:t>其</w:t>
            </w:r>
            <w:r>
              <w:rPr>
                <w:rFonts w:ascii="Songti SC" w:hAnsi="Songti SC" w:eastAsia="Songti SC"/>
                <w:b w:val="0"/>
                <w:color w:val="000000"/>
                <w:sz w:val="21"/>
              </w:rPr>
              <w:t>言人之过也微而著</w:t>
            </w:r>
            <w:r>
              <w:rPr>
                <w:rFonts w:ascii="Songti SC" w:hAnsi="Songti SC" w:eastAsia="Songti SC"/>
                <w:b/>
                <w:color w:val="0000FF"/>
                <w:sz w:val="21"/>
              </w:rPr>
              <w:t>故智</w:t>
            </w:r>
            <w:r>
              <w:rPr>
                <w:rFonts w:ascii="Songti SC" w:hAnsi="Songti SC" w:eastAsia="Songti SC"/>
                <w:b w:val="0"/>
                <w:color w:val="000000"/>
                <w:sz w:val="21"/>
              </w:rPr>
              <w:t>不能及明不能见</w:t>
            </w:r>
            <w:r>
              <w:rPr>
                <w:rFonts w:ascii="Songti SC" w:hAnsi="Songti SC" w:eastAsia="Songti SC"/>
                <w:b/>
                <w:color w:val="FF0000"/>
                <w:sz w:val="21"/>
              </w:rPr>
              <w:t>得</w:t>
            </w:r>
            <w:r>
              <w:rPr>
                <w:rFonts w:ascii="Songti SC" w:hAnsi="Songti SC" w:eastAsia="Songti SC"/>
                <w:b/>
                <w:color w:val="0000FF"/>
                <w:sz w:val="21"/>
              </w:rPr>
              <w:t>无数卜乎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孔子问漆雕</w:t>
            </w:r>
            <w:r>
              <w:rPr>
                <w:rFonts w:ascii="Songti SC" w:hAnsi="Songti SC" w:eastAsia="Songti SC"/>
                <w:b/>
                <w:color w:val="0000FF"/>
                <w:sz w:val="21"/>
              </w:rPr>
              <w:t>凭</w:t>
            </w:r>
            <w:r>
              <w:rPr>
                <w:rFonts w:ascii="Songti SC" w:hAnsi="Songti SC" w:eastAsia="Songti SC"/>
                <w:b w:val="0"/>
                <w:color w:val="000000"/>
                <w:sz w:val="21"/>
              </w:rPr>
              <w:t>曰子事臧文仲武仲</w:t>
            </w:r>
            <w:r>
              <w:rPr>
                <w:rFonts w:ascii="Songti SC" w:hAnsi="Songti SC" w:eastAsia="Songti SC"/>
                <w:b/>
                <w:color w:val="FF0000"/>
                <w:sz w:val="21"/>
              </w:rPr>
              <w:t>及</w:t>
            </w:r>
            <w:r>
              <w:rPr>
                <w:rFonts w:ascii="Songti SC" w:hAnsi="Songti SC" w:eastAsia="Songti SC"/>
                <w:b w:val="0"/>
                <w:color w:val="000000"/>
                <w:sz w:val="21"/>
              </w:rPr>
              <w:t>孺子容</w:t>
            </w:r>
            <w:r>
              <w:rPr>
                <w:rFonts w:ascii="Songti SC" w:hAnsi="Songti SC" w:eastAsia="Songti SC"/>
                <w:b/>
                <w:color w:val="FF0000"/>
                <w:sz w:val="21"/>
              </w:rPr>
              <w:t>此</w:t>
            </w:r>
            <w:r>
              <w:rPr>
                <w:rFonts w:ascii="Songti SC" w:hAnsi="Songti SC" w:eastAsia="Songti SC"/>
                <w:b w:val="0"/>
                <w:color w:val="000000"/>
                <w:sz w:val="21"/>
              </w:rPr>
              <w:t>三大夫者孰贤对曰臧氏家有</w:t>
            </w:r>
            <w:r>
              <w:rPr>
                <w:rFonts w:ascii="Songti SC" w:hAnsi="Songti SC" w:eastAsia="Songti SC"/>
                <w:b/>
                <w:color w:val="FF0000"/>
                <w:sz w:val="21"/>
              </w:rPr>
              <w:t>守</w:t>
            </w:r>
            <w:r>
              <w:rPr>
                <w:rFonts w:ascii="Songti SC" w:hAnsi="Songti SC" w:eastAsia="Songti SC"/>
                <w:b w:val="0"/>
                <w:color w:val="000000"/>
                <w:sz w:val="21"/>
              </w:rPr>
              <w:t>龟焉名曰蔡文仲三年</w:t>
            </w:r>
            <w:r>
              <w:rPr>
                <w:rFonts w:ascii="Songti SC" w:hAnsi="Songti SC" w:eastAsia="Songti SC"/>
                <w:b/>
                <w:color w:val="FF0000"/>
                <w:sz w:val="21"/>
              </w:rPr>
              <w:t>而</w:t>
            </w:r>
            <w:r>
              <w:rPr>
                <w:rFonts w:ascii="Songti SC" w:hAnsi="Songti SC" w:eastAsia="Songti SC"/>
                <w:b w:val="0"/>
                <w:color w:val="000000"/>
                <w:sz w:val="21"/>
              </w:rPr>
              <w:t>为一兆武仲三年</w:t>
            </w:r>
            <w:r>
              <w:rPr>
                <w:rFonts w:ascii="Songti SC" w:hAnsi="Songti SC" w:eastAsia="Songti SC"/>
                <w:b/>
                <w:color w:val="FF0000"/>
                <w:sz w:val="21"/>
              </w:rPr>
              <w:t>而</w:t>
            </w:r>
            <w:r>
              <w:rPr>
                <w:rFonts w:ascii="Songti SC" w:hAnsi="Songti SC" w:eastAsia="Songti SC"/>
                <w:b w:val="0"/>
                <w:color w:val="000000"/>
                <w:sz w:val="21"/>
              </w:rPr>
              <w:t>为二兆孺子容三年</w:t>
            </w:r>
            <w:r>
              <w:rPr>
                <w:rFonts w:ascii="Songti SC" w:hAnsi="Songti SC" w:eastAsia="Songti SC"/>
                <w:b/>
                <w:color w:val="FF0000"/>
                <w:sz w:val="21"/>
              </w:rPr>
              <w:t>而</w:t>
            </w:r>
            <w:r>
              <w:rPr>
                <w:rFonts w:ascii="Songti SC" w:hAnsi="Songti SC" w:eastAsia="Songti SC"/>
                <w:b w:val="0"/>
                <w:color w:val="000000"/>
                <w:sz w:val="21"/>
              </w:rPr>
              <w:t>为三兆</w:t>
            </w:r>
            <w:r>
              <w:rPr>
                <w:rFonts w:ascii="Songti SC" w:hAnsi="Songti SC" w:eastAsia="Songti SC"/>
                <w:b/>
                <w:color w:val="0000FF"/>
                <w:sz w:val="21"/>
              </w:rPr>
              <w:t>凭从此</w:t>
            </w:r>
            <w:r>
              <w:rPr>
                <w:rFonts w:ascii="Songti SC" w:hAnsi="Songti SC" w:eastAsia="Songti SC"/>
                <w:b w:val="0"/>
                <w:color w:val="000000"/>
                <w:sz w:val="21"/>
              </w:rPr>
              <w:t>之</w:t>
            </w:r>
            <w:r>
              <w:rPr>
                <w:rFonts w:ascii="Songti SC" w:hAnsi="Songti SC" w:eastAsia="Songti SC"/>
                <w:b/>
                <w:color w:val="0000FF"/>
                <w:sz w:val="21"/>
              </w:rPr>
              <w:t>见</w:t>
            </w:r>
            <w:r>
              <w:rPr>
                <w:rFonts w:ascii="Songti SC" w:hAnsi="Songti SC" w:eastAsia="Songti SC"/>
                <w:b w:val="0"/>
                <w:color w:val="000000"/>
                <w:sz w:val="21"/>
              </w:rPr>
              <w:t>若</w:t>
            </w:r>
            <w:r>
              <w:rPr>
                <w:rFonts w:ascii="Songti SC" w:hAnsi="Songti SC" w:eastAsia="Songti SC"/>
                <w:b/>
                <w:color w:val="0000FF"/>
                <w:sz w:val="21"/>
              </w:rPr>
              <w:t>问</w:t>
            </w:r>
            <w:r>
              <w:rPr>
                <w:rFonts w:ascii="Songti SC" w:hAnsi="Songti SC" w:eastAsia="Songti SC"/>
                <w:b w:val="0"/>
                <w:color w:val="000000"/>
                <w:sz w:val="21"/>
              </w:rPr>
              <w:t>三</w:t>
            </w:r>
            <w:r>
              <w:rPr>
                <w:rFonts w:ascii="Songti SC" w:hAnsi="Songti SC" w:eastAsia="Songti SC"/>
                <w:b/>
                <w:color w:val="0000FF"/>
                <w:sz w:val="21"/>
              </w:rPr>
              <w:t>人</w:t>
            </w:r>
            <w:r>
              <w:rPr>
                <w:rFonts w:ascii="Songti SC" w:hAnsi="Songti SC" w:eastAsia="Songti SC"/>
                <w:b w:val="0"/>
                <w:color w:val="000000"/>
                <w:sz w:val="21"/>
              </w:rPr>
              <w:t>之贤</w:t>
            </w:r>
            <w:r>
              <w:rPr>
                <w:rFonts w:ascii="Songti SC" w:hAnsi="Songti SC" w:eastAsia="Songti SC"/>
                <w:b/>
                <w:color w:val="FF0000"/>
                <w:sz w:val="21"/>
              </w:rPr>
              <w:t>与</w:t>
            </w:r>
            <w:r>
              <w:rPr>
                <w:rFonts w:ascii="Songti SC" w:hAnsi="Songti SC" w:eastAsia="Songti SC"/>
                <w:b w:val="0"/>
                <w:color w:val="000000"/>
                <w:sz w:val="21"/>
              </w:rPr>
              <w:t>不贤</w:t>
            </w:r>
            <w:r>
              <w:rPr>
                <w:rFonts w:ascii="Songti SC" w:hAnsi="Songti SC" w:eastAsia="Songti SC"/>
                <w:b/>
                <w:color w:val="0000FF"/>
                <w:sz w:val="21"/>
              </w:rPr>
              <w:t>所未敢</w:t>
            </w:r>
            <w:r>
              <w:rPr>
                <w:rFonts w:ascii="Songti SC" w:hAnsi="Songti SC" w:eastAsia="Songti SC"/>
                <w:b w:val="0"/>
                <w:color w:val="000000"/>
                <w:sz w:val="21"/>
              </w:rPr>
              <w:t>识也孔子曰君子哉漆雕氏之子其言人之美也隐而显言人之过也微而著</w:t>
            </w:r>
            <w:r>
              <w:rPr>
                <w:rFonts w:ascii="Songti SC" w:hAnsi="Songti SC" w:eastAsia="Songti SC"/>
                <w:b/>
                <w:color w:val="0000FF"/>
                <w:sz w:val="21"/>
              </w:rPr>
              <w:t>智而</w:t>
            </w:r>
            <w:r>
              <w:rPr>
                <w:rFonts w:ascii="Songti SC" w:hAnsi="Songti SC" w:eastAsia="Songti SC"/>
                <w:b w:val="0"/>
                <w:color w:val="000000"/>
                <w:sz w:val="21"/>
              </w:rPr>
              <w:t>不能及明</w:t>
            </w:r>
            <w:r>
              <w:rPr>
                <w:rFonts w:ascii="Songti SC" w:hAnsi="Songti SC" w:eastAsia="Songti SC"/>
                <w:b/>
                <w:color w:val="FF0000"/>
                <w:sz w:val="21"/>
              </w:rPr>
              <w:t>而</w:t>
            </w:r>
            <w:r>
              <w:rPr>
                <w:rFonts w:ascii="Songti SC" w:hAnsi="Songti SC" w:eastAsia="Songti SC"/>
                <w:b w:val="0"/>
                <w:color w:val="000000"/>
                <w:sz w:val="21"/>
              </w:rPr>
              <w:t>不能见</w:t>
            </w:r>
            <w:r>
              <w:rPr>
                <w:rFonts w:ascii="Songti SC" w:hAnsi="Songti SC" w:eastAsia="Songti SC"/>
                <w:b/>
                <w:color w:val="0000FF"/>
                <w:sz w:val="21"/>
              </w:rPr>
              <w:t>孰克如此</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马</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凭</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及</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此</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为</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漆雕马人</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守</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立</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焉</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立</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13. A有B无：“</w:t>
            </w:r>
            <w:r>
              <w:rPr>
                <w:rFonts w:ascii="Songti SC" w:hAnsi="Songti SC" w:eastAsia="Songti SC"/>
                <w:b/>
                <w:color w:val="FF0000"/>
                <w:sz w:val="21"/>
              </w:rPr>
              <w:t>焉</w:t>
            </w:r>
            <w:r>
              <w:rPr>
                <w:rFonts w:ascii="Songti SC" w:hAnsi="Songti SC" w:eastAsia="Songti SC"/>
                <w:b w:val="0"/>
                <w:sz w:val="21"/>
              </w:rPr>
              <w:t>”</w:t>
            </w:r>
          </w:p>
          <w:p>
            <w:pPr>
              <w:spacing w:after="0" w:before="0"/>
            </w:pPr>
            <w:r>
              <w:rPr>
                <w:rFonts w:ascii="Songti SC" w:hAnsi="Songti SC" w:eastAsia="Songti SC"/>
                <w:b w:val="0"/>
                <w:sz w:val="21"/>
              </w:rPr>
              <w:t>14. A有B无：“</w:t>
            </w:r>
            <w:r>
              <w:rPr>
                <w:rFonts w:ascii="Songti SC" w:hAnsi="Songti SC" w:eastAsia="Songti SC"/>
                <w:b/>
                <w:color w:val="FF0000"/>
                <w:sz w:val="21"/>
              </w:rPr>
              <w:t>立</w:t>
            </w:r>
            <w:r>
              <w:rPr>
                <w:rFonts w:ascii="Songti SC" w:hAnsi="Songti SC" w:eastAsia="Songti SC"/>
                <w:b w:val="0"/>
                <w:sz w:val="21"/>
              </w:rPr>
              <w:t>”</w:t>
            </w:r>
          </w:p>
          <w:p>
            <w:pPr>
              <w:spacing w:after="0" w:before="0"/>
            </w:pPr>
            <w:r>
              <w:rPr>
                <w:rFonts w:ascii="Songti SC" w:hAnsi="Songti SC" w:eastAsia="Songti SC"/>
                <w:b w:val="0"/>
                <w:sz w:val="21"/>
              </w:rPr>
              <w:t>15.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16. A有B无：“</w:t>
            </w:r>
            <w:r>
              <w:rPr>
                <w:rFonts w:ascii="Songti SC" w:hAnsi="Songti SC" w:eastAsia="Songti SC"/>
                <w:b/>
                <w:color w:val="FF0000"/>
                <w:sz w:val="21"/>
              </w:rPr>
              <w:t>焉</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马</w:t>
            </w:r>
            <w:r>
              <w:rPr>
                <w:rFonts w:ascii="Songti SC" w:hAnsi="Songti SC" w:eastAsia="Songti SC"/>
                <w:b w:val="0"/>
                <w:sz w:val="21"/>
              </w:rPr>
              <w:t>”作“</w:t>
            </w:r>
            <w:r>
              <w:rPr>
                <w:rFonts w:ascii="Songti SC" w:hAnsi="Songti SC" w:eastAsia="Songti SC"/>
                <w:b/>
                <w:color w:val="0000FF"/>
                <w:sz w:val="21"/>
              </w:rPr>
              <w:t>凭</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从</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见</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见</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问</w:t>
            </w:r>
            <w:r>
              <w:rPr>
                <w:rFonts w:ascii="Songti SC" w:hAnsi="Songti SC" w:eastAsia="Songti SC"/>
                <w:b w:val="0"/>
                <w:sz w:val="21"/>
              </w:rPr>
              <w:t>”</w:t>
            </w:r>
          </w:p>
          <w:p>
            <w:pPr>
              <w:spacing w:after="0" w:before="0"/>
            </w:pPr>
            <w:r>
              <w:rPr>
                <w:rFonts w:ascii="Songti SC" w:hAnsi="Songti SC" w:eastAsia="Songti SC"/>
                <w:b w:val="0"/>
                <w:sz w:val="21"/>
              </w:rPr>
              <w:t>22. A有B无：“</w:t>
            </w:r>
            <w:r>
              <w:rPr>
                <w:rFonts w:ascii="Songti SC" w:hAnsi="Songti SC" w:eastAsia="Songti SC"/>
                <w:b/>
                <w:color w:val="FF0000"/>
                <w:sz w:val="21"/>
              </w:rPr>
              <w:t>大</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24. B增此字：“</w:t>
            </w:r>
            <w:r>
              <w:rPr>
                <w:rFonts w:ascii="Songti SC" w:hAnsi="Songti SC" w:eastAsia="Songti SC"/>
                <w:b/>
                <w:color w:val="FF0000"/>
                <w:sz w:val="21"/>
              </w:rPr>
              <w:t>与</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马</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未</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敢</w:t>
            </w:r>
            <w:r>
              <w:rPr>
                <w:rFonts w:ascii="Songti SC" w:hAnsi="Songti SC" w:eastAsia="Songti SC"/>
                <w:b w:val="0"/>
                <w:sz w:val="21"/>
              </w:rPr>
              <w:t>”</w:t>
            </w:r>
          </w:p>
          <w:p>
            <w:pPr>
              <w:spacing w:after="0" w:before="0"/>
            </w:pPr>
            <w:r>
              <w:rPr>
                <w:rFonts w:ascii="Songti SC" w:hAnsi="Songti SC" w:eastAsia="Songti SC"/>
                <w:b w:val="0"/>
                <w:sz w:val="21"/>
              </w:rPr>
              <w:t>28.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智</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31.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32. A有B无：“</w:t>
            </w:r>
            <w:r>
              <w:rPr>
                <w:rFonts w:ascii="Songti SC" w:hAnsi="Songti SC" w:eastAsia="Songti SC"/>
                <w:b/>
                <w:color w:val="FF0000"/>
                <w:sz w:val="21"/>
              </w:rPr>
              <w:t>得</w:t>
            </w:r>
            <w:r>
              <w:rPr>
                <w:rFonts w:ascii="Songti SC" w:hAnsi="Songti SC" w:eastAsia="Songti SC"/>
                <w:b w:val="0"/>
                <w:sz w:val="21"/>
              </w:rPr>
              <w:t>”</w:t>
            </w:r>
          </w:p>
          <w:p>
            <w:pPr>
              <w:spacing w:after="0" w:before="0"/>
            </w:pPr>
            <w:r>
              <w:rPr>
                <w:rFonts w:ascii="Songti SC" w:hAnsi="Songti SC" w:eastAsia="Songti SC"/>
                <w:b w:val="0"/>
                <w:sz w:val="21"/>
              </w:rPr>
              <w:t>33.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孰</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数</w:t>
            </w:r>
            <w:r>
              <w:rPr>
                <w:rFonts w:ascii="Songti SC" w:hAnsi="Songti SC" w:eastAsia="Songti SC"/>
                <w:b w:val="0"/>
                <w:sz w:val="21"/>
              </w:rPr>
              <w:t>”作“</w:t>
            </w:r>
            <w:r>
              <w:rPr>
                <w:rFonts w:ascii="Songti SC" w:hAnsi="Songti SC" w:eastAsia="Songti SC"/>
                <w:b/>
                <w:color w:val="0000FF"/>
                <w:sz w:val="21"/>
              </w:rPr>
              <w:t>克</w:t>
            </w:r>
            <w:r>
              <w:rPr>
                <w:rFonts w:ascii="Songti SC" w:hAnsi="Songti SC" w:eastAsia="Songti SC"/>
                <w:b w:val="0"/>
                <w:sz w:val="21"/>
              </w:rPr>
              <w:t>”</w:t>
            </w:r>
          </w:p>
          <w:p>
            <w:pPr>
              <w:spacing w:after="0" w:before="0"/>
            </w:pPr>
            <w:r>
              <w:rPr>
                <w:rFonts w:ascii="Songti SC" w:hAnsi="Songti SC" w:eastAsia="Songti SC"/>
                <w:b w:val="0"/>
                <w:sz w:val="21"/>
              </w:rPr>
              <w:t>35. A作B：“</w:t>
            </w:r>
            <w:r>
              <w:rPr>
                <w:rFonts w:ascii="Songti SC" w:hAnsi="Songti SC" w:eastAsia="Songti SC"/>
                <w:b/>
                <w:color w:val="0000FF"/>
                <w:sz w:val="21"/>
              </w:rPr>
              <w:t>卜</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表188  《论语·阳货》与《史记·弟子列传》自动校勘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《论语·阳货》第十七 / 17．23</w:t>
            </w:r>
          </w:p>
          <w:p>
            <w:pPr>
              <w:spacing w:after="40" w:before="0"/>
            </w:pPr>
            <w:r>
              <w:rPr>
                <w:rFonts w:ascii="Songti SC" w:hAnsi="Songti SC" w:eastAsia="Songti SC"/>
                <w:b w:val="0"/>
                <w:sz w:val="21"/>
              </w:rPr>
              <w:t>B: 《史记·弟子列传》 / 67．22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0.7394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8（替换 5 · 增 1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0.2353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34字 / B: 33字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w:t>
            </w:r>
            <w:r>
              <w:rPr>
                <w:rFonts w:ascii="Songti SC" w:hAnsi="Songti SC" w:eastAsia="Songti SC"/>
                <w:b/>
                <w:color w:val="0000FF"/>
                <w:sz w:val="21"/>
              </w:rPr>
              <w:t>曰</w:t>
            </w:r>
            <w:r>
              <w:rPr>
                <w:rFonts w:ascii="Songti SC" w:hAnsi="Songti SC" w:eastAsia="Songti SC"/>
                <w:b w:val="0"/>
                <w:color w:val="000000"/>
                <w:sz w:val="21"/>
              </w:rPr>
              <w:t>君子尚勇乎子曰</w:t>
            </w:r>
            <w:r>
              <w:rPr>
                <w:rFonts w:ascii="Songti SC" w:hAnsi="Songti SC" w:eastAsia="Songti SC"/>
                <w:b/>
                <w:color w:val="FF0000"/>
                <w:sz w:val="21"/>
              </w:rPr>
              <w:t>君子</w:t>
            </w:r>
            <w:r>
              <w:rPr>
                <w:rFonts w:ascii="Songti SC" w:hAnsi="Songti SC" w:eastAsia="Songti SC"/>
                <w:b w:val="0"/>
                <w:color w:val="000000"/>
                <w:sz w:val="21"/>
              </w:rPr>
              <w:t>义之为上君子</w:t>
            </w:r>
            <w:r>
              <w:rPr>
                <w:rFonts w:ascii="Songti SC" w:hAnsi="Songti SC" w:eastAsia="Songti SC"/>
                <w:b/>
                <w:color w:val="0000FF"/>
                <w:sz w:val="21"/>
              </w:rPr>
              <w:t>有</w:t>
            </w:r>
            <w:r>
              <w:rPr>
                <w:rFonts w:ascii="Songti SC" w:hAnsi="Songti SC" w:eastAsia="Songti SC"/>
                <w:b w:val="0"/>
                <w:color w:val="000000"/>
                <w:sz w:val="21"/>
              </w:rPr>
              <w:t>勇而无义</w:t>
            </w:r>
            <w:r>
              <w:rPr>
                <w:rFonts w:ascii="Songti SC" w:hAnsi="Songti SC" w:eastAsia="Songti SC"/>
                <w:b/>
                <w:color w:val="0000FF"/>
                <w:sz w:val="21"/>
              </w:rPr>
              <w:t>为</w:t>
            </w:r>
            <w:r>
              <w:rPr>
                <w:rFonts w:ascii="Songti SC" w:hAnsi="Songti SC" w:eastAsia="Songti SC"/>
                <w:b w:val="0"/>
                <w:color w:val="000000"/>
                <w:sz w:val="21"/>
              </w:rPr>
              <w:t>乱小人</w:t>
            </w:r>
            <w:r>
              <w:rPr>
                <w:rFonts w:ascii="Songti SC" w:hAnsi="Songti SC" w:eastAsia="Songti SC"/>
                <w:b/>
                <w:color w:val="0000FF"/>
                <w:sz w:val="21"/>
              </w:rPr>
              <w:t>有</w:t>
            </w:r>
            <w:r>
              <w:rPr>
                <w:rFonts w:ascii="Songti SC" w:hAnsi="Songti SC" w:eastAsia="Songti SC"/>
                <w:b w:val="0"/>
                <w:color w:val="000000"/>
                <w:sz w:val="21"/>
              </w:rPr>
              <w:t>勇而无义</w:t>
            </w:r>
            <w:r>
              <w:rPr>
                <w:rFonts w:ascii="Songti SC" w:hAnsi="Songti SC" w:eastAsia="Songti SC"/>
                <w:b/>
                <w:color w:val="0000FF"/>
                <w:sz w:val="21"/>
              </w:rPr>
              <w:t>为</w:t>
            </w:r>
            <w:r>
              <w:rPr>
                <w:rFonts w:ascii="Songti SC" w:hAnsi="Songti SC" w:eastAsia="Songti SC"/>
                <w:b w:val="0"/>
                <w:color w:val="000000"/>
                <w:sz w:val="21"/>
              </w:rPr>
              <w:t>盗</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w:t>
            </w:r>
            <w:r>
              <w:rPr>
                <w:rFonts w:ascii="Songti SC" w:hAnsi="Songti SC" w:eastAsia="Songti SC"/>
                <w:b/>
                <w:color w:val="0000FF"/>
                <w:sz w:val="21"/>
              </w:rPr>
              <w:t>问</w:t>
            </w:r>
            <w:r>
              <w:rPr>
                <w:rFonts w:ascii="Songti SC" w:hAnsi="Songti SC" w:eastAsia="Songti SC"/>
                <w:b w:val="0"/>
                <w:color w:val="000000"/>
                <w:sz w:val="21"/>
              </w:rPr>
              <w:t>君子尚勇乎</w:t>
            </w:r>
            <w:r>
              <w:rPr>
                <w:rFonts w:ascii="Songti SC" w:hAnsi="Songti SC" w:eastAsia="Songti SC"/>
                <w:b/>
                <w:color w:val="FF0000"/>
                <w:sz w:val="21"/>
              </w:rPr>
              <w:t>孔</w:t>
            </w:r>
            <w:r>
              <w:rPr>
                <w:rFonts w:ascii="Songti SC" w:hAnsi="Songti SC" w:eastAsia="Songti SC"/>
                <w:b w:val="0"/>
                <w:color w:val="000000"/>
                <w:sz w:val="21"/>
              </w:rPr>
              <w:t>子曰义之为上君子</w:t>
            </w:r>
            <w:r>
              <w:rPr>
                <w:rFonts w:ascii="Songti SC" w:hAnsi="Songti SC" w:eastAsia="Songti SC"/>
                <w:b/>
                <w:color w:val="0000FF"/>
                <w:sz w:val="21"/>
              </w:rPr>
              <w:t>好</w:t>
            </w:r>
            <w:r>
              <w:rPr>
                <w:rFonts w:ascii="Songti SC" w:hAnsi="Songti SC" w:eastAsia="Songti SC"/>
                <w:b w:val="0"/>
                <w:color w:val="000000"/>
                <w:sz w:val="21"/>
              </w:rPr>
              <w:t>勇而无义</w:t>
            </w:r>
            <w:r>
              <w:rPr>
                <w:rFonts w:ascii="Songti SC" w:hAnsi="Songti SC" w:eastAsia="Songti SC"/>
                <w:b/>
                <w:color w:val="0000FF"/>
                <w:sz w:val="21"/>
              </w:rPr>
              <w:t>则</w:t>
            </w:r>
            <w:r>
              <w:rPr>
                <w:rFonts w:ascii="Songti SC" w:hAnsi="Songti SC" w:eastAsia="Songti SC"/>
                <w:b w:val="0"/>
                <w:color w:val="000000"/>
                <w:sz w:val="21"/>
              </w:rPr>
              <w:t>乱小人</w:t>
            </w:r>
            <w:r>
              <w:rPr>
                <w:rFonts w:ascii="Songti SC" w:hAnsi="Songti SC" w:eastAsia="Songti SC"/>
                <w:b/>
                <w:color w:val="0000FF"/>
                <w:sz w:val="21"/>
              </w:rPr>
              <w:t>好</w:t>
            </w:r>
            <w:r>
              <w:rPr>
                <w:rFonts w:ascii="Songti SC" w:hAnsi="Songti SC" w:eastAsia="Songti SC"/>
                <w:b w:val="0"/>
                <w:color w:val="000000"/>
                <w:sz w:val="21"/>
              </w:rPr>
              <w:t>勇而无义</w:t>
            </w:r>
            <w:r>
              <w:rPr>
                <w:rFonts w:ascii="Songti SC" w:hAnsi="Songti SC" w:eastAsia="Songti SC"/>
                <w:b/>
                <w:color w:val="0000FF"/>
                <w:sz w:val="21"/>
              </w:rPr>
              <w:t>则</w:t>
            </w:r>
            <w:r>
              <w:rPr>
                <w:rFonts w:ascii="Songti SC" w:hAnsi="Songti SC" w:eastAsia="Songti SC"/>
                <w:b w:val="0"/>
                <w:color w:val="000000"/>
                <w:sz w:val="21"/>
              </w:rPr>
              <w:t>盗</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问</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君子</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好</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好</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表189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19．1</w:t>
            </w:r>
          </w:p>
          <w:p>
            <w:pPr>
              <w:spacing w:after="40" w:before="0"/>
            </w:pPr>
            <w:r>
              <w:rPr>
                <w:rFonts w:ascii="Songti SC" w:hAnsi="Songti SC" w:eastAsia="Songti SC"/>
                <w:b w:val="0"/>
                <w:sz w:val="21"/>
              </w:rPr>
              <w:t>B: 《孔子家语·弟子行》第十二 / 12．1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0.7386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23（替换 12 · 增 8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0.3485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61字 / B: 66字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卫将军文子问于子</w:t>
            </w:r>
            <w:r>
              <w:rPr>
                <w:rFonts w:ascii="Songti SC" w:hAnsi="Songti SC" w:eastAsia="Songti SC"/>
                <w:b/>
                <w:color w:val="0000FF"/>
                <w:sz w:val="21"/>
              </w:rPr>
              <w:t>赣</w:t>
            </w:r>
            <w:r>
              <w:rPr>
                <w:rFonts w:ascii="Songti SC" w:hAnsi="Songti SC" w:eastAsia="Songti SC"/>
                <w:b w:val="0"/>
                <w:color w:val="000000"/>
                <w:sz w:val="21"/>
              </w:rPr>
              <w:t>曰吾闻</w:t>
            </w:r>
            <w:r>
              <w:rPr>
                <w:rFonts w:ascii="Songti SC" w:hAnsi="Songti SC" w:eastAsia="Songti SC"/>
                <w:b/>
                <w:color w:val="0000FF"/>
                <w:sz w:val="21"/>
              </w:rPr>
              <w:t>夫</w:t>
            </w:r>
            <w:r>
              <w:rPr>
                <w:rFonts w:ascii="Songti SC" w:hAnsi="Songti SC" w:eastAsia="Songti SC"/>
                <w:b w:val="0"/>
                <w:color w:val="000000"/>
                <w:sz w:val="21"/>
              </w:rPr>
              <w:t>子之施教也先以诗</w:t>
            </w:r>
            <w:r>
              <w:rPr>
                <w:rFonts w:ascii="Songti SC" w:hAnsi="Songti SC" w:eastAsia="Songti SC"/>
                <w:b/>
                <w:color w:val="0000FF"/>
                <w:sz w:val="21"/>
              </w:rPr>
              <w:t>世道者</w:t>
            </w:r>
            <w:r>
              <w:rPr>
                <w:rFonts w:ascii="Songti SC" w:hAnsi="Songti SC" w:eastAsia="Songti SC"/>
                <w:b w:val="0"/>
                <w:color w:val="000000"/>
                <w:sz w:val="21"/>
              </w:rPr>
              <w:t>孝悌说之以义</w:t>
            </w:r>
            <w:r>
              <w:rPr>
                <w:rFonts w:ascii="Songti SC" w:hAnsi="Songti SC" w:eastAsia="Songti SC"/>
                <w:b/>
                <w:color w:val="0000FF"/>
                <w:sz w:val="21"/>
              </w:rPr>
              <w:t>而观诸体</w:t>
            </w:r>
            <w:r>
              <w:rPr>
                <w:rFonts w:ascii="Songti SC" w:hAnsi="Songti SC" w:eastAsia="Songti SC"/>
                <w:b w:val="0"/>
                <w:color w:val="000000"/>
                <w:sz w:val="21"/>
              </w:rPr>
              <w:t>成之以文德盖</w:t>
            </w:r>
            <w:r>
              <w:rPr>
                <w:rFonts w:ascii="Songti SC" w:hAnsi="Songti SC" w:eastAsia="Songti SC"/>
                <w:b/>
                <w:color w:val="0000FF"/>
                <w:sz w:val="21"/>
              </w:rPr>
              <w:t>受教</w:t>
            </w:r>
            <w:r>
              <w:rPr>
                <w:rFonts w:ascii="Songti SC" w:hAnsi="Songti SC" w:eastAsia="Songti SC"/>
                <w:b w:val="0"/>
                <w:color w:val="000000"/>
                <w:sz w:val="21"/>
              </w:rPr>
              <w:t>者七十有馀人</w:t>
            </w:r>
            <w:r>
              <w:rPr>
                <w:rFonts w:ascii="Songti SC" w:hAnsi="Songti SC" w:eastAsia="Songti SC"/>
                <w:b/>
                <w:color w:val="FF0000"/>
                <w:sz w:val="21"/>
              </w:rPr>
              <w:t>闻</w:t>
            </w:r>
            <w:r>
              <w:rPr>
                <w:rFonts w:ascii="Songti SC" w:hAnsi="Songti SC" w:eastAsia="Songti SC"/>
                <w:b/>
                <w:color w:val="0000FF"/>
                <w:sz w:val="21"/>
              </w:rPr>
              <w:t>之</w:t>
            </w:r>
            <w:r>
              <w:rPr>
                <w:rFonts w:ascii="Songti SC" w:hAnsi="Songti SC" w:eastAsia="Songti SC"/>
                <w:b w:val="0"/>
                <w:color w:val="000000"/>
                <w:sz w:val="21"/>
              </w:rPr>
              <w:t>孰为贤</w:t>
            </w:r>
            <w:r>
              <w:rPr>
                <w:rFonts w:ascii="Songti SC" w:hAnsi="Songti SC" w:eastAsia="Songti SC"/>
                <w:b/>
                <w:color w:val="FF0000"/>
                <w:sz w:val="21"/>
              </w:rPr>
              <w:t>也</w:t>
            </w:r>
            <w:r>
              <w:rPr>
                <w:rFonts w:ascii="Songti SC" w:hAnsi="Songti SC" w:eastAsia="Songti SC"/>
                <w:b w:val="0"/>
                <w:color w:val="000000"/>
                <w:sz w:val="21"/>
              </w:rPr>
              <w:t>子贡对</w:t>
            </w:r>
            <w:r>
              <w:rPr>
                <w:rFonts w:ascii="Songti SC" w:hAnsi="Songti SC" w:eastAsia="Songti SC"/>
                <w:b/>
                <w:color w:val="FF0000"/>
                <w:sz w:val="21"/>
              </w:rPr>
              <w:t>辞</w:t>
            </w:r>
            <w:r>
              <w:rPr>
                <w:rFonts w:ascii="Songti SC" w:hAnsi="Songti SC" w:eastAsia="Songti SC"/>
                <w:b w:val="0"/>
                <w:color w:val="000000"/>
                <w:sz w:val="21"/>
              </w:rPr>
              <w:t>以不知</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卫将军文子问于子</w:t>
            </w:r>
            <w:r>
              <w:rPr>
                <w:rFonts w:ascii="Songti SC" w:hAnsi="Songti SC" w:eastAsia="Songti SC"/>
                <w:b/>
                <w:color w:val="0000FF"/>
                <w:sz w:val="21"/>
              </w:rPr>
              <w:t>贡</w:t>
            </w:r>
            <w:r>
              <w:rPr>
                <w:rFonts w:ascii="Songti SC" w:hAnsi="Songti SC" w:eastAsia="Songti SC"/>
                <w:b w:val="0"/>
                <w:color w:val="000000"/>
                <w:sz w:val="21"/>
              </w:rPr>
              <w:t>曰吾闻</w:t>
            </w:r>
            <w:r>
              <w:rPr>
                <w:rFonts w:ascii="Songti SC" w:hAnsi="Songti SC" w:eastAsia="Songti SC"/>
                <w:b/>
                <w:color w:val="0000FF"/>
                <w:sz w:val="21"/>
              </w:rPr>
              <w:t>孔</w:t>
            </w:r>
            <w:r>
              <w:rPr>
                <w:rFonts w:ascii="Songti SC" w:hAnsi="Songti SC" w:eastAsia="Songti SC"/>
                <w:b w:val="0"/>
                <w:color w:val="000000"/>
                <w:sz w:val="21"/>
              </w:rPr>
              <w:t>子之施教也先</w:t>
            </w:r>
            <w:r>
              <w:rPr>
                <w:rFonts w:ascii="Songti SC" w:hAnsi="Songti SC" w:eastAsia="Songti SC"/>
                <w:b/>
                <w:color w:val="FF0000"/>
                <w:sz w:val="21"/>
              </w:rPr>
              <w:t>之</w:t>
            </w:r>
            <w:r>
              <w:rPr>
                <w:rFonts w:ascii="Songti SC" w:hAnsi="Songti SC" w:eastAsia="Songti SC"/>
                <w:b w:val="0"/>
                <w:color w:val="000000"/>
                <w:sz w:val="21"/>
              </w:rPr>
              <w:t>以诗</w:t>
            </w:r>
            <w:r>
              <w:rPr>
                <w:rFonts w:ascii="Songti SC" w:hAnsi="Songti SC" w:eastAsia="Songti SC"/>
                <w:b/>
                <w:color w:val="FF0000"/>
                <w:sz w:val="21"/>
              </w:rPr>
              <w:t>书</w:t>
            </w:r>
            <w:r>
              <w:rPr>
                <w:rFonts w:ascii="Songti SC" w:hAnsi="Songti SC" w:eastAsia="Songti SC"/>
                <w:b/>
                <w:color w:val="0000FF"/>
                <w:sz w:val="21"/>
              </w:rPr>
              <w:t>导之以</w:t>
            </w:r>
            <w:r>
              <w:rPr>
                <w:rFonts w:ascii="Songti SC" w:hAnsi="Songti SC" w:eastAsia="Songti SC"/>
                <w:b w:val="0"/>
                <w:color w:val="000000"/>
                <w:sz w:val="21"/>
              </w:rPr>
              <w:t>孝悌说之以</w:t>
            </w:r>
            <w:r>
              <w:rPr>
                <w:rFonts w:ascii="Songti SC" w:hAnsi="Songti SC" w:eastAsia="Songti SC"/>
                <w:b/>
                <w:color w:val="FF0000"/>
                <w:sz w:val="21"/>
              </w:rPr>
              <w:t>仁</w:t>
            </w:r>
            <w:r>
              <w:rPr>
                <w:rFonts w:ascii="Songti SC" w:hAnsi="Songti SC" w:eastAsia="Songti SC"/>
                <w:b w:val="0"/>
                <w:color w:val="000000"/>
                <w:sz w:val="21"/>
              </w:rPr>
              <w:t>义</w:t>
            </w:r>
            <w:r>
              <w:rPr>
                <w:rFonts w:ascii="Songti SC" w:hAnsi="Songti SC" w:eastAsia="Songti SC"/>
                <w:b/>
                <w:color w:val="FF0000"/>
                <w:sz w:val="21"/>
              </w:rPr>
              <w:t>观之以</w:t>
            </w:r>
            <w:r>
              <w:rPr>
                <w:rFonts w:ascii="Songti SC" w:hAnsi="Songti SC" w:eastAsia="Songti SC"/>
                <w:b/>
                <w:color w:val="0000FF"/>
                <w:sz w:val="21"/>
              </w:rPr>
              <w:t>礼乐然后</w:t>
            </w:r>
            <w:r>
              <w:rPr>
                <w:rFonts w:ascii="Songti SC" w:hAnsi="Songti SC" w:eastAsia="Songti SC"/>
                <w:b w:val="0"/>
                <w:color w:val="000000"/>
                <w:sz w:val="21"/>
              </w:rPr>
              <w:t>成之以文德盖</w:t>
            </w:r>
            <w:r>
              <w:rPr>
                <w:rFonts w:ascii="Songti SC" w:hAnsi="Songti SC" w:eastAsia="Songti SC"/>
                <w:b/>
                <w:color w:val="FF0000"/>
                <w:sz w:val="21"/>
              </w:rPr>
              <w:t>入室</w:t>
            </w:r>
            <w:r>
              <w:rPr>
                <w:rFonts w:ascii="Songti SC" w:hAnsi="Songti SC" w:eastAsia="Songti SC"/>
                <w:b/>
                <w:color w:val="0000FF"/>
                <w:sz w:val="21"/>
              </w:rPr>
              <w:t>升堂</w:t>
            </w:r>
            <w:r>
              <w:rPr>
                <w:rFonts w:ascii="Songti SC" w:hAnsi="Songti SC" w:eastAsia="Songti SC"/>
                <w:b w:val="0"/>
                <w:color w:val="000000"/>
                <w:sz w:val="21"/>
              </w:rPr>
              <w:t>者七十有馀人</w:t>
            </w:r>
            <w:r>
              <w:rPr>
                <w:rFonts w:ascii="Songti SC" w:hAnsi="Songti SC" w:eastAsia="Songti SC"/>
                <w:b/>
                <w:color w:val="0000FF"/>
                <w:sz w:val="21"/>
              </w:rPr>
              <w:t>其</w:t>
            </w:r>
            <w:r>
              <w:rPr>
                <w:rFonts w:ascii="Songti SC" w:hAnsi="Songti SC" w:eastAsia="Songti SC"/>
                <w:b w:val="0"/>
                <w:color w:val="000000"/>
                <w:sz w:val="21"/>
              </w:rPr>
              <w:t>孰为贤子贡对以不知</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赣</w:t>
            </w:r>
            <w:r>
              <w:rPr>
                <w:rFonts w:ascii="Songti SC" w:hAnsi="Songti SC" w:eastAsia="Songti SC"/>
                <w:b w:val="0"/>
                <w:sz w:val="21"/>
              </w:rPr>
              <w:t>”作“</w:t>
            </w:r>
            <w:r>
              <w:rPr>
                <w:rFonts w:ascii="Songti SC" w:hAnsi="Songti SC" w:eastAsia="Songti SC"/>
                <w:b/>
                <w:color w:val="0000FF"/>
                <w:sz w:val="21"/>
              </w:rPr>
              <w:t>贡</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书</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世</w:t>
            </w:r>
            <w:r>
              <w:rPr>
                <w:rFonts w:ascii="Songti SC" w:hAnsi="Songti SC" w:eastAsia="Songti SC"/>
                <w:b w:val="0"/>
                <w:sz w:val="21"/>
              </w:rPr>
              <w:t>”作“</w:t>
            </w:r>
            <w:r>
              <w:rPr>
                <w:rFonts w:ascii="Songti SC" w:hAnsi="Songti SC" w:eastAsia="Songti SC"/>
                <w:b/>
                <w:color w:val="0000FF"/>
                <w:sz w:val="21"/>
              </w:rPr>
              <w:t>导</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道</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仁</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观之以</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礼</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观</w:t>
            </w:r>
            <w:r>
              <w:rPr>
                <w:rFonts w:ascii="Songti SC" w:hAnsi="Songti SC" w:eastAsia="Songti SC"/>
                <w:b w:val="0"/>
                <w:sz w:val="21"/>
              </w:rPr>
              <w:t>”作“</w:t>
            </w:r>
            <w:r>
              <w:rPr>
                <w:rFonts w:ascii="Songti SC" w:hAnsi="Songti SC" w:eastAsia="Songti SC"/>
                <w:b/>
                <w:color w:val="0000FF"/>
                <w:sz w:val="21"/>
              </w:rPr>
              <w:t>乐</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诸</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体</w:t>
            </w:r>
            <w:r>
              <w:rPr>
                <w:rFonts w:ascii="Songti SC" w:hAnsi="Songti SC" w:eastAsia="Songti SC"/>
                <w:b w:val="0"/>
                <w:sz w:val="21"/>
              </w:rPr>
              <w:t>”作“</w:t>
            </w:r>
            <w:r>
              <w:rPr>
                <w:rFonts w:ascii="Songti SC" w:hAnsi="Songti SC" w:eastAsia="Songti SC"/>
                <w:b/>
                <w:color w:val="0000FF"/>
                <w:sz w:val="21"/>
              </w:rPr>
              <w:t>后</w:t>
            </w:r>
            <w:r>
              <w:rPr>
                <w:rFonts w:ascii="Songti SC" w:hAnsi="Songti SC" w:eastAsia="Songti SC"/>
                <w:b w:val="0"/>
                <w:sz w:val="21"/>
              </w:rPr>
              <w:t>”</w:t>
            </w:r>
          </w:p>
          <w:p>
            <w:pPr>
              <w:spacing w:after="0" w:before="0"/>
            </w:pPr>
            <w:r>
              <w:rPr>
                <w:rFonts w:ascii="Songti SC" w:hAnsi="Songti SC" w:eastAsia="Songti SC"/>
                <w:b w:val="0"/>
                <w:sz w:val="21"/>
              </w:rPr>
              <w:t>14. B增此句：“</w:t>
            </w:r>
            <w:r>
              <w:rPr>
                <w:rFonts w:ascii="Songti SC" w:hAnsi="Songti SC" w:eastAsia="Songti SC"/>
                <w:b/>
                <w:color w:val="FF0000"/>
                <w:sz w:val="21"/>
              </w:rPr>
              <w:t>入室</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受</w:t>
            </w:r>
            <w:r>
              <w:rPr>
                <w:rFonts w:ascii="Songti SC" w:hAnsi="Songti SC" w:eastAsia="Songti SC"/>
                <w:b w:val="0"/>
                <w:sz w:val="21"/>
              </w:rPr>
              <w:t>”作“</w:t>
            </w:r>
            <w:r>
              <w:rPr>
                <w:rFonts w:ascii="Songti SC" w:hAnsi="Songti SC" w:eastAsia="Songti SC"/>
                <w:b/>
                <w:color w:val="0000FF"/>
                <w:sz w:val="21"/>
              </w:rPr>
              <w:t>升</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教</w:t>
            </w:r>
            <w:r>
              <w:rPr>
                <w:rFonts w:ascii="Songti SC" w:hAnsi="Songti SC" w:eastAsia="Songti SC"/>
                <w:b w:val="0"/>
                <w:sz w:val="21"/>
              </w:rPr>
              <w:t>”作“</w:t>
            </w:r>
            <w:r>
              <w:rPr>
                <w:rFonts w:ascii="Songti SC" w:hAnsi="Songti SC" w:eastAsia="Songti SC"/>
                <w:b/>
                <w:color w:val="0000FF"/>
                <w:sz w:val="21"/>
              </w:rPr>
              <w:t>堂</w:t>
            </w:r>
            <w:r>
              <w:rPr>
                <w:rFonts w:ascii="Songti SC" w:hAnsi="Songti SC" w:eastAsia="Songti SC"/>
                <w:b w:val="0"/>
                <w:sz w:val="21"/>
              </w:rPr>
              <w:t>”</w:t>
            </w:r>
          </w:p>
          <w:p>
            <w:pPr>
              <w:spacing w:after="0" w:before="0"/>
            </w:pPr>
            <w:r>
              <w:rPr>
                <w:rFonts w:ascii="Songti SC" w:hAnsi="Songti SC" w:eastAsia="Songti SC"/>
                <w:b w:val="0"/>
                <w:sz w:val="21"/>
              </w:rPr>
              <w:t>17. A有B无：“</w:t>
            </w:r>
            <w:r>
              <w:rPr>
                <w:rFonts w:ascii="Songti SC" w:hAnsi="Songti SC" w:eastAsia="Songti SC"/>
                <w:b/>
                <w:color w:val="FF0000"/>
                <w:sz w:val="21"/>
              </w:rPr>
              <w:t>闻</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辞</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表190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67．136</w:t>
            </w:r>
          </w:p>
          <w:p>
            <w:pPr>
              <w:spacing w:after="40" w:before="0"/>
            </w:pPr>
            <w:r>
              <w:rPr>
                <w:rFonts w:ascii="Songti SC" w:hAnsi="Songti SC" w:eastAsia="Songti SC"/>
                <w:b w:val="0"/>
                <w:sz w:val="21"/>
              </w:rPr>
              <w:t>B: 《孔子家语·七十二弟子解》第三十八 / 38．63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0.7359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0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4字 / B: 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燕伋字思</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燕伋字</w:t>
            </w:r>
            <w:r>
              <w:rPr>
                <w:rFonts w:ascii="Songti SC" w:hAnsi="Songti SC" w:eastAsia="Songti SC"/>
                <w:b/>
                <w:color w:val="FF0000"/>
                <w:sz w:val="21"/>
              </w:rPr>
              <w:t>子</w:t>
            </w:r>
            <w:r>
              <w:rPr>
                <w:rFonts w:ascii="Songti SC" w:hAnsi="Songti SC" w:eastAsia="Songti SC"/>
                <w:b w:val="0"/>
                <w:color w:val="000000"/>
                <w:sz w:val="21"/>
              </w:rPr>
              <w:t>思</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表191  《史记·弟子列传》与《史记·弟子列传》自动校勘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67．105</w:t>
            </w:r>
          </w:p>
          <w:p>
            <w:pPr>
              <w:spacing w:after="40" w:before="0"/>
            </w:pPr>
            <w:r>
              <w:rPr>
                <w:rFonts w:ascii="Songti SC" w:hAnsi="Songti SC" w:eastAsia="Songti SC"/>
                <w:b w:val="0"/>
                <w:sz w:val="21"/>
              </w:rPr>
              <w:t>B: 《史记·弟子列传》 / 67．106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0.7353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3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0.2727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11字 / B: 11字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冉孺</w:t>
            </w:r>
            <w:r>
              <w:rPr>
                <w:rFonts w:ascii="Songti SC" w:hAnsi="Songti SC" w:eastAsia="Songti SC"/>
                <w:b w:val="0"/>
                <w:color w:val="000000"/>
                <w:sz w:val="21"/>
              </w:rPr>
              <w:t>字子</w:t>
            </w:r>
            <w:r>
              <w:rPr>
                <w:rFonts w:ascii="Songti SC" w:hAnsi="Songti SC" w:eastAsia="Songti SC"/>
                <w:b/>
                <w:color w:val="0000FF"/>
                <w:sz w:val="21"/>
              </w:rPr>
              <w:t>鲁</w:t>
            </w:r>
            <w:r>
              <w:rPr>
                <w:rFonts w:ascii="Songti SC" w:hAnsi="Songti SC" w:eastAsia="Songti SC"/>
                <w:b w:val="0"/>
                <w:color w:val="000000"/>
                <w:sz w:val="21"/>
              </w:rPr>
              <w:t>少孔子五十岁</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曹卹</w:t>
            </w:r>
            <w:r>
              <w:rPr>
                <w:rFonts w:ascii="Songti SC" w:hAnsi="Songti SC" w:eastAsia="Songti SC"/>
                <w:b w:val="0"/>
                <w:color w:val="000000"/>
                <w:sz w:val="21"/>
              </w:rPr>
              <w:t>字子</w:t>
            </w:r>
            <w:r>
              <w:rPr>
                <w:rFonts w:ascii="Songti SC" w:hAnsi="Songti SC" w:eastAsia="Songti SC"/>
                <w:b/>
                <w:color w:val="0000FF"/>
                <w:sz w:val="21"/>
              </w:rPr>
              <w:t>循</w:t>
            </w:r>
            <w:r>
              <w:rPr>
                <w:rFonts w:ascii="Songti SC" w:hAnsi="Songti SC" w:eastAsia="Songti SC"/>
                <w:b w:val="0"/>
                <w:color w:val="000000"/>
                <w:sz w:val="21"/>
              </w:rPr>
              <w:t>少孔子五十岁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冉</w:t>
            </w:r>
            <w:r>
              <w:rPr>
                <w:rFonts w:ascii="Songti SC" w:hAnsi="Songti SC" w:eastAsia="Songti SC"/>
                <w:b w:val="0"/>
                <w:sz w:val="21"/>
              </w:rPr>
              <w:t>”作“</w:t>
            </w:r>
            <w:r>
              <w:rPr>
                <w:rFonts w:ascii="Songti SC" w:hAnsi="Songti SC" w:eastAsia="Songti SC"/>
                <w:b/>
                <w:color w:val="0000FF"/>
                <w:sz w:val="21"/>
              </w:rPr>
              <w:t>曹</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孺</w:t>
            </w:r>
            <w:r>
              <w:rPr>
                <w:rFonts w:ascii="Songti SC" w:hAnsi="Songti SC" w:eastAsia="Songti SC"/>
                <w:b w:val="0"/>
                <w:sz w:val="21"/>
              </w:rPr>
              <w:t>”作“</w:t>
            </w:r>
            <w:r>
              <w:rPr>
                <w:rFonts w:ascii="Songti SC" w:hAnsi="Songti SC" w:eastAsia="Songti SC"/>
                <w:b/>
                <w:color w:val="0000FF"/>
                <w:sz w:val="21"/>
              </w:rPr>
              <w:t>卹</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鲁</w:t>
            </w:r>
            <w:r>
              <w:rPr>
                <w:rFonts w:ascii="Songti SC" w:hAnsi="Songti SC" w:eastAsia="Songti SC"/>
                <w:b w:val="0"/>
                <w:sz w:val="21"/>
              </w:rPr>
              <w:t>”作“</w:t>
            </w:r>
            <w:r>
              <w:rPr>
                <w:rFonts w:ascii="Songti SC" w:hAnsi="Songti SC" w:eastAsia="Songti SC"/>
                <w:b/>
                <w:color w:val="0000FF"/>
                <w:sz w:val="21"/>
              </w:rPr>
              <w:t>循</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表192  《史记·弟子列传》与《史记·弟子列传》自动校勘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67．106</w:t>
            </w:r>
          </w:p>
          <w:p>
            <w:pPr>
              <w:spacing w:after="40" w:before="0"/>
            </w:pPr>
            <w:r>
              <w:rPr>
                <w:rFonts w:ascii="Songti SC" w:hAnsi="Songti SC" w:eastAsia="Songti SC"/>
                <w:b w:val="0"/>
                <w:sz w:val="21"/>
              </w:rPr>
              <w:t>B: 《史记·弟子列传》 / 67．107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0.7338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3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0.2727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11字 / B: 11字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曹卹</w:t>
            </w:r>
            <w:r>
              <w:rPr>
                <w:rFonts w:ascii="Songti SC" w:hAnsi="Songti SC" w:eastAsia="Songti SC"/>
                <w:b w:val="0"/>
                <w:color w:val="000000"/>
                <w:sz w:val="21"/>
              </w:rPr>
              <w:t>字子</w:t>
            </w:r>
            <w:r>
              <w:rPr>
                <w:rFonts w:ascii="Songti SC" w:hAnsi="Songti SC" w:eastAsia="Songti SC"/>
                <w:b/>
                <w:color w:val="0000FF"/>
                <w:sz w:val="21"/>
              </w:rPr>
              <w:t>循</w:t>
            </w:r>
            <w:r>
              <w:rPr>
                <w:rFonts w:ascii="Songti SC" w:hAnsi="Songti SC" w:eastAsia="Songti SC"/>
                <w:b w:val="0"/>
                <w:color w:val="000000"/>
                <w:sz w:val="21"/>
              </w:rPr>
              <w:t>少孔子五十岁</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伯虔</w:t>
            </w:r>
            <w:r>
              <w:rPr>
                <w:rFonts w:ascii="Songti SC" w:hAnsi="Songti SC" w:eastAsia="Songti SC"/>
                <w:b w:val="0"/>
                <w:color w:val="000000"/>
                <w:sz w:val="21"/>
              </w:rPr>
              <w:t>字子</w:t>
            </w:r>
            <w:r>
              <w:rPr>
                <w:rFonts w:ascii="Songti SC" w:hAnsi="Songti SC" w:eastAsia="Songti SC"/>
                <w:b/>
                <w:color w:val="0000FF"/>
                <w:sz w:val="21"/>
              </w:rPr>
              <w:t>析</w:t>
            </w:r>
            <w:r>
              <w:rPr>
                <w:rFonts w:ascii="Songti SC" w:hAnsi="Songti SC" w:eastAsia="Songti SC"/>
                <w:b w:val="0"/>
                <w:color w:val="000000"/>
                <w:sz w:val="21"/>
              </w:rPr>
              <w:t>少孔子五十岁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曹</w:t>
            </w:r>
            <w:r>
              <w:rPr>
                <w:rFonts w:ascii="Songti SC" w:hAnsi="Songti SC" w:eastAsia="Songti SC"/>
                <w:b w:val="0"/>
                <w:sz w:val="21"/>
              </w:rPr>
              <w:t>”作“</w:t>
            </w:r>
            <w:r>
              <w:rPr>
                <w:rFonts w:ascii="Songti SC" w:hAnsi="Songti SC" w:eastAsia="Songti SC"/>
                <w:b/>
                <w:color w:val="0000FF"/>
                <w:sz w:val="21"/>
              </w:rPr>
              <w:t>伯</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卹</w:t>
            </w:r>
            <w:r>
              <w:rPr>
                <w:rFonts w:ascii="Songti SC" w:hAnsi="Songti SC" w:eastAsia="Songti SC"/>
                <w:b w:val="0"/>
                <w:sz w:val="21"/>
              </w:rPr>
              <w:t>”作“</w:t>
            </w:r>
            <w:r>
              <w:rPr>
                <w:rFonts w:ascii="Songti SC" w:hAnsi="Songti SC" w:eastAsia="Songti SC"/>
                <w:b/>
                <w:color w:val="0000FF"/>
                <w:sz w:val="21"/>
              </w:rPr>
              <w:t>虔</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循</w:t>
            </w:r>
            <w:r>
              <w:rPr>
                <w:rFonts w:ascii="Songti SC" w:hAnsi="Songti SC" w:eastAsia="Songti SC"/>
                <w:b w:val="0"/>
                <w:sz w:val="21"/>
              </w:rPr>
              <w:t>”作“</w:t>
            </w:r>
            <w:r>
              <w:rPr>
                <w:rFonts w:ascii="Songti SC" w:hAnsi="Songti SC" w:eastAsia="Songti SC"/>
                <w:b/>
                <w:color w:val="0000FF"/>
                <w:sz w:val="21"/>
              </w:rPr>
              <w:t>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表193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67．105</w:t>
            </w:r>
          </w:p>
          <w:p>
            <w:pPr>
              <w:spacing w:after="40" w:before="0"/>
            </w:pPr>
            <w:r>
              <w:rPr>
                <w:rFonts w:ascii="Songti SC" w:hAnsi="Songti SC" w:eastAsia="Songti SC"/>
                <w:b w:val="0"/>
                <w:sz w:val="21"/>
              </w:rPr>
              <w:t>B: 《孔子家语·七十二弟子解》第三十八 / 38．34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0.7312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1 · 增 2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0.2308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11字 / B: 13字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冉孺字子</w:t>
            </w:r>
            <w:r>
              <w:rPr>
                <w:rFonts w:ascii="Songti SC" w:hAnsi="Songti SC" w:eastAsia="Songti SC"/>
                <w:b/>
                <w:color w:val="0000FF"/>
                <w:sz w:val="21"/>
              </w:rPr>
              <w:t>鲁</w:t>
            </w:r>
            <w:r>
              <w:rPr>
                <w:rFonts w:ascii="Songti SC" w:hAnsi="Songti SC" w:eastAsia="Songti SC"/>
                <w:b w:val="0"/>
                <w:color w:val="000000"/>
                <w:sz w:val="21"/>
              </w:rPr>
              <w:t>少孔子五十岁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冉孺</w:t>
            </w:r>
            <w:r>
              <w:rPr>
                <w:rFonts w:ascii="Songti SC" w:hAnsi="Songti SC" w:eastAsia="Songti SC"/>
                <w:b/>
                <w:color w:val="FF0000"/>
                <w:sz w:val="21"/>
              </w:rPr>
              <w:t>鲁人</w:t>
            </w:r>
            <w:r>
              <w:rPr>
                <w:rFonts w:ascii="Songti SC" w:hAnsi="Songti SC" w:eastAsia="Songti SC"/>
                <w:b w:val="0"/>
                <w:color w:val="000000"/>
                <w:sz w:val="21"/>
              </w:rPr>
              <w:t>字子</w:t>
            </w:r>
            <w:r>
              <w:rPr>
                <w:rFonts w:ascii="Songti SC" w:hAnsi="Songti SC" w:eastAsia="Songti SC"/>
                <w:b/>
                <w:color w:val="0000FF"/>
                <w:sz w:val="21"/>
              </w:rPr>
              <w:t>鱼</w:t>
            </w:r>
            <w:r>
              <w:rPr>
                <w:rFonts w:ascii="Songti SC" w:hAnsi="Songti SC" w:eastAsia="Songti SC"/>
                <w:b w:val="0"/>
                <w:color w:val="000000"/>
                <w:sz w:val="21"/>
              </w:rPr>
              <w:t>少孔子五十岁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鲁人</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鲁</w:t>
            </w:r>
            <w:r>
              <w:rPr>
                <w:rFonts w:ascii="Songti SC" w:hAnsi="Songti SC" w:eastAsia="Songti SC"/>
                <w:b w:val="0"/>
                <w:sz w:val="21"/>
              </w:rPr>
              <w:t>”作“</w:t>
            </w:r>
            <w:r>
              <w:rPr>
                <w:rFonts w:ascii="Songti SC" w:hAnsi="Songti SC" w:eastAsia="Songti SC"/>
                <w:b/>
                <w:color w:val="0000FF"/>
                <w:sz w:val="21"/>
              </w:rPr>
              <w:t>鱼</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表194  《孔子衣镜·衣镜·弟子传》与《论语·卫灵公》自动校勘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2．8</w:t>
            </w:r>
          </w:p>
          <w:p>
            <w:pPr>
              <w:spacing w:after="40" w:before="0"/>
            </w:pPr>
            <w:r>
              <w:rPr>
                <w:rFonts w:ascii="Songti SC" w:hAnsi="Songti SC" w:eastAsia="Songti SC"/>
                <w:b w:val="0"/>
                <w:sz w:val="21"/>
              </w:rPr>
              <w:t>B: 《论语·卫灵公》第十五 / 15．24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0.7257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10（替换 3 · 增 4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0.3448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28字 / B: 29字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既已</w:t>
            </w:r>
            <w:r>
              <w:rPr>
                <w:rFonts w:ascii="Songti SC" w:hAnsi="Songti SC" w:eastAsia="Songti SC"/>
                <w:b/>
                <w:color w:val="0000FF"/>
                <w:sz w:val="21"/>
              </w:rPr>
              <w:t>受业</w:t>
            </w:r>
            <w:r>
              <w:rPr>
                <w:rFonts w:ascii="Songti SC" w:hAnsi="Songti SC" w:eastAsia="Songti SC"/>
                <w:b w:val="0"/>
                <w:color w:val="000000"/>
                <w:sz w:val="21"/>
              </w:rPr>
              <w:t>问曰有一言可终身行者乎</w:t>
            </w:r>
            <w:r>
              <w:rPr>
                <w:rFonts w:ascii="Songti SC" w:hAnsi="Songti SC" w:eastAsia="Songti SC"/>
                <w:b/>
                <w:color w:val="FF0000"/>
                <w:sz w:val="21"/>
              </w:rPr>
              <w:t>孔</w:t>
            </w:r>
            <w:r>
              <w:rPr>
                <w:rFonts w:ascii="Songti SC" w:hAnsi="Songti SC" w:eastAsia="Songti SC"/>
                <w:b w:val="0"/>
                <w:color w:val="000000"/>
                <w:sz w:val="21"/>
              </w:rPr>
              <w:t>子曰其恕乎所不欲勿</w:t>
            </w:r>
            <w:r>
              <w:rPr>
                <w:rFonts w:ascii="Songti SC" w:hAnsi="Songti SC" w:eastAsia="Songti SC"/>
                <w:b/>
                <w:color w:val="0000FF"/>
                <w:sz w:val="21"/>
              </w:rPr>
              <w:t>佗</w:t>
            </w:r>
            <w:r>
              <w:rPr>
                <w:rFonts w:ascii="Songti SC" w:hAnsi="Songti SC" w:eastAsia="Songti SC"/>
                <w:b w:val="0"/>
                <w:color w:val="000000"/>
                <w:sz w:val="21"/>
              </w:rPr>
              <w:t>于人</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子贡</w:t>
            </w:r>
            <w:r>
              <w:rPr>
                <w:rFonts w:ascii="Songti SC" w:hAnsi="Songti SC" w:eastAsia="Songti SC"/>
                <w:b w:val="0"/>
                <w:color w:val="000000"/>
                <w:sz w:val="21"/>
              </w:rPr>
              <w:t>问曰有一言</w:t>
            </w:r>
            <w:r>
              <w:rPr>
                <w:rFonts w:ascii="Songti SC" w:hAnsi="Songti SC" w:eastAsia="Songti SC"/>
                <w:b/>
                <w:color w:val="FF0000"/>
                <w:sz w:val="21"/>
              </w:rPr>
              <w:t>而</w:t>
            </w:r>
            <w:r>
              <w:rPr>
                <w:rFonts w:ascii="Songti SC" w:hAnsi="Songti SC" w:eastAsia="Songti SC"/>
                <w:b w:val="0"/>
                <w:color w:val="000000"/>
                <w:sz w:val="21"/>
              </w:rPr>
              <w:t>可</w:t>
            </w:r>
            <w:r>
              <w:rPr>
                <w:rFonts w:ascii="Songti SC" w:hAnsi="Songti SC" w:eastAsia="Songti SC"/>
                <w:b/>
                <w:color w:val="FF0000"/>
                <w:sz w:val="21"/>
              </w:rPr>
              <w:t>以</w:t>
            </w:r>
            <w:r>
              <w:rPr>
                <w:rFonts w:ascii="Songti SC" w:hAnsi="Songti SC" w:eastAsia="Songti SC"/>
                <w:b w:val="0"/>
                <w:color w:val="000000"/>
                <w:sz w:val="21"/>
              </w:rPr>
              <w:t>终身行</w:t>
            </w:r>
            <w:r>
              <w:rPr>
                <w:rFonts w:ascii="Songti SC" w:hAnsi="Songti SC" w:eastAsia="Songti SC"/>
                <w:b/>
                <w:color w:val="FF0000"/>
                <w:sz w:val="21"/>
              </w:rPr>
              <w:t>之</w:t>
            </w:r>
            <w:r>
              <w:rPr>
                <w:rFonts w:ascii="Songti SC" w:hAnsi="Songti SC" w:eastAsia="Songti SC"/>
                <w:b w:val="0"/>
                <w:color w:val="000000"/>
                <w:sz w:val="21"/>
              </w:rPr>
              <w:t>者乎子曰其恕乎</w:t>
            </w:r>
            <w:r>
              <w:rPr>
                <w:rFonts w:ascii="Songti SC" w:hAnsi="Songti SC" w:eastAsia="Songti SC"/>
                <w:b/>
                <w:color w:val="FF0000"/>
                <w:sz w:val="21"/>
              </w:rPr>
              <w:t>己</w:t>
            </w:r>
            <w:r>
              <w:rPr>
                <w:rFonts w:ascii="Songti SC" w:hAnsi="Songti SC" w:eastAsia="Songti SC"/>
                <w:b w:val="0"/>
                <w:color w:val="000000"/>
                <w:sz w:val="21"/>
              </w:rPr>
              <w:t>所不欲勿</w:t>
            </w:r>
            <w:r>
              <w:rPr>
                <w:rFonts w:ascii="Songti SC" w:hAnsi="Songti SC" w:eastAsia="Songti SC"/>
                <w:b/>
                <w:color w:val="0000FF"/>
                <w:sz w:val="21"/>
              </w:rPr>
              <w:t>施</w:t>
            </w:r>
            <w:r>
              <w:rPr>
                <w:rFonts w:ascii="Songti SC" w:hAnsi="Songti SC" w:eastAsia="Songti SC"/>
                <w:b w:val="0"/>
                <w:color w:val="000000"/>
                <w:sz w:val="21"/>
              </w:rPr>
              <w:t>于人</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既已</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受</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业</w:t>
            </w:r>
            <w:r>
              <w:rPr>
                <w:rFonts w:ascii="Songti SC" w:hAnsi="Songti SC" w:eastAsia="Songti SC"/>
                <w:b w:val="0"/>
                <w:sz w:val="21"/>
              </w:rPr>
              <w:t>”作“</w:t>
            </w:r>
            <w:r>
              <w:rPr>
                <w:rFonts w:ascii="Songti SC" w:hAnsi="Songti SC" w:eastAsia="Songti SC"/>
                <w:b/>
                <w:color w:val="0000FF"/>
                <w:sz w:val="21"/>
              </w:rPr>
              <w:t>贡</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己</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佗</w:t>
            </w:r>
            <w:r>
              <w:rPr>
                <w:rFonts w:ascii="Songti SC" w:hAnsi="Songti SC" w:eastAsia="Songti SC"/>
                <w:b w:val="0"/>
                <w:sz w:val="21"/>
              </w:rPr>
              <w:t>”作“</w:t>
            </w:r>
            <w:r>
              <w:rPr>
                <w:rFonts w:ascii="Songti SC" w:hAnsi="Songti SC" w:eastAsia="Songti SC"/>
                <w:b/>
                <w:color w:val="0000FF"/>
                <w:sz w:val="21"/>
              </w:rPr>
              <w:t>施</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表195  《史记·弟子列传》与《史记·弟子列传》自动校勘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67．84</w:t>
            </w:r>
          </w:p>
          <w:p>
            <w:pPr>
              <w:spacing w:after="40" w:before="0"/>
            </w:pPr>
            <w:r>
              <w:rPr>
                <w:rFonts w:ascii="Songti SC" w:hAnsi="Songti SC" w:eastAsia="Songti SC"/>
                <w:b w:val="0"/>
                <w:sz w:val="21"/>
              </w:rPr>
              <w:t>B: 《史记·弟子列传》 / 67．101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0.7238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3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11字 / B: 12字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高柴</w:t>
            </w:r>
            <w:r>
              <w:rPr>
                <w:rFonts w:ascii="Songti SC" w:hAnsi="Songti SC" w:eastAsia="Songti SC"/>
                <w:b w:val="0"/>
                <w:color w:val="000000"/>
                <w:sz w:val="21"/>
              </w:rPr>
              <w:t>字子</w:t>
            </w:r>
            <w:r>
              <w:rPr>
                <w:rFonts w:ascii="Songti SC" w:hAnsi="Songti SC" w:eastAsia="Songti SC"/>
                <w:b/>
                <w:color w:val="0000FF"/>
                <w:sz w:val="21"/>
              </w:rPr>
              <w:t>羔</w:t>
            </w:r>
            <w:r>
              <w:rPr>
                <w:rFonts w:ascii="Songti SC" w:hAnsi="Songti SC" w:eastAsia="Songti SC"/>
                <w:b w:val="0"/>
                <w:color w:val="000000"/>
                <w:sz w:val="21"/>
              </w:rPr>
              <w:t>少孔子三十岁</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巫</w:t>
            </w:r>
            <w:r>
              <w:rPr>
                <w:rFonts w:ascii="Songti SC" w:hAnsi="Songti SC" w:eastAsia="Songti SC"/>
                <w:b/>
                <w:color w:val="0000FF"/>
                <w:sz w:val="21"/>
              </w:rPr>
              <w:t>马施</w:t>
            </w:r>
            <w:r>
              <w:rPr>
                <w:rFonts w:ascii="Songti SC" w:hAnsi="Songti SC" w:eastAsia="Songti SC"/>
                <w:b w:val="0"/>
                <w:color w:val="000000"/>
                <w:sz w:val="21"/>
              </w:rPr>
              <w:t>字子</w:t>
            </w:r>
            <w:r>
              <w:rPr>
                <w:rFonts w:ascii="Songti SC" w:hAnsi="Songti SC" w:eastAsia="Songti SC"/>
                <w:b/>
                <w:color w:val="0000FF"/>
                <w:sz w:val="21"/>
              </w:rPr>
              <w:t>旗</w:t>
            </w:r>
            <w:r>
              <w:rPr>
                <w:rFonts w:ascii="Songti SC" w:hAnsi="Songti SC" w:eastAsia="Songti SC"/>
                <w:b w:val="0"/>
                <w:color w:val="000000"/>
                <w:sz w:val="21"/>
              </w:rPr>
              <w:t>少孔子三十岁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巫</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高</w:t>
            </w:r>
            <w:r>
              <w:rPr>
                <w:rFonts w:ascii="Songti SC" w:hAnsi="Songti SC" w:eastAsia="Songti SC"/>
                <w:b w:val="0"/>
                <w:sz w:val="21"/>
              </w:rPr>
              <w:t>”作“</w:t>
            </w:r>
            <w:r>
              <w:rPr>
                <w:rFonts w:ascii="Songti SC" w:hAnsi="Songti SC" w:eastAsia="Songti SC"/>
                <w:b/>
                <w:color w:val="0000FF"/>
                <w:sz w:val="21"/>
              </w:rPr>
              <w:t>马</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柴</w:t>
            </w:r>
            <w:r>
              <w:rPr>
                <w:rFonts w:ascii="Songti SC" w:hAnsi="Songti SC" w:eastAsia="Songti SC"/>
                <w:b w:val="0"/>
                <w:sz w:val="21"/>
              </w:rPr>
              <w:t>”作“</w:t>
            </w:r>
            <w:r>
              <w:rPr>
                <w:rFonts w:ascii="Songti SC" w:hAnsi="Songti SC" w:eastAsia="Songti SC"/>
                <w:b/>
                <w:color w:val="0000FF"/>
                <w:sz w:val="21"/>
              </w:rPr>
              <w:t>施</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羔</w:t>
            </w:r>
            <w:r>
              <w:rPr>
                <w:rFonts w:ascii="Songti SC" w:hAnsi="Songti SC" w:eastAsia="Songti SC"/>
                <w:b w:val="0"/>
                <w:sz w:val="21"/>
              </w:rPr>
              <w:t>”作“</w:t>
            </w:r>
            <w:r>
              <w:rPr>
                <w:rFonts w:ascii="Songti SC" w:hAnsi="Songti SC" w:eastAsia="Songti SC"/>
                <w:b/>
                <w:color w:val="0000FF"/>
                <w:sz w:val="21"/>
              </w:rPr>
              <w:t>旗</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表196  《史记·弟子列传》与《史记·弟子列传》自动校勘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67．65</w:t>
            </w:r>
          </w:p>
          <w:p>
            <w:pPr>
              <w:spacing w:after="40" w:before="0"/>
            </w:pPr>
            <w:r>
              <w:rPr>
                <w:rFonts w:ascii="Songti SC" w:hAnsi="Songti SC" w:eastAsia="Songti SC"/>
                <w:b w:val="0"/>
                <w:sz w:val="21"/>
              </w:rPr>
              <w:t>B: 《史记·弟子列传》 / 67．101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0.7235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4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12字 / B: 12字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宓不齐</w:t>
            </w:r>
            <w:r>
              <w:rPr>
                <w:rFonts w:ascii="Songti SC" w:hAnsi="Songti SC" w:eastAsia="Songti SC"/>
                <w:b w:val="0"/>
                <w:color w:val="000000"/>
                <w:sz w:val="21"/>
              </w:rPr>
              <w:t>字子</w:t>
            </w:r>
            <w:r>
              <w:rPr>
                <w:rFonts w:ascii="Songti SC" w:hAnsi="Songti SC" w:eastAsia="Songti SC"/>
                <w:b/>
                <w:color w:val="0000FF"/>
                <w:sz w:val="21"/>
              </w:rPr>
              <w:t>贱</w:t>
            </w:r>
            <w:r>
              <w:rPr>
                <w:rFonts w:ascii="Songti SC" w:hAnsi="Songti SC" w:eastAsia="Songti SC"/>
                <w:b w:val="0"/>
                <w:color w:val="000000"/>
                <w:sz w:val="21"/>
              </w:rPr>
              <w:t>少孔子三十岁</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巫马施</w:t>
            </w:r>
            <w:r>
              <w:rPr>
                <w:rFonts w:ascii="Songti SC" w:hAnsi="Songti SC" w:eastAsia="Songti SC"/>
                <w:b w:val="0"/>
                <w:color w:val="000000"/>
                <w:sz w:val="21"/>
              </w:rPr>
              <w:t>字子</w:t>
            </w:r>
            <w:r>
              <w:rPr>
                <w:rFonts w:ascii="Songti SC" w:hAnsi="Songti SC" w:eastAsia="Songti SC"/>
                <w:b/>
                <w:color w:val="0000FF"/>
                <w:sz w:val="21"/>
              </w:rPr>
              <w:t>旗</w:t>
            </w:r>
            <w:r>
              <w:rPr>
                <w:rFonts w:ascii="Songti SC" w:hAnsi="Songti SC" w:eastAsia="Songti SC"/>
                <w:b w:val="0"/>
                <w:color w:val="000000"/>
                <w:sz w:val="21"/>
              </w:rPr>
              <w:t>少孔子三十岁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宓</w:t>
            </w:r>
            <w:r>
              <w:rPr>
                <w:rFonts w:ascii="Songti SC" w:hAnsi="Songti SC" w:eastAsia="Songti SC"/>
                <w:b w:val="0"/>
                <w:sz w:val="21"/>
              </w:rPr>
              <w:t>”作“</w:t>
            </w:r>
            <w:r>
              <w:rPr>
                <w:rFonts w:ascii="Songti SC" w:hAnsi="Songti SC" w:eastAsia="Songti SC"/>
                <w:b/>
                <w:color w:val="0000FF"/>
                <w:sz w:val="21"/>
              </w:rPr>
              <w:t>巫</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马</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齐</w:t>
            </w:r>
            <w:r>
              <w:rPr>
                <w:rFonts w:ascii="Songti SC" w:hAnsi="Songti SC" w:eastAsia="Songti SC"/>
                <w:b w:val="0"/>
                <w:sz w:val="21"/>
              </w:rPr>
              <w:t>”作“</w:t>
            </w:r>
            <w:r>
              <w:rPr>
                <w:rFonts w:ascii="Songti SC" w:hAnsi="Songti SC" w:eastAsia="Songti SC"/>
                <w:b/>
                <w:color w:val="0000FF"/>
                <w:sz w:val="21"/>
              </w:rPr>
              <w:t>施</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贱</w:t>
            </w:r>
            <w:r>
              <w:rPr>
                <w:rFonts w:ascii="Songti SC" w:hAnsi="Songti SC" w:eastAsia="Songti SC"/>
                <w:b w:val="0"/>
                <w:sz w:val="21"/>
              </w:rPr>
              <w:t>”作“</w:t>
            </w:r>
            <w:r>
              <w:rPr>
                <w:rFonts w:ascii="Songti SC" w:hAnsi="Songti SC" w:eastAsia="Songti SC"/>
                <w:b/>
                <w:color w:val="0000FF"/>
                <w:sz w:val="21"/>
              </w:rPr>
              <w:t>旗</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表197  《孔子衣镜·衣镜·弟子传》与《孔子衣镜·衣镜·弟子传》自动校勘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2．1</w:t>
            </w:r>
          </w:p>
          <w:p>
            <w:pPr>
              <w:spacing w:after="40" w:before="0"/>
            </w:pPr>
            <w:r>
              <w:rPr>
                <w:rFonts w:ascii="Songti SC" w:hAnsi="Songti SC" w:eastAsia="Songti SC"/>
                <w:b w:val="0"/>
                <w:sz w:val="21"/>
              </w:rPr>
              <w:t>B: 《孔子衣镜·衣镜·弟子传》 / 2．6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0.7161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7（替换 2 · 增 5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16字 / B: 21字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孔子弟子曰</w:t>
            </w:r>
            <w:r>
              <w:rPr>
                <w:rFonts w:ascii="Songti SC" w:hAnsi="Songti SC" w:eastAsia="Songti SC"/>
                <w:b/>
                <w:color w:val="0000FF"/>
                <w:sz w:val="21"/>
              </w:rPr>
              <w:t>颜</w:t>
            </w:r>
            <w:r>
              <w:rPr>
                <w:rFonts w:ascii="Songti SC" w:hAnsi="Songti SC" w:eastAsia="Songti SC"/>
                <w:b w:val="0"/>
                <w:color w:val="000000"/>
                <w:sz w:val="21"/>
              </w:rPr>
              <w:t>人字子</w:t>
            </w:r>
            <w:r>
              <w:rPr>
                <w:rFonts w:ascii="Songti SC" w:hAnsi="Songti SC" w:eastAsia="Songti SC"/>
                <w:b/>
                <w:color w:val="0000FF"/>
                <w:sz w:val="21"/>
              </w:rPr>
              <w:t>渊</w:t>
            </w:r>
            <w:r>
              <w:rPr>
                <w:rFonts w:ascii="Songti SC" w:hAnsi="Songti SC" w:eastAsia="Songti SC"/>
                <w:b w:val="0"/>
                <w:color w:val="000000"/>
                <w:sz w:val="21"/>
              </w:rPr>
              <w:t>少孔子三十岁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孔子弟子曰</w:t>
            </w:r>
            <w:r>
              <w:rPr>
                <w:rFonts w:ascii="Songti SC" w:hAnsi="Songti SC" w:eastAsia="Songti SC"/>
                <w:b/>
                <w:color w:val="FF0000"/>
                <w:sz w:val="21"/>
              </w:rPr>
              <w:t>端木赐</w:t>
            </w:r>
            <w:r>
              <w:rPr>
                <w:rFonts w:ascii="Songti SC" w:hAnsi="Songti SC" w:eastAsia="Songti SC"/>
                <w:b/>
                <w:color w:val="0000FF"/>
                <w:sz w:val="21"/>
              </w:rPr>
              <w:t>卫</w:t>
            </w:r>
            <w:r>
              <w:rPr>
                <w:rFonts w:ascii="Songti SC" w:hAnsi="Songti SC" w:eastAsia="Songti SC"/>
                <w:b w:val="0"/>
                <w:color w:val="000000"/>
                <w:sz w:val="21"/>
              </w:rPr>
              <w:t>人</w:t>
            </w:r>
            <w:r>
              <w:rPr>
                <w:rFonts w:ascii="Songti SC" w:hAnsi="Songti SC" w:eastAsia="Songti SC"/>
                <w:b/>
                <w:color w:val="FF0000"/>
                <w:sz w:val="21"/>
              </w:rPr>
              <w:t>也</w:t>
            </w:r>
            <w:r>
              <w:rPr>
                <w:rFonts w:ascii="Songti SC" w:hAnsi="Songti SC" w:eastAsia="Songti SC"/>
                <w:b w:val="0"/>
                <w:color w:val="000000"/>
                <w:sz w:val="21"/>
              </w:rPr>
              <w:t>字子</w:t>
            </w:r>
            <w:r>
              <w:rPr>
                <w:rFonts w:ascii="Songti SC" w:hAnsi="Songti SC" w:eastAsia="Songti SC"/>
                <w:b/>
                <w:color w:val="0000FF"/>
                <w:sz w:val="21"/>
              </w:rPr>
              <w:t>贡</w:t>
            </w:r>
            <w:r>
              <w:rPr>
                <w:rFonts w:ascii="Songti SC" w:hAnsi="Songti SC" w:eastAsia="Songti SC"/>
                <w:b w:val="0"/>
                <w:color w:val="000000"/>
                <w:sz w:val="21"/>
              </w:rPr>
              <w:t>少孔子三十</w:t>
            </w:r>
            <w:r>
              <w:rPr>
                <w:rFonts w:ascii="Songti SC" w:hAnsi="Songti SC" w:eastAsia="Songti SC"/>
                <w:b/>
                <w:color w:val="FF0000"/>
                <w:sz w:val="21"/>
              </w:rPr>
              <w:t>一</w:t>
            </w:r>
            <w:r>
              <w:rPr>
                <w:rFonts w:ascii="Songti SC" w:hAnsi="Songti SC" w:eastAsia="Songti SC"/>
                <w:b w:val="0"/>
                <w:color w:val="000000"/>
                <w:sz w:val="21"/>
              </w:rPr>
              <w:t>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端木赐</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颜</w:t>
            </w:r>
            <w:r>
              <w:rPr>
                <w:rFonts w:ascii="Songti SC" w:hAnsi="Songti SC" w:eastAsia="Songti SC"/>
                <w:b w:val="0"/>
                <w:sz w:val="21"/>
              </w:rPr>
              <w:t>”作“</w:t>
            </w:r>
            <w:r>
              <w:rPr>
                <w:rFonts w:ascii="Songti SC" w:hAnsi="Songti SC" w:eastAsia="Songti SC"/>
                <w:b/>
                <w:color w:val="0000FF"/>
                <w:sz w:val="21"/>
              </w:rPr>
              <w:t>卫</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渊</w:t>
            </w:r>
            <w:r>
              <w:rPr>
                <w:rFonts w:ascii="Songti SC" w:hAnsi="Songti SC" w:eastAsia="Songti SC"/>
                <w:b w:val="0"/>
                <w:sz w:val="21"/>
              </w:rPr>
              <w:t>”作“</w:t>
            </w:r>
            <w:r>
              <w:rPr>
                <w:rFonts w:ascii="Songti SC" w:hAnsi="Songti SC" w:eastAsia="Songti SC"/>
                <w:b/>
                <w:color w:val="0000FF"/>
                <w:sz w:val="21"/>
              </w:rPr>
              <w:t>贡</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一</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表198  《孔子衣镜·衣镜·弟子传》与《孔子衣镜·衣镜·弟子传》自动校勘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2．10</w:t>
            </w:r>
          </w:p>
          <w:p>
            <w:pPr>
              <w:spacing w:after="40" w:before="0"/>
            </w:pPr>
            <w:r>
              <w:rPr>
                <w:rFonts w:ascii="Songti SC" w:hAnsi="Songti SC" w:eastAsia="Songti SC"/>
                <w:b w:val="0"/>
                <w:sz w:val="21"/>
              </w:rPr>
              <w:t>B: 《孔子衣镜·衣镜·弟子传》 / 2．22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0.7143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6（替换 5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17字 / B: 18字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孔子弟子曰</w:t>
            </w:r>
            <w:r>
              <w:rPr>
                <w:rFonts w:ascii="Songti SC" w:hAnsi="Songti SC" w:eastAsia="Songti SC"/>
                <w:b/>
                <w:color w:val="0000FF"/>
                <w:sz w:val="21"/>
              </w:rPr>
              <w:t>仲由卞</w:t>
            </w:r>
            <w:r>
              <w:rPr>
                <w:rFonts w:ascii="Songti SC" w:hAnsi="Songti SC" w:eastAsia="Songti SC"/>
                <w:b w:val="0"/>
                <w:color w:val="000000"/>
                <w:sz w:val="21"/>
              </w:rPr>
              <w:t>人字子</w:t>
            </w:r>
            <w:r>
              <w:rPr>
                <w:rFonts w:ascii="Songti SC" w:hAnsi="Songti SC" w:eastAsia="Songti SC"/>
                <w:b/>
                <w:color w:val="0000FF"/>
                <w:sz w:val="21"/>
              </w:rPr>
              <w:t>路</w:t>
            </w:r>
            <w:r>
              <w:rPr>
                <w:rFonts w:ascii="Songti SC" w:hAnsi="Songti SC" w:eastAsia="Songti SC"/>
                <w:b w:val="0"/>
                <w:color w:val="000000"/>
                <w:sz w:val="21"/>
              </w:rPr>
              <w:t>少孔子</w:t>
            </w:r>
            <w:r>
              <w:rPr>
                <w:rFonts w:ascii="Songti SC" w:hAnsi="Songti SC" w:eastAsia="Songti SC"/>
                <w:b/>
                <w:color w:val="0000FF"/>
                <w:sz w:val="21"/>
              </w:rPr>
              <w:t>九</w:t>
            </w:r>
            <w:r>
              <w:rPr>
                <w:rFonts w:ascii="Songti SC" w:hAnsi="Songti SC" w:eastAsia="Songti SC"/>
                <w:b w:val="0"/>
                <w:color w:val="000000"/>
                <w:sz w:val="21"/>
              </w:rPr>
              <w:t>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孔子弟子曰</w:t>
            </w:r>
            <w:r>
              <w:rPr>
                <w:rFonts w:ascii="Songti SC" w:hAnsi="Songti SC" w:eastAsia="Songti SC"/>
                <w:b/>
                <w:color w:val="FF0000"/>
                <w:sz w:val="21"/>
              </w:rPr>
              <w:t>颛</w:t>
            </w:r>
            <w:r>
              <w:rPr>
                <w:rFonts w:ascii="Songti SC" w:hAnsi="Songti SC" w:eastAsia="Songti SC"/>
                <w:b/>
                <w:color w:val="0000FF"/>
                <w:sz w:val="21"/>
              </w:rPr>
              <w:t>孙师陈</w:t>
            </w:r>
            <w:r>
              <w:rPr>
                <w:rFonts w:ascii="Songti SC" w:hAnsi="Songti SC" w:eastAsia="Songti SC"/>
                <w:b w:val="0"/>
                <w:color w:val="000000"/>
                <w:sz w:val="21"/>
              </w:rPr>
              <w:t>人字子</w:t>
            </w:r>
            <w:r>
              <w:rPr>
                <w:rFonts w:ascii="Songti SC" w:hAnsi="Songti SC" w:eastAsia="Songti SC"/>
                <w:b/>
                <w:color w:val="0000FF"/>
                <w:sz w:val="21"/>
              </w:rPr>
              <w:t>张</w:t>
            </w:r>
            <w:r>
              <w:rPr>
                <w:rFonts w:ascii="Songti SC" w:hAnsi="Songti SC" w:eastAsia="Songti SC"/>
                <w:b w:val="0"/>
                <w:color w:val="000000"/>
                <w:sz w:val="21"/>
              </w:rPr>
              <w:t>少孔子</w:t>
            </w:r>
            <w:r>
              <w:rPr>
                <w:rFonts w:ascii="Songti SC" w:hAnsi="Songti SC" w:eastAsia="Songti SC"/>
                <w:b/>
                <w:color w:val="0000FF"/>
                <w:sz w:val="21"/>
              </w:rPr>
              <w:t>八</w:t>
            </w:r>
            <w:r>
              <w:rPr>
                <w:rFonts w:ascii="Songti SC" w:hAnsi="Songti SC" w:eastAsia="Songti SC"/>
                <w:b w:val="0"/>
                <w:color w:val="000000"/>
                <w:sz w:val="21"/>
              </w:rPr>
              <w:t>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颛</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孙</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由</w:t>
            </w:r>
            <w:r>
              <w:rPr>
                <w:rFonts w:ascii="Songti SC" w:hAnsi="Songti SC" w:eastAsia="Songti SC"/>
                <w:b w:val="0"/>
                <w:sz w:val="21"/>
              </w:rPr>
              <w:t>”作“</w:t>
            </w:r>
            <w:r>
              <w:rPr>
                <w:rFonts w:ascii="Songti SC" w:hAnsi="Songti SC" w:eastAsia="Songti SC"/>
                <w:b/>
                <w:color w:val="0000FF"/>
                <w:sz w:val="21"/>
              </w:rPr>
              <w:t>师</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卞</w:t>
            </w:r>
            <w:r>
              <w:rPr>
                <w:rFonts w:ascii="Songti SC" w:hAnsi="Songti SC" w:eastAsia="Songti SC"/>
                <w:b w:val="0"/>
                <w:sz w:val="21"/>
              </w:rPr>
              <w:t>”作“</w:t>
            </w:r>
            <w:r>
              <w:rPr>
                <w:rFonts w:ascii="Songti SC" w:hAnsi="Songti SC" w:eastAsia="Songti SC"/>
                <w:b/>
                <w:color w:val="0000FF"/>
                <w:sz w:val="21"/>
              </w:rPr>
              <w:t>陈</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路</w:t>
            </w:r>
            <w:r>
              <w:rPr>
                <w:rFonts w:ascii="Songti SC" w:hAnsi="Songti SC" w:eastAsia="Songti SC"/>
                <w:b w:val="0"/>
                <w:sz w:val="21"/>
              </w:rPr>
              <w:t>”作“</w:t>
            </w:r>
            <w:r>
              <w:rPr>
                <w:rFonts w:ascii="Songti SC" w:hAnsi="Songti SC" w:eastAsia="Songti SC"/>
                <w:b/>
                <w:color w:val="0000FF"/>
                <w:sz w:val="21"/>
              </w:rPr>
              <w:t>张</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九</w:t>
            </w:r>
            <w:r>
              <w:rPr>
                <w:rFonts w:ascii="Songti SC" w:hAnsi="Songti SC" w:eastAsia="Songti SC"/>
                <w:b w:val="0"/>
                <w:sz w:val="21"/>
              </w:rPr>
              <w:t>”作“</w:t>
            </w:r>
            <w:r>
              <w:rPr>
                <w:rFonts w:ascii="Songti SC" w:hAnsi="Songti SC" w:eastAsia="Songti SC"/>
                <w:b/>
                <w:color w:val="0000FF"/>
                <w:sz w:val="21"/>
              </w:rPr>
              <w:t>八</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表199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67．124</w:t>
            </w:r>
          </w:p>
          <w:p>
            <w:pPr>
              <w:spacing w:after="40" w:before="0"/>
            </w:pPr>
            <w:r>
              <w:rPr>
                <w:rFonts w:ascii="Songti SC" w:hAnsi="Songti SC" w:eastAsia="Songti SC"/>
                <w:b w:val="0"/>
                <w:sz w:val="21"/>
              </w:rPr>
              <w:t>B: 《孔子家语·七十二弟子解》第三十八 / 38．42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0.7080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1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6字 / B: 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奚</w:t>
            </w:r>
            <w:r>
              <w:rPr>
                <w:rFonts w:ascii="Songti SC" w:hAnsi="Songti SC" w:eastAsia="Songti SC"/>
                <w:b/>
                <w:color w:val="FF0000"/>
                <w:sz w:val="21"/>
              </w:rPr>
              <w:t>容</w:t>
            </w:r>
            <w:r>
              <w:rPr>
                <w:rFonts w:ascii="Songti SC" w:hAnsi="Songti SC" w:eastAsia="Songti SC"/>
                <w:b w:val="0"/>
                <w:color w:val="000000"/>
                <w:sz w:val="21"/>
              </w:rPr>
              <w:t>箴字子</w:t>
            </w:r>
            <w:r>
              <w:rPr>
                <w:rFonts w:ascii="Songti SC" w:hAnsi="Songti SC" w:eastAsia="Songti SC"/>
                <w:b/>
                <w:color w:val="0000FF"/>
                <w:sz w:val="21"/>
              </w:rPr>
              <w:t>皙</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奚箴字子</w:t>
            </w:r>
            <w:r>
              <w:rPr>
                <w:rFonts w:ascii="Songti SC" w:hAnsi="Songti SC" w:eastAsia="Songti SC"/>
                <w:b/>
                <w:color w:val="0000FF"/>
                <w:sz w:val="21"/>
              </w:rPr>
              <w:t>楷</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容</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皙</w:t>
            </w:r>
            <w:r>
              <w:rPr>
                <w:rFonts w:ascii="Songti SC" w:hAnsi="Songti SC" w:eastAsia="Songti SC"/>
                <w:b w:val="0"/>
                <w:sz w:val="21"/>
              </w:rPr>
              <w:t>”作“</w:t>
            </w:r>
            <w:r>
              <w:rPr>
                <w:rFonts w:ascii="Songti SC" w:hAnsi="Songti SC" w:eastAsia="Songti SC"/>
                <w:b/>
                <w:color w:val="0000FF"/>
                <w:sz w:val="21"/>
              </w:rPr>
              <w:t>楷</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表200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67．151</w:t>
            </w:r>
          </w:p>
          <w:p>
            <w:pPr>
              <w:spacing w:after="40" w:before="0"/>
            </w:pPr>
            <w:r>
              <w:rPr>
                <w:rFonts w:ascii="Songti SC" w:hAnsi="Songti SC" w:eastAsia="Songti SC"/>
                <w:b w:val="0"/>
                <w:sz w:val="21"/>
              </w:rPr>
              <w:t>B: 《孔子家语·七十二弟子解》第三十八 / 38．45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0.7030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1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公西</w:t>
            </w:r>
            <w:r>
              <w:rPr>
                <w:rFonts w:ascii="Songti SC" w:hAnsi="Songti SC" w:eastAsia="Songti SC"/>
                <w:b/>
                <w:color w:val="0000FF"/>
                <w:sz w:val="21"/>
              </w:rPr>
              <w:t>葴</w:t>
            </w:r>
            <w:r>
              <w:rPr>
                <w:rFonts w:ascii="Songti SC" w:hAnsi="Songti SC" w:eastAsia="Songti SC"/>
                <w:b w:val="0"/>
                <w:color w:val="000000"/>
                <w:sz w:val="21"/>
              </w:rPr>
              <w:t>字子上</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公西</w:t>
            </w:r>
            <w:r>
              <w:rPr>
                <w:rFonts w:ascii="Songti SC" w:hAnsi="Songti SC" w:eastAsia="Songti SC"/>
                <w:b/>
                <w:color w:val="0000FF"/>
                <w:sz w:val="21"/>
              </w:rPr>
              <w:t>与</w:t>
            </w:r>
            <w:r>
              <w:rPr>
                <w:rFonts w:ascii="Songti SC" w:hAnsi="Songti SC" w:eastAsia="Songti SC"/>
                <w:b w:val="0"/>
                <w:color w:val="000000"/>
                <w:sz w:val="21"/>
              </w:rPr>
              <w:t>字子上</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葴</w:t>
            </w:r>
            <w:r>
              <w:rPr>
                <w:rFonts w:ascii="Songti SC" w:hAnsi="Songti SC" w:eastAsia="Songti SC"/>
                <w:b w:val="0"/>
                <w:sz w:val="21"/>
              </w:rPr>
              <w:t>”作“</w:t>
            </w:r>
            <w:r>
              <w:rPr>
                <w:rFonts w:ascii="Songti SC" w:hAnsi="Songti SC" w:eastAsia="Songti SC"/>
                <w:b/>
                <w:color w:val="0000FF"/>
                <w:sz w:val="21"/>
              </w:rPr>
              <w:t>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表201  《孔子衣镜·衣镜·弟子传》与《孔子衣镜·衣镜·弟子传》自动校勘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2．1</w:t>
            </w:r>
          </w:p>
          <w:p>
            <w:pPr>
              <w:spacing w:after="40" w:before="0"/>
            </w:pPr>
            <w:r>
              <w:rPr>
                <w:rFonts w:ascii="Songti SC" w:hAnsi="Songti SC" w:eastAsia="Songti SC"/>
                <w:b w:val="0"/>
                <w:sz w:val="21"/>
              </w:rPr>
              <w:t>B: 《孔子衣镜·衣镜·弟子传》 / 2．18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0.7021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4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0.2941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16字 / B: 17字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孔子弟子曰</w:t>
            </w:r>
            <w:r>
              <w:rPr>
                <w:rFonts w:ascii="Songti SC" w:hAnsi="Songti SC" w:eastAsia="Songti SC"/>
                <w:b/>
                <w:color w:val="0000FF"/>
                <w:sz w:val="21"/>
              </w:rPr>
              <w:t>颜人</w:t>
            </w:r>
            <w:r>
              <w:rPr>
                <w:rFonts w:ascii="Songti SC" w:hAnsi="Songti SC" w:eastAsia="Songti SC"/>
                <w:b w:val="0"/>
                <w:color w:val="000000"/>
                <w:sz w:val="21"/>
              </w:rPr>
              <w:t>字子</w:t>
            </w:r>
            <w:r>
              <w:rPr>
                <w:rFonts w:ascii="Songti SC" w:hAnsi="Songti SC" w:eastAsia="Songti SC"/>
                <w:b/>
                <w:color w:val="0000FF"/>
                <w:sz w:val="21"/>
              </w:rPr>
              <w:t>渊</w:t>
            </w:r>
            <w:r>
              <w:rPr>
                <w:rFonts w:ascii="Songti SC" w:hAnsi="Songti SC" w:eastAsia="Songti SC"/>
                <w:b w:val="0"/>
                <w:color w:val="000000"/>
                <w:sz w:val="21"/>
              </w:rPr>
              <w:t>少孔子</w:t>
            </w:r>
            <w:r>
              <w:rPr>
                <w:rFonts w:ascii="Songti SC" w:hAnsi="Songti SC" w:eastAsia="Songti SC"/>
                <w:b/>
                <w:color w:val="0000FF"/>
                <w:sz w:val="21"/>
              </w:rPr>
              <w:t>三</w:t>
            </w:r>
            <w:r>
              <w:rPr>
                <w:rFonts w:ascii="Songti SC" w:hAnsi="Songti SC" w:eastAsia="Songti SC"/>
                <w:b w:val="0"/>
                <w:color w:val="000000"/>
                <w:sz w:val="21"/>
              </w:rPr>
              <w:t>十岁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孔子弟子曰</w:t>
            </w:r>
            <w:r>
              <w:rPr>
                <w:rFonts w:ascii="Songti SC" w:hAnsi="Songti SC" w:eastAsia="Songti SC"/>
                <w:b/>
                <w:color w:val="0000FF"/>
                <w:sz w:val="21"/>
              </w:rPr>
              <w:t>卜商</w:t>
            </w:r>
            <w:r>
              <w:rPr>
                <w:rFonts w:ascii="Songti SC" w:hAnsi="Songti SC" w:eastAsia="Songti SC"/>
                <w:b w:val="0"/>
                <w:color w:val="000000"/>
                <w:sz w:val="21"/>
              </w:rPr>
              <w:t>字子</w:t>
            </w:r>
            <w:r>
              <w:rPr>
                <w:rFonts w:ascii="Songti SC" w:hAnsi="Songti SC" w:eastAsia="Songti SC"/>
                <w:b/>
                <w:color w:val="0000FF"/>
                <w:sz w:val="21"/>
              </w:rPr>
              <w:t>夏</w:t>
            </w:r>
            <w:r>
              <w:rPr>
                <w:rFonts w:ascii="Songti SC" w:hAnsi="Songti SC" w:eastAsia="Songti SC"/>
                <w:b w:val="0"/>
                <w:color w:val="000000"/>
                <w:sz w:val="21"/>
              </w:rPr>
              <w:t>少孔子</w:t>
            </w:r>
            <w:r>
              <w:rPr>
                <w:rFonts w:ascii="Songti SC" w:hAnsi="Songti SC" w:eastAsia="Songti SC"/>
                <w:b/>
                <w:color w:val="0000FF"/>
                <w:sz w:val="21"/>
              </w:rPr>
              <w:t>二</w:t>
            </w:r>
            <w:r>
              <w:rPr>
                <w:rFonts w:ascii="Songti SC" w:hAnsi="Songti SC" w:eastAsia="Songti SC"/>
                <w:b w:val="0"/>
                <w:color w:val="000000"/>
                <w:sz w:val="21"/>
              </w:rPr>
              <w:t>十</w:t>
            </w:r>
            <w:r>
              <w:rPr>
                <w:rFonts w:ascii="Songti SC" w:hAnsi="Songti SC" w:eastAsia="Songti SC"/>
                <w:b/>
                <w:color w:val="FF0000"/>
                <w:sz w:val="21"/>
              </w:rPr>
              <w:t>四</w:t>
            </w:r>
            <w:r>
              <w:rPr>
                <w:rFonts w:ascii="Songti SC" w:hAnsi="Songti SC" w:eastAsia="Songti SC"/>
                <w:b w:val="0"/>
                <w:color w:val="000000"/>
                <w:sz w:val="21"/>
              </w:rPr>
              <w:t>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颜</w:t>
            </w:r>
            <w:r>
              <w:rPr>
                <w:rFonts w:ascii="Songti SC" w:hAnsi="Songti SC" w:eastAsia="Songti SC"/>
                <w:b w:val="0"/>
                <w:sz w:val="21"/>
              </w:rPr>
              <w:t>”作“</w:t>
            </w:r>
            <w:r>
              <w:rPr>
                <w:rFonts w:ascii="Songti SC" w:hAnsi="Songti SC" w:eastAsia="Songti SC"/>
                <w:b/>
                <w:color w:val="0000FF"/>
                <w:sz w:val="21"/>
              </w:rPr>
              <w:t>卜</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商</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渊</w:t>
            </w:r>
            <w:r>
              <w:rPr>
                <w:rFonts w:ascii="Songti SC" w:hAnsi="Songti SC" w:eastAsia="Songti SC"/>
                <w:b w:val="0"/>
                <w:sz w:val="21"/>
              </w:rPr>
              <w:t>”作“</w:t>
            </w:r>
            <w:r>
              <w:rPr>
                <w:rFonts w:ascii="Songti SC" w:hAnsi="Songti SC" w:eastAsia="Songti SC"/>
                <w:b/>
                <w:color w:val="0000FF"/>
                <w:sz w:val="21"/>
              </w:rPr>
              <w:t>夏</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三</w:t>
            </w:r>
            <w:r>
              <w:rPr>
                <w:rFonts w:ascii="Songti SC" w:hAnsi="Songti SC" w:eastAsia="Songti SC"/>
                <w:b w:val="0"/>
                <w:sz w:val="21"/>
              </w:rPr>
              <w:t>”作“</w:t>
            </w:r>
            <w:r>
              <w:rPr>
                <w:rFonts w:ascii="Songti SC" w:hAnsi="Songti SC" w:eastAsia="Songti SC"/>
                <w:b/>
                <w:color w:val="0000FF"/>
                <w:sz w:val="21"/>
              </w:rPr>
              <w:t>二</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四</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表202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67．111</w:t>
            </w:r>
          </w:p>
          <w:p>
            <w:pPr>
              <w:spacing w:after="40" w:before="0"/>
            </w:pPr>
            <w:r>
              <w:rPr>
                <w:rFonts w:ascii="Songti SC" w:hAnsi="Songti SC" w:eastAsia="Songti SC"/>
                <w:b w:val="0"/>
                <w:sz w:val="21"/>
              </w:rPr>
              <w:t>B: 《孔子家语·七十二弟子解》第三十八 / 38．43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0.6940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1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0.2857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公祖</w:t>
            </w:r>
            <w:r>
              <w:rPr>
                <w:rFonts w:ascii="Songti SC" w:hAnsi="Songti SC" w:eastAsia="Songti SC"/>
                <w:b/>
                <w:color w:val="FF0000"/>
                <w:sz w:val="21"/>
              </w:rPr>
              <w:t>句</w:t>
            </w:r>
            <w:r>
              <w:rPr>
                <w:rFonts w:ascii="Songti SC" w:hAnsi="Songti SC" w:eastAsia="Songti SC"/>
                <w:b/>
                <w:color w:val="0000FF"/>
                <w:sz w:val="21"/>
              </w:rPr>
              <w:t>兹</w:t>
            </w:r>
            <w:r>
              <w:rPr>
                <w:rFonts w:ascii="Songti SC" w:hAnsi="Songti SC" w:eastAsia="Songti SC"/>
                <w:b w:val="0"/>
                <w:color w:val="000000"/>
                <w:sz w:val="21"/>
              </w:rPr>
              <w:t>字子之</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公祖</w:t>
            </w:r>
            <w:r>
              <w:rPr>
                <w:rFonts w:ascii="Songti SC" w:hAnsi="Songti SC" w:eastAsia="Songti SC"/>
                <w:b/>
                <w:color w:val="0000FF"/>
                <w:sz w:val="21"/>
              </w:rPr>
              <w:t>玆</w:t>
            </w:r>
            <w:r>
              <w:rPr>
                <w:rFonts w:ascii="Songti SC" w:hAnsi="Songti SC" w:eastAsia="Songti SC"/>
                <w:b w:val="0"/>
                <w:color w:val="000000"/>
                <w:sz w:val="21"/>
              </w:rPr>
              <w:t>字子之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句</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兹</w:t>
            </w:r>
            <w:r>
              <w:rPr>
                <w:rFonts w:ascii="Songti SC" w:hAnsi="Songti SC" w:eastAsia="Songti SC"/>
                <w:b w:val="0"/>
                <w:sz w:val="21"/>
              </w:rPr>
              <w:t>”作“</w:t>
            </w:r>
            <w:r>
              <w:rPr>
                <w:rFonts w:ascii="Songti SC" w:hAnsi="Songti SC" w:eastAsia="Songti SC"/>
                <w:b/>
                <w:color w:val="0000FF"/>
                <w:sz w:val="21"/>
              </w:rPr>
              <w:t>玆</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表203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67．150</w:t>
            </w:r>
          </w:p>
          <w:p>
            <w:pPr>
              <w:spacing w:after="40" w:before="0"/>
            </w:pPr>
            <w:r>
              <w:rPr>
                <w:rFonts w:ascii="Songti SC" w:hAnsi="Songti SC" w:eastAsia="Songti SC"/>
                <w:b w:val="0"/>
                <w:sz w:val="21"/>
              </w:rPr>
              <w:t>B: 《孔子家语·七十二弟子解》第三十八 / 38．45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0.6936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1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0.2857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公西</w:t>
            </w:r>
            <w:r>
              <w:rPr>
                <w:rFonts w:ascii="Songti SC" w:hAnsi="Songti SC" w:eastAsia="Songti SC"/>
                <w:b/>
                <w:color w:val="FF0000"/>
                <w:sz w:val="21"/>
              </w:rPr>
              <w:t>舆</w:t>
            </w:r>
            <w:r>
              <w:rPr>
                <w:rFonts w:ascii="Songti SC" w:hAnsi="Songti SC" w:eastAsia="Songti SC"/>
                <w:b/>
                <w:color w:val="0000FF"/>
                <w:sz w:val="21"/>
              </w:rPr>
              <w:t>如</w:t>
            </w:r>
            <w:r>
              <w:rPr>
                <w:rFonts w:ascii="Songti SC" w:hAnsi="Songti SC" w:eastAsia="Songti SC"/>
                <w:b w:val="0"/>
                <w:color w:val="000000"/>
                <w:sz w:val="21"/>
              </w:rPr>
              <w:t>字子上</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公西</w:t>
            </w:r>
            <w:r>
              <w:rPr>
                <w:rFonts w:ascii="Songti SC" w:hAnsi="Songti SC" w:eastAsia="Songti SC"/>
                <w:b/>
                <w:color w:val="0000FF"/>
                <w:sz w:val="21"/>
              </w:rPr>
              <w:t>与</w:t>
            </w:r>
            <w:r>
              <w:rPr>
                <w:rFonts w:ascii="Songti SC" w:hAnsi="Songti SC" w:eastAsia="Songti SC"/>
                <w:b w:val="0"/>
                <w:color w:val="000000"/>
                <w:sz w:val="21"/>
              </w:rPr>
              <w:t>字子上</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舆</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表204  《史记·弟子列传》与《史记·弟子列传》自动校勘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67．150</w:t>
            </w:r>
          </w:p>
          <w:p>
            <w:pPr>
              <w:spacing w:after="40" w:before="0"/>
            </w:pPr>
            <w:r>
              <w:rPr>
                <w:rFonts w:ascii="Songti SC" w:hAnsi="Songti SC" w:eastAsia="Songti SC"/>
                <w:b w:val="0"/>
                <w:sz w:val="21"/>
              </w:rPr>
              <w:t>B: 《史记·弟子列传》 / 67．151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0.6935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1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0.2857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公西</w:t>
            </w:r>
            <w:r>
              <w:rPr>
                <w:rFonts w:ascii="Songti SC" w:hAnsi="Songti SC" w:eastAsia="Songti SC"/>
                <w:b/>
                <w:color w:val="FF0000"/>
                <w:sz w:val="21"/>
              </w:rPr>
              <w:t>舆</w:t>
            </w:r>
            <w:r>
              <w:rPr>
                <w:rFonts w:ascii="Songti SC" w:hAnsi="Songti SC" w:eastAsia="Songti SC"/>
                <w:b/>
                <w:color w:val="0000FF"/>
                <w:sz w:val="21"/>
              </w:rPr>
              <w:t>如</w:t>
            </w:r>
            <w:r>
              <w:rPr>
                <w:rFonts w:ascii="Songti SC" w:hAnsi="Songti SC" w:eastAsia="Songti SC"/>
                <w:b w:val="0"/>
                <w:color w:val="000000"/>
                <w:sz w:val="21"/>
              </w:rPr>
              <w:t>字子上</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公西</w:t>
            </w:r>
            <w:r>
              <w:rPr>
                <w:rFonts w:ascii="Songti SC" w:hAnsi="Songti SC" w:eastAsia="Songti SC"/>
                <w:b/>
                <w:color w:val="0000FF"/>
                <w:sz w:val="21"/>
              </w:rPr>
              <w:t>葴</w:t>
            </w:r>
            <w:r>
              <w:rPr>
                <w:rFonts w:ascii="Songti SC" w:hAnsi="Songti SC" w:eastAsia="Songti SC"/>
                <w:b w:val="0"/>
                <w:color w:val="000000"/>
                <w:sz w:val="21"/>
              </w:rPr>
              <w:t>字子上</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舆</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葴</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表205  《史记·弟子列传》与《史记·弟子列传》自动校勘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67．94</w:t>
            </w:r>
          </w:p>
          <w:p>
            <w:pPr>
              <w:spacing w:after="40" w:before="0"/>
            </w:pPr>
            <w:r>
              <w:rPr>
                <w:rFonts w:ascii="Songti SC" w:hAnsi="Songti SC" w:eastAsia="Songti SC"/>
                <w:b w:val="0"/>
                <w:sz w:val="21"/>
              </w:rPr>
              <w:t>B: 《史记·弟子列传》 / 67．104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0.6822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4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12字 / B: 12字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樊须</w:t>
            </w:r>
            <w:r>
              <w:rPr>
                <w:rFonts w:ascii="Songti SC" w:hAnsi="Songti SC" w:eastAsia="Songti SC"/>
                <w:b w:val="0"/>
                <w:color w:val="000000"/>
                <w:sz w:val="21"/>
              </w:rPr>
              <w:t>字子</w:t>
            </w:r>
            <w:r>
              <w:rPr>
                <w:rFonts w:ascii="Songti SC" w:hAnsi="Songti SC" w:eastAsia="Songti SC"/>
                <w:b/>
                <w:color w:val="0000FF"/>
                <w:sz w:val="21"/>
              </w:rPr>
              <w:t>迟</w:t>
            </w:r>
            <w:r>
              <w:rPr>
                <w:rFonts w:ascii="Songti SC" w:hAnsi="Songti SC" w:eastAsia="Songti SC"/>
                <w:b w:val="0"/>
                <w:color w:val="000000"/>
                <w:sz w:val="21"/>
              </w:rPr>
              <w:t>少孔子</w:t>
            </w:r>
            <w:r>
              <w:rPr>
                <w:rFonts w:ascii="Songti SC" w:hAnsi="Songti SC" w:eastAsia="Songti SC"/>
                <w:b/>
                <w:color w:val="0000FF"/>
                <w:sz w:val="21"/>
              </w:rPr>
              <w:t>三</w:t>
            </w:r>
            <w:r>
              <w:rPr>
                <w:rFonts w:ascii="Songti SC" w:hAnsi="Songti SC" w:eastAsia="Songti SC"/>
                <w:b w:val="0"/>
                <w:color w:val="000000"/>
                <w:sz w:val="21"/>
              </w:rPr>
              <w:t>十六岁</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颜幸</w:t>
            </w:r>
            <w:r>
              <w:rPr>
                <w:rFonts w:ascii="Songti SC" w:hAnsi="Songti SC" w:eastAsia="Songti SC"/>
                <w:b w:val="0"/>
                <w:color w:val="000000"/>
                <w:sz w:val="21"/>
              </w:rPr>
              <w:t>字子</w:t>
            </w:r>
            <w:r>
              <w:rPr>
                <w:rFonts w:ascii="Songti SC" w:hAnsi="Songti SC" w:eastAsia="Songti SC"/>
                <w:b/>
                <w:color w:val="0000FF"/>
                <w:sz w:val="21"/>
              </w:rPr>
              <w:t>柳</w:t>
            </w:r>
            <w:r>
              <w:rPr>
                <w:rFonts w:ascii="Songti SC" w:hAnsi="Songti SC" w:eastAsia="Songti SC"/>
                <w:b w:val="0"/>
                <w:color w:val="000000"/>
                <w:sz w:val="21"/>
              </w:rPr>
              <w:t>少孔子</w:t>
            </w:r>
            <w:r>
              <w:rPr>
                <w:rFonts w:ascii="Songti SC" w:hAnsi="Songti SC" w:eastAsia="Songti SC"/>
                <w:b/>
                <w:color w:val="0000FF"/>
                <w:sz w:val="21"/>
              </w:rPr>
              <w:t>四</w:t>
            </w:r>
            <w:r>
              <w:rPr>
                <w:rFonts w:ascii="Songti SC" w:hAnsi="Songti SC" w:eastAsia="Songti SC"/>
                <w:b w:val="0"/>
                <w:color w:val="000000"/>
                <w:sz w:val="21"/>
              </w:rPr>
              <w:t>十六岁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樊</w:t>
            </w:r>
            <w:r>
              <w:rPr>
                <w:rFonts w:ascii="Songti SC" w:hAnsi="Songti SC" w:eastAsia="Songti SC"/>
                <w:b w:val="0"/>
                <w:sz w:val="21"/>
              </w:rPr>
              <w:t>”作“</w:t>
            </w:r>
            <w:r>
              <w:rPr>
                <w:rFonts w:ascii="Songti SC" w:hAnsi="Songti SC" w:eastAsia="Songti SC"/>
                <w:b/>
                <w:color w:val="0000FF"/>
                <w:sz w:val="21"/>
              </w:rPr>
              <w:t>颜</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须</w:t>
            </w:r>
            <w:r>
              <w:rPr>
                <w:rFonts w:ascii="Songti SC" w:hAnsi="Songti SC" w:eastAsia="Songti SC"/>
                <w:b w:val="0"/>
                <w:sz w:val="21"/>
              </w:rPr>
              <w:t>”作“</w:t>
            </w:r>
            <w:r>
              <w:rPr>
                <w:rFonts w:ascii="Songti SC" w:hAnsi="Songti SC" w:eastAsia="Songti SC"/>
                <w:b/>
                <w:color w:val="0000FF"/>
                <w:sz w:val="21"/>
              </w:rPr>
              <w:t>幸</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迟</w:t>
            </w:r>
            <w:r>
              <w:rPr>
                <w:rFonts w:ascii="Songti SC" w:hAnsi="Songti SC" w:eastAsia="Songti SC"/>
                <w:b w:val="0"/>
                <w:sz w:val="21"/>
              </w:rPr>
              <w:t>”作“</w:t>
            </w:r>
            <w:r>
              <w:rPr>
                <w:rFonts w:ascii="Songti SC" w:hAnsi="Songti SC" w:eastAsia="Songti SC"/>
                <w:b/>
                <w:color w:val="0000FF"/>
                <w:sz w:val="21"/>
              </w:rPr>
              <w:t>柳</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三</w:t>
            </w:r>
            <w:r>
              <w:rPr>
                <w:rFonts w:ascii="Songti SC" w:hAnsi="Songti SC" w:eastAsia="Songti SC"/>
                <w:b w:val="0"/>
                <w:sz w:val="21"/>
              </w:rPr>
              <w:t>”作“</w:t>
            </w:r>
            <w:r>
              <w:rPr>
                <w:rFonts w:ascii="Songti SC" w:hAnsi="Songti SC" w:eastAsia="Songti SC"/>
                <w:b/>
                <w:color w:val="0000FF"/>
                <w:sz w:val="21"/>
              </w:rPr>
              <w:t>四</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表206  《论语·为政》与《论语·子路》自动校勘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《论语·为政》第二 / 2．14</w:t>
            </w:r>
          </w:p>
          <w:p>
            <w:pPr>
              <w:spacing w:after="40" w:before="0"/>
            </w:pPr>
            <w:r>
              <w:rPr>
                <w:rFonts w:ascii="Songti SC" w:hAnsi="Songti SC" w:eastAsia="Songti SC"/>
                <w:b w:val="0"/>
                <w:sz w:val="21"/>
              </w:rPr>
              <w:t>B: 《论语·子路》第十三 / 13．23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0.6724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4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0.2857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14字 / B: 14字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子曰君子</w:t>
            </w:r>
            <w:r>
              <w:rPr>
                <w:rFonts w:ascii="Songti SC" w:hAnsi="Songti SC" w:eastAsia="Songti SC"/>
                <w:b/>
                <w:color w:val="0000FF"/>
                <w:sz w:val="21"/>
              </w:rPr>
              <w:t>周</w:t>
            </w:r>
            <w:r>
              <w:rPr>
                <w:rFonts w:ascii="Songti SC" w:hAnsi="Songti SC" w:eastAsia="Songti SC"/>
                <w:b w:val="0"/>
                <w:color w:val="000000"/>
                <w:sz w:val="21"/>
              </w:rPr>
              <w:t>而不</w:t>
            </w:r>
            <w:r>
              <w:rPr>
                <w:rFonts w:ascii="Songti SC" w:hAnsi="Songti SC" w:eastAsia="Songti SC"/>
                <w:b/>
                <w:color w:val="0000FF"/>
                <w:sz w:val="21"/>
              </w:rPr>
              <w:t>比</w:t>
            </w:r>
            <w:r>
              <w:rPr>
                <w:rFonts w:ascii="Songti SC" w:hAnsi="Songti SC" w:eastAsia="Songti SC"/>
                <w:b w:val="0"/>
                <w:color w:val="000000"/>
                <w:sz w:val="21"/>
              </w:rPr>
              <w:t>小人</w:t>
            </w:r>
            <w:r>
              <w:rPr>
                <w:rFonts w:ascii="Songti SC" w:hAnsi="Songti SC" w:eastAsia="Songti SC"/>
                <w:b/>
                <w:color w:val="0000FF"/>
                <w:sz w:val="21"/>
              </w:rPr>
              <w:t>比</w:t>
            </w:r>
            <w:r>
              <w:rPr>
                <w:rFonts w:ascii="Songti SC" w:hAnsi="Songti SC" w:eastAsia="Songti SC"/>
                <w:b w:val="0"/>
                <w:color w:val="000000"/>
                <w:sz w:val="21"/>
              </w:rPr>
              <w:t>而不</w:t>
            </w:r>
            <w:r>
              <w:rPr>
                <w:rFonts w:ascii="Songti SC" w:hAnsi="Songti SC" w:eastAsia="Songti SC"/>
                <w:b/>
                <w:color w:val="0000FF"/>
                <w:sz w:val="21"/>
              </w:rPr>
              <w:t>周</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子曰君子</w:t>
            </w:r>
            <w:r>
              <w:rPr>
                <w:rFonts w:ascii="Songti SC" w:hAnsi="Songti SC" w:eastAsia="Songti SC"/>
                <w:b/>
                <w:color w:val="0000FF"/>
                <w:sz w:val="21"/>
              </w:rPr>
              <w:t>和</w:t>
            </w:r>
            <w:r>
              <w:rPr>
                <w:rFonts w:ascii="Songti SC" w:hAnsi="Songti SC" w:eastAsia="Songti SC"/>
                <w:b w:val="0"/>
                <w:color w:val="000000"/>
                <w:sz w:val="21"/>
              </w:rPr>
              <w:t>而不</w:t>
            </w:r>
            <w:r>
              <w:rPr>
                <w:rFonts w:ascii="Songti SC" w:hAnsi="Songti SC" w:eastAsia="Songti SC"/>
                <w:b/>
                <w:color w:val="0000FF"/>
                <w:sz w:val="21"/>
              </w:rPr>
              <w:t>同</w:t>
            </w:r>
            <w:r>
              <w:rPr>
                <w:rFonts w:ascii="Songti SC" w:hAnsi="Songti SC" w:eastAsia="Songti SC"/>
                <w:b w:val="0"/>
                <w:color w:val="000000"/>
                <w:sz w:val="21"/>
              </w:rPr>
              <w:t>小人</w:t>
            </w:r>
            <w:r>
              <w:rPr>
                <w:rFonts w:ascii="Songti SC" w:hAnsi="Songti SC" w:eastAsia="Songti SC"/>
                <w:b/>
                <w:color w:val="0000FF"/>
                <w:sz w:val="21"/>
              </w:rPr>
              <w:t>同</w:t>
            </w:r>
            <w:r>
              <w:rPr>
                <w:rFonts w:ascii="Songti SC" w:hAnsi="Songti SC" w:eastAsia="Songti SC"/>
                <w:b w:val="0"/>
                <w:color w:val="000000"/>
                <w:sz w:val="21"/>
              </w:rPr>
              <w:t>而不</w:t>
            </w:r>
            <w:r>
              <w:rPr>
                <w:rFonts w:ascii="Songti SC" w:hAnsi="Songti SC" w:eastAsia="Songti SC"/>
                <w:b/>
                <w:color w:val="0000FF"/>
                <w:sz w:val="21"/>
              </w:rPr>
              <w:t>和</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周</w:t>
            </w:r>
            <w:r>
              <w:rPr>
                <w:rFonts w:ascii="Songti SC" w:hAnsi="Songti SC" w:eastAsia="Songti SC"/>
                <w:b w:val="0"/>
                <w:sz w:val="21"/>
              </w:rPr>
              <w:t>”作“</w:t>
            </w:r>
            <w:r>
              <w:rPr>
                <w:rFonts w:ascii="Songti SC" w:hAnsi="Songti SC" w:eastAsia="Songti SC"/>
                <w:b/>
                <w:color w:val="0000FF"/>
                <w:sz w:val="21"/>
              </w:rPr>
              <w:t>和</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比</w:t>
            </w:r>
            <w:r>
              <w:rPr>
                <w:rFonts w:ascii="Songti SC" w:hAnsi="Songti SC" w:eastAsia="Songti SC"/>
                <w:b w:val="0"/>
                <w:sz w:val="21"/>
              </w:rPr>
              <w:t>”作“</w:t>
            </w:r>
            <w:r>
              <w:rPr>
                <w:rFonts w:ascii="Songti SC" w:hAnsi="Songti SC" w:eastAsia="Songti SC"/>
                <w:b/>
                <w:color w:val="0000FF"/>
                <w:sz w:val="21"/>
              </w:rPr>
              <w:t>同</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比</w:t>
            </w:r>
            <w:r>
              <w:rPr>
                <w:rFonts w:ascii="Songti SC" w:hAnsi="Songti SC" w:eastAsia="Songti SC"/>
                <w:b w:val="0"/>
                <w:sz w:val="21"/>
              </w:rPr>
              <w:t>”作“</w:t>
            </w:r>
            <w:r>
              <w:rPr>
                <w:rFonts w:ascii="Songti SC" w:hAnsi="Songti SC" w:eastAsia="Songti SC"/>
                <w:b/>
                <w:color w:val="0000FF"/>
                <w:sz w:val="21"/>
              </w:rPr>
              <w:t>同</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周</w:t>
            </w:r>
            <w:r>
              <w:rPr>
                <w:rFonts w:ascii="Songti SC" w:hAnsi="Songti SC" w:eastAsia="Songti SC"/>
                <w:b w:val="0"/>
                <w:sz w:val="21"/>
              </w:rPr>
              <w:t>”作“</w:t>
            </w:r>
            <w:r>
              <w:rPr>
                <w:rFonts w:ascii="Songti SC" w:hAnsi="Songti SC" w:eastAsia="Songti SC"/>
                <w:b/>
                <w:color w:val="0000FF"/>
                <w:sz w:val="21"/>
              </w:rPr>
              <w:t>和</w:t>
            </w:r>
            <w:r>
              <w:rPr>
                <w:rFonts w:ascii="Songti SC" w:hAnsi="Songti SC" w:eastAsia="Songti SC"/>
                <w:b w:val="0"/>
                <w:sz w:val="21"/>
              </w:rPr>
              <w:t>”</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